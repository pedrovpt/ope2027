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TEMA 50: TEORÍA DE LA INFORMACIÓN Y SISTEMAS INFORMÁTICOS</w:t>
      </w:r>
    </w:p>
    <w:p/>
    <w:p>
      <w:pPr>
        <w:pStyle w:val="Heading2"/>
      </w:pPr>
      <w:r>
        <w:t>1. Introducción</w:t>
      </w:r>
    </w:p>
    <w:p/>
    <w:p>
      <w:r>
        <w:rPr>
          <w:rFonts w:ascii="Calibri" w:hAnsi="Calibri"/>
          <w:sz w:val="22"/>
        </w:rPr>
        <w:t>La teoría de la información estudia cómo se representa, transmite y procesa la información en sistemas informáticos. Su objetivo es cuantificar la incertidumbre, optimizar la codificación y garantizar que los datos lleguen de forma fiable y segura.</w:t>
      </w:r>
    </w:p>
    <w:p/>
    <w:p>
      <w:r>
        <w:rPr>
          <w:rFonts w:ascii="Calibri" w:hAnsi="Calibri"/>
          <w:sz w:val="22"/>
        </w:rPr>
        <w:t>Un sistema informático es un conjunto integrado de hardware, software, redes y usuarios que permite automatizar procesos, gestionar información y facilitar la toma de decisiones.</w:t>
      </w:r>
    </w:p>
    <w:p/>
    <w:p>
      <w:r>
        <w:rPr>
          <w:rFonts w:ascii="Calibri" w:hAnsi="Calibri"/>
          <w:sz w:val="22"/>
        </w:rPr>
        <w:t>En el ámbito sanitario, la teoría de la información y la arquitectura de los sistemas son esenciales para garantizar la privacidad, la interoperabilidad y la continuidad del servicio.</w:t>
      </w:r>
    </w:p>
    <w:p/>
    <w:p>
      <w:pPr>
        <w:pStyle w:val="Heading2"/>
      </w:pPr>
      <w:r>
        <w:t>2. Teoría de la información</w:t>
      </w:r>
    </w:p>
    <w:p/>
    <w:p>
      <w:pPr>
        <w:pStyle w:val="Heading3"/>
      </w:pPr>
      <w:r>
        <w:t>2.1. Información, símbolo y codificación</w:t>
      </w:r>
    </w:p>
    <w:p/>
    <w:p>
      <w:r>
        <w:rPr>
          <w:rFonts w:ascii="Calibri" w:hAnsi="Calibri"/>
          <w:sz w:val="22"/>
        </w:rPr>
        <w:t>La información es el conjunto de datos que reduce la incertidumbre sobre un hecho o situación. En la teoría de la información, la cantidad de información está ligada a la imprevisibilidad del contenido.</w:t>
      </w:r>
    </w:p>
    <w:p/>
    <w:p>
      <w:r>
        <w:rPr>
          <w:rFonts w:ascii="Calibri" w:hAnsi="Calibri"/>
          <w:sz w:val="22"/>
        </w:rPr>
        <w:t>El símbolo es cada elemento del alfabeto que forma parte de un mensaje; por ejemplo, una letra, un dígito o un signo. Los símbolos se representan internamente mediante bits.</w:t>
      </w:r>
    </w:p>
    <w:p/>
    <w:p>
      <w:r>
        <w:rPr>
          <w:rFonts w:ascii="Calibri" w:hAnsi="Calibri"/>
          <w:sz w:val="22"/>
        </w:rPr>
        <w:t>La codificación consiste en transformar esos símbolos en una secuencia de bits con el fin de almacenarlos, transmitirlos o procesarlos. Una buena codificación busca ser eficiente y fiable.</w:t>
      </w:r>
    </w:p>
    <w:p/>
    <w:p>
      <w:r>
        <w:rPr>
          <w:rFonts w:ascii="Calibri" w:hAnsi="Calibri"/>
          <w:sz w:val="22"/>
        </w:rPr>
        <w:t>Ejemplos:</w:t>
      </w:r>
    </w:p>
    <w:p/>
    <w:p>
      <w:r>
        <w:rPr>
          <w:rFonts w:ascii="Calibri" w:hAnsi="Calibri"/>
          <w:sz w:val="22"/>
        </w:rPr>
        <w:t>- ASCII: código de 7 bits para caracteres básicos.</w:t>
      </w:r>
    </w:p>
    <w:p>
      <w:r>
        <w:rPr>
          <w:rFonts w:ascii="Calibri" w:hAnsi="Calibri"/>
          <w:sz w:val="22"/>
        </w:rPr>
        <w:t>- Unicode / UTF-8: estándar internacional para representar caracteres de múltiples idiomas.</w:t>
      </w:r>
    </w:p>
    <w:p>
      <w:r>
        <w:rPr>
          <w:rFonts w:ascii="Calibri" w:hAnsi="Calibri"/>
          <w:sz w:val="22"/>
        </w:rPr>
        <w:t>- Código de Huffman: técnica de compresión que asigna códigos más cortos a los símbolos más frecuentes.</w:t>
      </w:r>
    </w:p>
    <w:p/>
    <w:p>
      <w:pPr>
        <w:pStyle w:val="Heading3"/>
      </w:pPr>
      <w:r>
        <w:t>2.2. Bit y unidades de información</w:t>
      </w:r>
    </w:p>
    <w:p/>
    <w:p>
      <w:r>
        <w:rPr>
          <w:rFonts w:ascii="Calibri" w:hAnsi="Calibri"/>
          <w:sz w:val="22"/>
        </w:rPr>
        <w:t>El bit es la unidad mínima de información. Solo puede tomar dos valores: 0 o 1. Es la base de todo el cálculo digital.</w:t>
      </w:r>
    </w:p>
    <w:p/>
    <w:p>
      <w:r>
        <w:rPr>
          <w:rFonts w:ascii="Calibri" w:hAnsi="Calibri"/>
          <w:sz w:val="22"/>
        </w:rPr>
        <w:t>Otras unidades son:</w:t>
      </w:r>
    </w:p>
    <w:p/>
    <w:p>
      <w:r>
        <w:rPr>
          <w:rFonts w:ascii="Calibri" w:hAnsi="Calibri"/>
          <w:sz w:val="22"/>
        </w:rPr>
        <w:t>- nibble: 4 bits;</w:t>
      </w:r>
    </w:p>
    <w:p>
      <w:r>
        <w:rPr>
          <w:rFonts w:ascii="Calibri" w:hAnsi="Calibri"/>
          <w:sz w:val="22"/>
        </w:rPr>
        <w:t>- byte: 8 bits;</w:t>
      </w:r>
    </w:p>
    <w:p>
      <w:r>
        <w:rPr>
          <w:rFonts w:ascii="Calibri" w:hAnsi="Calibri"/>
          <w:sz w:val="22"/>
        </w:rPr>
        <w:t>- palabra: conjunto de bits que la CPU procesa en una operación;</w:t>
      </w:r>
    </w:p>
    <w:p>
      <w:r>
        <w:rPr>
          <w:rFonts w:ascii="Calibri" w:hAnsi="Calibri"/>
          <w:sz w:val="22"/>
        </w:rPr>
        <w:t>- kilobyte, megabyte, gigabyte, terabyte, petabyte, exabyte, zettabyte y yottabyte.</w:t>
      </w:r>
    </w:p>
    <w:p/>
    <w:p>
      <w:r>
        <w:rPr>
          <w:rFonts w:ascii="Calibri" w:hAnsi="Calibri"/>
          <w:sz w:val="22"/>
        </w:rPr>
        <w:t>En el ámbito de almacenamiento, el byte es la unidad básica y el bit es la unidad mínima. El almacenamiento se suele expresar en KB, MB, GB, TB, etc.</w:t>
      </w:r>
    </w:p>
    <w:p/>
    <w:p>
      <w:pPr>
        <w:pStyle w:val="Heading3"/>
      </w:pPr>
      <w:r>
        <w:t>2.3. ASCII, Unicode y otras codificaciones</w:t>
      </w:r>
    </w:p>
    <w:p/>
    <w:p>
      <w:r>
        <w:rPr>
          <w:rFonts w:ascii="Calibri" w:hAnsi="Calibri"/>
          <w:sz w:val="22"/>
        </w:rPr>
        <w:t>ASCII es un código de caracteres de 7 bits creado en 1963. Permite representar 128 caracteres, aunque la versión extendida llega a 256.</w:t>
      </w:r>
    </w:p>
    <w:p/>
    <w:p>
      <w:r>
        <w:rPr>
          <w:rFonts w:ascii="Calibri" w:hAnsi="Calibri"/>
          <w:sz w:val="22"/>
        </w:rPr>
        <w:t>Unicode es un estándar más amplio que incluye caracteres de casi todos los idiomas y sistemas de escritura. UTF-8 es la representación más usada en Internet y en sistemas modernos.</w:t>
      </w:r>
    </w:p>
    <w:p/>
    <w:p>
      <w:r>
        <w:rPr>
          <w:rFonts w:ascii="Calibri" w:hAnsi="Calibri"/>
          <w:sz w:val="22"/>
        </w:rPr>
        <w:t>Otras codificaciones históricas tienen importancia documental:</w:t>
      </w:r>
    </w:p>
    <w:p/>
    <w:p>
      <w:r>
        <w:rPr>
          <w:rFonts w:ascii="Calibri" w:hAnsi="Calibri"/>
          <w:sz w:val="22"/>
        </w:rPr>
        <w:t>- EBCDIC: utilizada en mainframes IBM.</w:t>
      </w:r>
    </w:p>
    <w:p>
      <w:r>
        <w:rPr>
          <w:rFonts w:ascii="Calibri" w:hAnsi="Calibri"/>
          <w:sz w:val="22"/>
        </w:rPr>
        <w:t>- BCD: decimal codificado en binario.</w:t>
      </w:r>
    </w:p>
    <w:p/>
    <w:p>
      <w:pPr>
        <w:pStyle w:val="Heading2"/>
      </w:pPr>
      <w:r>
        <w:t>3. Sistemas de numeración</w:t>
      </w:r>
    </w:p>
    <w:p/>
    <w:p>
      <w:r>
        <w:rPr>
          <w:rFonts w:ascii="Calibri" w:hAnsi="Calibri"/>
          <w:sz w:val="22"/>
        </w:rPr>
        <w:t>Un sistema de numeración es un conjunto de símbolos y reglas para representar cantidades.</w:t>
      </w:r>
    </w:p>
    <w:p/>
    <w:p>
      <w:r>
        <w:rPr>
          <w:rFonts w:ascii="Calibri" w:hAnsi="Calibri"/>
          <w:sz w:val="22"/>
        </w:rPr>
        <w:t>Los más importantes para informática son:</w:t>
      </w:r>
    </w:p>
    <w:p/>
    <w:p>
      <w:r>
        <w:rPr>
          <w:rFonts w:ascii="Calibri" w:hAnsi="Calibri"/>
          <w:sz w:val="22"/>
        </w:rPr>
        <w:t>- decimal: base 10;</w:t>
      </w:r>
    </w:p>
    <w:p>
      <w:r>
        <w:rPr>
          <w:rFonts w:ascii="Calibri" w:hAnsi="Calibri"/>
          <w:sz w:val="22"/>
        </w:rPr>
        <w:t>- binario: base 2;</w:t>
      </w:r>
    </w:p>
    <w:p>
      <w:r>
        <w:rPr>
          <w:rFonts w:ascii="Calibri" w:hAnsi="Calibri"/>
          <w:sz w:val="22"/>
        </w:rPr>
        <w:t>- octal: base 8;</w:t>
      </w:r>
    </w:p>
    <w:p>
      <w:r>
        <w:rPr>
          <w:rFonts w:ascii="Calibri" w:hAnsi="Calibri"/>
          <w:sz w:val="22"/>
        </w:rPr>
        <w:t>- hexadecimal: base 16.</w:t>
      </w:r>
    </w:p>
    <w:p/>
    <w:p>
      <w:pPr>
        <w:pStyle w:val="Heading3"/>
      </w:pPr>
      <w:r>
        <w:t>3.1. Conversión entre bases</w:t>
      </w:r>
    </w:p>
    <w:p/>
    <w:p>
      <w:r>
        <w:rPr>
          <w:rFonts w:ascii="Calibri" w:hAnsi="Calibri"/>
          <w:sz w:val="22"/>
        </w:rPr>
        <w:t>Los sistemas de numeración son posicionales: el valor del dígito depende de su posición. En base b, cada cifra multiplica la potencia correspondiente de la base.</w:t>
      </w:r>
    </w:p>
    <w:p/>
    <w:p>
      <w:r>
        <w:rPr>
          <w:rFonts w:ascii="Calibri" w:hAnsi="Calibri"/>
          <w:sz w:val="22"/>
        </w:rPr>
        <w:t>Ejemplo:</w:t>
      </w:r>
    </w:p>
    <w:p/>
    <w:p>
      <w:r>
        <w:rPr>
          <w:rFonts w:ascii="Calibri" w:hAnsi="Calibri"/>
          <w:sz w:val="22"/>
        </w:rPr>
        <w:t>- 110101₂ = 53₁₀</w:t>
      </w:r>
    </w:p>
    <w:p>
      <w:r>
        <w:rPr>
          <w:rFonts w:ascii="Calibri" w:hAnsi="Calibri"/>
          <w:sz w:val="22"/>
        </w:rPr>
        <w:t>- 1C9₁₆ = 457₁₀</w:t>
      </w:r>
    </w:p>
    <w:p>
      <w:r>
        <w:rPr>
          <w:rFonts w:ascii="Calibri" w:hAnsi="Calibri"/>
          <w:sz w:val="22"/>
        </w:rPr>
        <w:t>- 75₈ = 61₁₀</w:t>
      </w:r>
    </w:p>
    <w:p/>
    <w:p>
      <w:r>
        <w:rPr>
          <w:rFonts w:ascii="Calibri" w:hAnsi="Calibri"/>
          <w:sz w:val="22"/>
        </w:rPr>
        <w:t>Para convertir de decimal a binario se realizan divisiones sucesivas entre 2. Para pasar de binario a hexadecimal o octal se agrupan los bits en bloques de 4 o 3, respectivamente.</w:t>
      </w:r>
    </w:p>
    <w:p/>
    <w:p>
      <w:pPr>
        <w:pStyle w:val="Heading2"/>
      </w:pPr>
      <w:r>
        <w:t>4. Lógica binaria y álgebra de Boole</w:t>
      </w:r>
    </w:p>
    <w:p/>
    <w:p>
      <w:r>
        <w:rPr>
          <w:rFonts w:ascii="Calibri" w:hAnsi="Calibri"/>
          <w:sz w:val="22"/>
        </w:rPr>
        <w:t>La lógica binaria trabaja con dos valores: 0 y 1, equivalentes a falso y verdadero.</w:t>
      </w:r>
    </w:p>
    <w:p/>
    <w:p>
      <w:r>
        <w:rPr>
          <w:rFonts w:ascii="Calibri" w:hAnsi="Calibri"/>
          <w:sz w:val="22"/>
        </w:rPr>
        <w:t>El álgebra de Boole, desarrollada por George Boole, permite representar y simplificar funciones lógicas. Las operaciones básicas son:</w:t>
      </w:r>
    </w:p>
    <w:p/>
    <w:p>
      <w:r>
        <w:rPr>
          <w:rFonts w:ascii="Calibri" w:hAnsi="Calibri"/>
          <w:sz w:val="22"/>
        </w:rPr>
        <w:t>- AND: devuelve 1 solo si ambas entradas son 1.</w:t>
      </w:r>
    </w:p>
    <w:p>
      <w:r>
        <w:rPr>
          <w:rFonts w:ascii="Calibri" w:hAnsi="Calibri"/>
          <w:sz w:val="22"/>
        </w:rPr>
        <w:t>- OR: devuelve 1 si alguna entrada es 1.</w:t>
      </w:r>
    </w:p>
    <w:p>
      <w:r>
        <w:rPr>
          <w:rFonts w:ascii="Calibri" w:hAnsi="Calibri"/>
          <w:sz w:val="22"/>
        </w:rPr>
        <w:t>- NOT: invierte el valor de la entrada.</w:t>
      </w:r>
    </w:p>
    <w:p/>
    <w:p>
      <w:pPr>
        <w:pStyle w:val="Heading3"/>
      </w:pPr>
      <w:r>
        <w:t>4.1. Puertas lógicas derivadas</w:t>
      </w:r>
    </w:p>
    <w:p/>
    <w:p>
      <w:r>
        <w:rPr>
          <w:rFonts w:ascii="Calibri" w:hAnsi="Calibri"/>
          <w:sz w:val="22"/>
        </w:rPr>
        <w:t>- NAND: negación de AND.</w:t>
      </w:r>
    </w:p>
    <w:p>
      <w:r>
        <w:rPr>
          <w:rFonts w:ascii="Calibri" w:hAnsi="Calibri"/>
          <w:sz w:val="22"/>
        </w:rPr>
        <w:t>- NOR: negación de OR.</w:t>
      </w:r>
    </w:p>
    <w:p>
      <w:r>
        <w:rPr>
          <w:rFonts w:ascii="Calibri" w:hAnsi="Calibri"/>
          <w:sz w:val="22"/>
        </w:rPr>
        <w:t>- XOR: devuelve 1 si las entradas son distintas.</w:t>
      </w:r>
    </w:p>
    <w:p>
      <w:r>
        <w:rPr>
          <w:rFonts w:ascii="Calibri" w:hAnsi="Calibri"/>
          <w:sz w:val="22"/>
        </w:rPr>
        <w:t>- XNOR: devuelve 1 si las entradas son iguales.</w:t>
      </w:r>
    </w:p>
    <w:p/>
    <w:p>
      <w:pPr>
        <w:pStyle w:val="Heading3"/>
      </w:pPr>
      <w:r>
        <w:t>4.2. Leyes del álgebra de Boole</w:t>
      </w:r>
    </w:p>
    <w:p/>
    <w:p>
      <w:r>
        <w:rPr>
          <w:rFonts w:ascii="Calibri" w:hAnsi="Calibri"/>
          <w:sz w:val="22"/>
        </w:rPr>
        <w:t>Entre las más relevantes están:</w:t>
      </w:r>
    </w:p>
    <w:p/>
    <w:p>
      <w:r>
        <w:rPr>
          <w:rFonts w:ascii="Calibri" w:hAnsi="Calibri"/>
          <w:sz w:val="22"/>
        </w:rPr>
        <w:t>- conmutativa;</w:t>
      </w:r>
    </w:p>
    <w:p>
      <w:r>
        <w:rPr>
          <w:rFonts w:ascii="Calibri" w:hAnsi="Calibri"/>
          <w:sz w:val="22"/>
        </w:rPr>
        <w:t>- asociativa;</w:t>
      </w:r>
    </w:p>
    <w:p>
      <w:r>
        <w:rPr>
          <w:rFonts w:ascii="Calibri" w:hAnsi="Calibri"/>
          <w:sz w:val="22"/>
        </w:rPr>
        <w:t>- distributiva;</w:t>
      </w:r>
    </w:p>
    <w:p>
      <w:r>
        <w:rPr>
          <w:rFonts w:ascii="Calibri" w:hAnsi="Calibri"/>
          <w:sz w:val="22"/>
        </w:rPr>
        <w:t>- identidad;</w:t>
      </w:r>
    </w:p>
    <w:p>
      <w:r>
        <w:rPr>
          <w:rFonts w:ascii="Calibri" w:hAnsi="Calibri"/>
          <w:sz w:val="22"/>
        </w:rPr>
        <w:t>- complemento;</w:t>
      </w:r>
    </w:p>
    <w:p>
      <w:r>
        <w:rPr>
          <w:rFonts w:ascii="Calibri" w:hAnsi="Calibri"/>
          <w:sz w:val="22"/>
        </w:rPr>
        <w:t>- idempotencia;</w:t>
      </w:r>
    </w:p>
    <w:p>
      <w:r>
        <w:rPr>
          <w:rFonts w:ascii="Calibri" w:hAnsi="Calibri"/>
          <w:sz w:val="22"/>
        </w:rPr>
        <w:t>- absorción;</w:t>
      </w:r>
    </w:p>
    <w:p>
      <w:r>
        <w:rPr>
          <w:rFonts w:ascii="Calibri" w:hAnsi="Calibri"/>
          <w:sz w:val="22"/>
        </w:rPr>
        <w:t>- involución;</w:t>
      </w:r>
    </w:p>
    <w:p>
      <w:r>
        <w:rPr>
          <w:rFonts w:ascii="Calibri" w:hAnsi="Calibri"/>
          <w:sz w:val="22"/>
        </w:rPr>
        <w:t>- leyes de De Morgan.</w:t>
      </w:r>
    </w:p>
    <w:p/>
    <w:p>
      <w:r>
        <w:rPr>
          <w:rFonts w:ascii="Calibri" w:hAnsi="Calibri"/>
          <w:sz w:val="22"/>
        </w:rPr>
        <w:t>La dualidad es un principio fundamental: una expresión booleana mantiene su validez si se intercambian 0 y 1, y AND y OR.</w:t>
      </w:r>
    </w:p>
    <w:p/>
    <w:p>
      <w:pPr>
        <w:pStyle w:val="Heading3"/>
      </w:pPr>
      <w:r>
        <w:t>4.3. Conjuntos completos de puertas</w:t>
      </w:r>
    </w:p>
    <w:p/>
    <w:p>
      <w:r>
        <w:rPr>
          <w:rFonts w:ascii="Calibri" w:hAnsi="Calibri"/>
          <w:sz w:val="22"/>
        </w:rPr>
        <w:t>Un conjunto de puertas es completo si permite implementar cualquier función lógica. Los más relevantes son:</w:t>
      </w:r>
    </w:p>
    <w:p/>
    <w:p>
      <w:r>
        <w:rPr>
          <w:rFonts w:ascii="Calibri" w:hAnsi="Calibri"/>
          <w:sz w:val="22"/>
        </w:rPr>
        <w:t>- {AND, OR, NOT}</w:t>
      </w:r>
    </w:p>
    <w:p>
      <w:r>
        <w:rPr>
          <w:rFonts w:ascii="Calibri" w:hAnsi="Calibri"/>
          <w:sz w:val="22"/>
        </w:rPr>
        <w:t>- {AND, NOT}</w:t>
      </w:r>
    </w:p>
    <w:p>
      <w:r>
        <w:rPr>
          <w:rFonts w:ascii="Calibri" w:hAnsi="Calibri"/>
          <w:sz w:val="22"/>
        </w:rPr>
        <w:t>- {OR, NOT}</w:t>
      </w:r>
    </w:p>
    <w:p>
      <w:r>
        <w:rPr>
          <w:rFonts w:ascii="Calibri" w:hAnsi="Calibri"/>
          <w:sz w:val="22"/>
        </w:rPr>
        <w:t>- {NAND}</w:t>
      </w:r>
    </w:p>
    <w:p>
      <w:r>
        <w:rPr>
          <w:rFonts w:ascii="Calibri" w:hAnsi="Calibri"/>
          <w:sz w:val="22"/>
        </w:rPr>
        <w:t>- {NOR}</w:t>
      </w:r>
    </w:p>
    <w:p/>
    <w:p>
      <w:r>
        <w:rPr>
          <w:rFonts w:ascii="Calibri" w:hAnsi="Calibri"/>
          <w:sz w:val="22"/>
        </w:rPr>
        <w:t>NAND y NOR son puertas universales: con una sola de ellas se puede construir cualquier función lógica.</w:t>
      </w:r>
    </w:p>
    <w:p/>
    <w:p>
      <w:pPr>
        <w:pStyle w:val="Heading2"/>
      </w:pPr>
      <w:r>
        <w:t>5. Sistema informático: concepto y componentes</w:t>
      </w:r>
    </w:p>
    <w:p/>
    <w:p>
      <w:r>
        <w:rPr>
          <w:rFonts w:ascii="Calibri" w:hAnsi="Calibri"/>
          <w:sz w:val="22"/>
        </w:rPr>
        <w:t>Un sistema informático es un conjunto de elementos físicos, lógicos y humanos que trabajan coordinados para procesar información.</w:t>
      </w:r>
    </w:p>
    <w:p/>
    <w:p>
      <w:r>
        <w:rPr>
          <w:rFonts w:ascii="Calibri" w:hAnsi="Calibri"/>
          <w:sz w:val="22"/>
        </w:rPr>
        <w:t>Incluye:</w:t>
      </w:r>
    </w:p>
    <w:p/>
    <w:p>
      <w:r>
        <w:rPr>
          <w:rFonts w:ascii="Calibri" w:hAnsi="Calibri"/>
          <w:sz w:val="22"/>
        </w:rPr>
        <w:t>- hardware;</w:t>
      </w:r>
    </w:p>
    <w:p>
      <w:r>
        <w:rPr>
          <w:rFonts w:ascii="Calibri" w:hAnsi="Calibri"/>
          <w:sz w:val="22"/>
        </w:rPr>
        <w:t>- software;</w:t>
      </w:r>
    </w:p>
    <w:p>
      <w:r>
        <w:rPr>
          <w:rFonts w:ascii="Calibri" w:hAnsi="Calibri"/>
          <w:sz w:val="22"/>
        </w:rPr>
        <w:t>- redes y comunicaciones;</w:t>
      </w:r>
    </w:p>
    <w:p>
      <w:r>
        <w:rPr>
          <w:rFonts w:ascii="Calibri" w:hAnsi="Calibri"/>
          <w:sz w:val="22"/>
        </w:rPr>
        <w:t>- usuarios;</w:t>
      </w:r>
    </w:p>
    <w:p>
      <w:r>
        <w:rPr>
          <w:rFonts w:ascii="Calibri" w:hAnsi="Calibri"/>
          <w:sz w:val="22"/>
        </w:rPr>
        <w:t>- datos.</w:t>
      </w:r>
    </w:p>
    <w:p/>
    <w:p>
      <w:pPr>
        <w:pStyle w:val="Heading3"/>
      </w:pPr>
      <w:r>
        <w:t>5.1. Hardware</w:t>
      </w:r>
    </w:p>
    <w:p/>
    <w:p>
      <w:r>
        <w:rPr>
          <w:rFonts w:ascii="Calibri" w:hAnsi="Calibri"/>
          <w:sz w:val="22"/>
        </w:rPr>
        <w:t>El hardware es el conjunto de componentes físicos del sistema.</w:t>
      </w:r>
    </w:p>
    <w:p/>
    <w:p>
      <w:r>
        <w:rPr>
          <w:rFonts w:ascii="Calibri" w:hAnsi="Calibri"/>
          <w:sz w:val="22"/>
        </w:rPr>
        <w:t>Entre los principales están:</w:t>
      </w:r>
    </w:p>
    <w:p/>
    <w:p>
      <w:r>
        <w:rPr>
          <w:rFonts w:ascii="Calibri" w:hAnsi="Calibri"/>
          <w:sz w:val="22"/>
        </w:rPr>
        <w:t>- CPU: unidad central de procesamiento.</w:t>
      </w:r>
    </w:p>
    <w:p>
      <w:r>
        <w:rPr>
          <w:rFonts w:ascii="Calibri" w:hAnsi="Calibri"/>
          <w:sz w:val="22"/>
        </w:rPr>
        <w:t>- ALU: unidad aritmético-lógica.</w:t>
      </w:r>
    </w:p>
    <w:p>
      <w:r>
        <w:rPr>
          <w:rFonts w:ascii="Calibri" w:hAnsi="Calibri"/>
          <w:sz w:val="22"/>
        </w:rPr>
        <w:t>- UC: unidad de control.</w:t>
      </w:r>
    </w:p>
    <w:p>
      <w:r>
        <w:rPr>
          <w:rFonts w:ascii="Calibri" w:hAnsi="Calibri"/>
          <w:sz w:val="22"/>
        </w:rPr>
        <w:t>- memoria RAM y ROM;</w:t>
      </w:r>
    </w:p>
    <w:p>
      <w:r>
        <w:rPr>
          <w:rFonts w:ascii="Calibri" w:hAnsi="Calibri"/>
          <w:sz w:val="22"/>
        </w:rPr>
        <w:t>- dispositivos de almacenamiento;</w:t>
      </w:r>
    </w:p>
    <w:p>
      <w:r>
        <w:rPr>
          <w:rFonts w:ascii="Calibri" w:hAnsi="Calibri"/>
          <w:sz w:val="22"/>
        </w:rPr>
        <w:t>- periféricos de entrada y salida;</w:t>
      </w:r>
    </w:p>
    <w:p>
      <w:r>
        <w:rPr>
          <w:rFonts w:ascii="Calibri" w:hAnsi="Calibri"/>
          <w:sz w:val="22"/>
        </w:rPr>
        <w:t>- buses y puertos.</w:t>
      </w:r>
    </w:p>
    <w:p/>
    <w:p>
      <w:pPr>
        <w:pStyle w:val="Heading3"/>
      </w:pPr>
      <w:r>
        <w:t>5.2. Software</w:t>
      </w:r>
    </w:p>
    <w:p/>
    <w:p>
      <w:r>
        <w:rPr>
          <w:rFonts w:ascii="Calibri" w:hAnsi="Calibri"/>
          <w:sz w:val="22"/>
        </w:rPr>
        <w:t>El software es el conjunto de programas y datos que permiten realizar tareas. Se clasifica en:</w:t>
      </w:r>
    </w:p>
    <w:p/>
    <w:p>
      <w:r>
        <w:rPr>
          <w:rFonts w:ascii="Calibri" w:hAnsi="Calibri"/>
          <w:sz w:val="22"/>
        </w:rPr>
        <w:t>- software de sistema;</w:t>
      </w:r>
    </w:p>
    <w:p>
      <w:r>
        <w:rPr>
          <w:rFonts w:ascii="Calibri" w:hAnsi="Calibri"/>
          <w:sz w:val="22"/>
        </w:rPr>
        <w:t>- software de aplicación;</w:t>
      </w:r>
    </w:p>
    <w:p>
      <w:r>
        <w:rPr>
          <w:rFonts w:ascii="Calibri" w:hAnsi="Calibri"/>
          <w:sz w:val="22"/>
        </w:rPr>
        <w:t>- software de desarrollo.</w:t>
      </w:r>
    </w:p>
    <w:p/>
    <w:p>
      <w:r>
        <w:rPr>
          <w:rFonts w:ascii="Calibri" w:hAnsi="Calibri"/>
          <w:sz w:val="22"/>
        </w:rPr>
        <w:t>El software de sistema incluye el sistema operativo y los controladores. El software de aplicación permite hacer tareas concretas para el usuario: procesador de texto, navegador, ERP, sistema clínico, etc.</w:t>
      </w:r>
    </w:p>
    <w:p/>
    <w:p>
      <w:pPr>
        <w:pStyle w:val="Heading2"/>
      </w:pPr>
      <w:r>
        <w:t>6. Arquitectura de Von Neumann y buses</w:t>
      </w:r>
    </w:p>
    <w:p/>
    <w:p>
      <w:r>
        <w:rPr>
          <w:rFonts w:ascii="Calibri" w:hAnsi="Calibri"/>
          <w:sz w:val="22"/>
        </w:rPr>
        <w:t>La arquitectura más habitual es la de Von Neumann. Su idea central es que instrucciones y datos se almacenan en la misma memoria.</w:t>
      </w:r>
    </w:p>
    <w:p/>
    <w:p>
      <w:r>
        <w:rPr>
          <w:rFonts w:ascii="Calibri" w:hAnsi="Calibri"/>
          <w:sz w:val="22"/>
        </w:rPr>
        <w:t>Está formada por:</w:t>
      </w:r>
    </w:p>
    <w:p/>
    <w:p>
      <w:r>
        <w:rPr>
          <w:rFonts w:ascii="Calibri" w:hAnsi="Calibri"/>
          <w:sz w:val="22"/>
        </w:rPr>
        <w:t>- CPU;</w:t>
      </w:r>
    </w:p>
    <w:p>
      <w:r>
        <w:rPr>
          <w:rFonts w:ascii="Calibri" w:hAnsi="Calibri"/>
          <w:sz w:val="22"/>
        </w:rPr>
        <w:t>- memoria principal;</w:t>
      </w:r>
    </w:p>
    <w:p>
      <w:r>
        <w:rPr>
          <w:rFonts w:ascii="Calibri" w:hAnsi="Calibri"/>
          <w:sz w:val="22"/>
        </w:rPr>
        <w:t>- dispositivos de entrada/salida;</w:t>
      </w:r>
    </w:p>
    <w:p>
      <w:r>
        <w:rPr>
          <w:rFonts w:ascii="Calibri" w:hAnsi="Calibri"/>
          <w:sz w:val="22"/>
        </w:rPr>
        <w:t>- buses.</w:t>
      </w:r>
    </w:p>
    <w:p/>
    <w:p>
      <w:r>
        <w:rPr>
          <w:rFonts w:ascii="Calibri" w:hAnsi="Calibri"/>
          <w:sz w:val="22"/>
        </w:rPr>
        <w:t>Los buses son caminos de comunicación entre componentes:</w:t>
      </w:r>
    </w:p>
    <w:p/>
    <w:p>
      <w:r>
        <w:rPr>
          <w:rFonts w:ascii="Calibri" w:hAnsi="Calibri"/>
          <w:sz w:val="22"/>
        </w:rPr>
        <w:t>- bus de datos: transporta datos e instrucciones;</w:t>
      </w:r>
    </w:p>
    <w:p>
      <w:r>
        <w:rPr>
          <w:rFonts w:ascii="Calibri" w:hAnsi="Calibri"/>
          <w:sz w:val="22"/>
        </w:rPr>
        <w:t>- bus de direcciones: indica dónde se accede;</w:t>
      </w:r>
    </w:p>
    <w:p>
      <w:r>
        <w:rPr>
          <w:rFonts w:ascii="Calibri" w:hAnsi="Calibri"/>
          <w:sz w:val="22"/>
        </w:rPr>
        <w:t>- bus de control: gestiona señales y temporización.</w:t>
      </w:r>
    </w:p>
    <w:p/>
    <w:p>
      <w:r>
        <w:rPr>
          <w:rFonts w:ascii="Calibri" w:hAnsi="Calibri"/>
          <w:sz w:val="22"/>
        </w:rPr>
        <w:t>La arquitectura Harvard separa memoria de datos y memoria de instrucciones, y por eso suele ofrecer mejor rendimiento en sistemas embebidos o microcontroladores.</w:t>
      </w:r>
    </w:p>
    <w:p/>
    <w:p>
      <w:pPr>
        <w:pStyle w:val="Heading2"/>
      </w:pPr>
      <w:r>
        <w:t>7. Jerarquía de niveles de un sistema informático</w:t>
      </w:r>
    </w:p>
    <w:p/>
    <w:p>
      <w:r>
        <w:rPr>
          <w:rFonts w:ascii="Calibri" w:hAnsi="Calibri"/>
          <w:sz w:val="22"/>
        </w:rPr>
        <w:t>Un sistema informático puede representarse en una jerarquía de niveles. Cada nivel usa los servicios del inferior y ofrece abstracción al superior.</w:t>
      </w:r>
    </w:p>
    <w:p/>
    <w:p>
      <w:r>
        <w:rPr>
          <w:rFonts w:ascii="Calibri" w:hAnsi="Calibri"/>
          <w:sz w:val="22"/>
        </w:rPr>
        <w:t>La jerarquía básica es:</w:t>
      </w:r>
    </w:p>
    <w:p/>
    <w:p>
      <w:r>
        <w:rPr>
          <w:rFonts w:ascii="Calibri" w:hAnsi="Calibri"/>
          <w:sz w:val="22"/>
        </w:rPr>
        <w:t>1. lógica digital;</w:t>
      </w:r>
    </w:p>
    <w:p>
      <w:r>
        <w:rPr>
          <w:rFonts w:ascii="Calibri" w:hAnsi="Calibri"/>
          <w:sz w:val="22"/>
        </w:rPr>
        <w:t>2. microarquitectura;</w:t>
      </w:r>
    </w:p>
    <w:p>
      <w:r>
        <w:rPr>
          <w:rFonts w:ascii="Calibri" w:hAnsi="Calibri"/>
          <w:sz w:val="22"/>
        </w:rPr>
        <w:t>3. ISA;</w:t>
      </w:r>
    </w:p>
    <w:p>
      <w:r>
        <w:rPr>
          <w:rFonts w:ascii="Calibri" w:hAnsi="Calibri"/>
          <w:sz w:val="22"/>
        </w:rPr>
        <w:t>4. sistema operativo;</w:t>
      </w:r>
    </w:p>
    <w:p>
      <w:r>
        <w:rPr>
          <w:rFonts w:ascii="Calibri" w:hAnsi="Calibri"/>
          <w:sz w:val="22"/>
        </w:rPr>
        <w:t>5. lenguaje ensamblador;</w:t>
      </w:r>
    </w:p>
    <w:p>
      <w:r>
        <w:rPr>
          <w:rFonts w:ascii="Calibri" w:hAnsi="Calibri"/>
          <w:sz w:val="22"/>
        </w:rPr>
        <w:t>6. lenguajes de alto nivel y aplicaciones.</w:t>
      </w:r>
    </w:p>
    <w:p/>
    <w:p>
      <w:r>
        <w:rPr>
          <w:rFonts w:ascii="Calibri" w:hAnsi="Calibri"/>
          <w:sz w:val="22"/>
        </w:rPr>
        <w:t>El sistema operativo actúa como capa intermedia entre el hardware y la aplicación, ocultando la complejidad del equipo.</w:t>
      </w:r>
    </w:p>
    <w:p/>
    <w:p>
      <w:pPr>
        <w:pStyle w:val="Heading2"/>
      </w:pPr>
      <w:r>
        <w:t>8. Clasificación de sistemas informáticos</w:t>
      </w:r>
    </w:p>
    <w:p/>
    <w:p>
      <w:pPr>
        <w:pStyle w:val="Heading3"/>
      </w:pPr>
      <w:r>
        <w:t>8.1. Por capacidad de procesamiento</w:t>
      </w:r>
    </w:p>
    <w:p/>
    <w:p>
      <w:r>
        <w:rPr>
          <w:rFonts w:ascii="Calibri" w:hAnsi="Calibri"/>
          <w:sz w:val="22"/>
        </w:rPr>
        <w:t>- supercomputadoras;</w:t>
      </w:r>
    </w:p>
    <w:p>
      <w:r>
        <w:rPr>
          <w:rFonts w:ascii="Calibri" w:hAnsi="Calibri"/>
          <w:sz w:val="22"/>
        </w:rPr>
        <w:t>- mainframes;</w:t>
      </w:r>
    </w:p>
    <w:p>
      <w:r>
        <w:rPr>
          <w:rFonts w:ascii="Calibri" w:hAnsi="Calibri"/>
          <w:sz w:val="22"/>
        </w:rPr>
        <w:t>- minicomputadoras y servidores;</w:t>
      </w:r>
    </w:p>
    <w:p>
      <w:r>
        <w:rPr>
          <w:rFonts w:ascii="Calibri" w:hAnsi="Calibri"/>
          <w:sz w:val="22"/>
        </w:rPr>
        <w:t>- estaciones de trabajo;</w:t>
      </w:r>
    </w:p>
    <w:p>
      <w:r>
        <w:rPr>
          <w:rFonts w:ascii="Calibri" w:hAnsi="Calibri"/>
          <w:sz w:val="22"/>
        </w:rPr>
        <w:t>- microcomputadoras (PC y portátiles);</w:t>
      </w:r>
    </w:p>
    <w:p>
      <w:r>
        <w:rPr>
          <w:rFonts w:ascii="Calibri" w:hAnsi="Calibri"/>
          <w:sz w:val="22"/>
        </w:rPr>
        <w:t>- dispositivos embebidos.</w:t>
      </w:r>
    </w:p>
    <w:p/>
    <w:p>
      <w:pPr>
        <w:pStyle w:val="Heading3"/>
      </w:pPr>
      <w:r>
        <w:t>8.2. Por tipo de uso</w:t>
      </w:r>
    </w:p>
    <w:p/>
    <w:p>
      <w:r>
        <w:rPr>
          <w:rFonts w:ascii="Calibri" w:hAnsi="Calibri"/>
          <w:sz w:val="22"/>
        </w:rPr>
        <w:t>- sistemas de propósito general;</w:t>
      </w:r>
    </w:p>
    <w:p>
      <w:r>
        <w:rPr>
          <w:rFonts w:ascii="Calibri" w:hAnsi="Calibri"/>
          <w:sz w:val="22"/>
        </w:rPr>
        <w:t>- sistemas embebidos;</w:t>
      </w:r>
    </w:p>
    <w:p>
      <w:r>
        <w:rPr>
          <w:rFonts w:ascii="Calibri" w:hAnsi="Calibri"/>
          <w:sz w:val="22"/>
        </w:rPr>
        <w:t>- sistemas de tiempo real;</w:t>
      </w:r>
    </w:p>
    <w:p>
      <w:r>
        <w:rPr>
          <w:rFonts w:ascii="Calibri" w:hAnsi="Calibri"/>
          <w:sz w:val="22"/>
        </w:rPr>
        <w:t>- sistemas distribuidos;</w:t>
      </w:r>
    </w:p>
    <w:p>
      <w:r>
        <w:rPr>
          <w:rFonts w:ascii="Calibri" w:hAnsi="Calibri"/>
          <w:sz w:val="22"/>
        </w:rPr>
        <w:t>- sistemas cliente-servidor;</w:t>
      </w:r>
    </w:p>
    <w:p>
      <w:r>
        <w:rPr>
          <w:rFonts w:ascii="Calibri" w:hAnsi="Calibri"/>
          <w:sz w:val="22"/>
        </w:rPr>
        <w:t>- sistemas en clúster.</w:t>
      </w:r>
    </w:p>
    <w:p/>
    <w:p>
      <w:pPr>
        <w:pStyle w:val="Heading2"/>
      </w:pPr>
      <w:r>
        <w:t>9. Programas de aplicación</w:t>
      </w:r>
    </w:p>
    <w:p/>
    <w:p>
      <w:r>
        <w:rPr>
          <w:rFonts w:ascii="Calibri" w:hAnsi="Calibri"/>
          <w:sz w:val="22"/>
        </w:rPr>
        <w:t>Los programas de aplicación son programas diseñados para satisfacer necesidades concretas de usuarios o organizaciones. Se utilizan para trabajar, gestionar, consultar información o automatizar procesos.</w:t>
      </w:r>
    </w:p>
    <w:p/>
    <w:p>
      <w:pPr>
        <w:pStyle w:val="Heading3"/>
      </w:pPr>
      <w:r>
        <w:t>9.1. Clasificación de los programas de aplicación</w:t>
      </w:r>
    </w:p>
    <w:p/>
    <w:p>
      <w:r>
        <w:rPr>
          <w:rFonts w:ascii="Calibri" w:hAnsi="Calibri"/>
          <w:sz w:val="22"/>
        </w:rPr>
        <w:t>- ofimática;</w:t>
      </w:r>
    </w:p>
    <w:p>
      <w:r>
        <w:rPr>
          <w:rFonts w:ascii="Calibri" w:hAnsi="Calibri"/>
          <w:sz w:val="22"/>
        </w:rPr>
        <w:t>- gestión empresarial;</w:t>
      </w:r>
    </w:p>
    <w:p>
      <w:r>
        <w:rPr>
          <w:rFonts w:ascii="Calibri" w:hAnsi="Calibri"/>
          <w:sz w:val="22"/>
        </w:rPr>
        <w:t>- sistemas sanitarios;</w:t>
      </w:r>
    </w:p>
    <w:p>
      <w:r>
        <w:rPr>
          <w:rFonts w:ascii="Calibri" w:hAnsi="Calibri"/>
          <w:sz w:val="22"/>
        </w:rPr>
        <w:t>- diseño gráfico;</w:t>
      </w:r>
    </w:p>
    <w:p>
      <w:r>
        <w:rPr>
          <w:rFonts w:ascii="Calibri" w:hAnsi="Calibri"/>
          <w:sz w:val="22"/>
        </w:rPr>
        <w:t>- comunicación y colaboración;</w:t>
      </w:r>
    </w:p>
    <w:p>
      <w:r>
        <w:rPr>
          <w:rFonts w:ascii="Calibri" w:hAnsi="Calibri"/>
          <w:sz w:val="22"/>
        </w:rPr>
        <w:t>- análisis de datos;</w:t>
      </w:r>
    </w:p>
    <w:p>
      <w:r>
        <w:rPr>
          <w:rFonts w:ascii="Calibri" w:hAnsi="Calibri"/>
          <w:sz w:val="22"/>
        </w:rPr>
        <w:t>- herramientas de desarrollo.</w:t>
      </w:r>
    </w:p>
    <w:p/>
    <w:p>
      <w:pPr>
        <w:pStyle w:val="Heading3"/>
      </w:pPr>
      <w:r>
        <w:t>9.2. Software a medida y soluciones empaquetadas</w:t>
      </w:r>
    </w:p>
    <w:p/>
    <w:p>
      <w:r>
        <w:rPr>
          <w:rFonts w:ascii="Calibri" w:hAnsi="Calibri"/>
          <w:sz w:val="22"/>
        </w:rPr>
        <w:t>El software a medida se desarrolla específicamente para una organización. Permite personalizar totalmente flujos de trabajo, interfaces y procesos.</w:t>
      </w:r>
    </w:p>
    <w:p/>
    <w:p>
      <w:r>
        <w:rPr>
          <w:rFonts w:ascii="Calibri" w:hAnsi="Calibri"/>
          <w:sz w:val="22"/>
        </w:rPr>
        <w:t>Ejemplo típico: un sistema clínico adaptado a la administración sanitaria.</w:t>
      </w:r>
    </w:p>
    <w:p/>
    <w:p>
      <w:r>
        <w:rPr>
          <w:rFonts w:ascii="Calibri" w:hAnsi="Calibri"/>
          <w:sz w:val="22"/>
        </w:rPr>
        <w:t>Las soluciones empaquetadas son productos estandarizados, más rápidos de implantar y con costes iniciales más reducidos, pero con menor adaptación específica.</w:t>
      </w:r>
    </w:p>
    <w:p/>
    <w:p>
      <w:r>
        <w:rPr>
          <w:rFonts w:ascii="Calibri" w:hAnsi="Calibri"/>
          <w:sz w:val="22"/>
        </w:rPr>
        <w:t>La elección depende de:</w:t>
      </w:r>
    </w:p>
    <w:p/>
    <w:p>
      <w:r>
        <w:rPr>
          <w:rFonts w:ascii="Calibri" w:hAnsi="Calibri"/>
          <w:sz w:val="22"/>
        </w:rPr>
        <w:t>- complejidad del proceso;</w:t>
      </w:r>
    </w:p>
    <w:p>
      <w:r>
        <w:rPr>
          <w:rFonts w:ascii="Calibri" w:hAnsi="Calibri"/>
          <w:sz w:val="22"/>
        </w:rPr>
        <w:t>- necesidad de personalización;</w:t>
      </w:r>
    </w:p>
    <w:p>
      <w:r>
        <w:rPr>
          <w:rFonts w:ascii="Calibri" w:hAnsi="Calibri"/>
          <w:sz w:val="22"/>
        </w:rPr>
        <w:t>- presupuesto;</w:t>
      </w:r>
    </w:p>
    <w:p>
      <w:r>
        <w:rPr>
          <w:rFonts w:ascii="Calibri" w:hAnsi="Calibri"/>
          <w:sz w:val="22"/>
        </w:rPr>
        <w:t>- tiempo de implementación;</w:t>
      </w:r>
    </w:p>
    <w:p>
      <w:r>
        <w:rPr>
          <w:rFonts w:ascii="Calibri" w:hAnsi="Calibri"/>
          <w:sz w:val="22"/>
        </w:rPr>
        <w:t>- volumen de usuarios.</w:t>
      </w:r>
    </w:p>
    <w:p/>
    <w:p>
      <w:pPr>
        <w:pStyle w:val="Heading2"/>
      </w:pPr>
      <w:r>
        <w:t>10. Evolución y tendencias en los sistemas informáticos</w:t>
      </w:r>
    </w:p>
    <w:p/>
    <w:p>
      <w:r>
        <w:rPr>
          <w:rFonts w:ascii="Calibri" w:hAnsi="Calibri"/>
          <w:sz w:val="22"/>
        </w:rPr>
        <w:t>La evolución tecnológica ha implicado varios cambios importantes:</w:t>
      </w:r>
    </w:p>
    <w:p/>
    <w:p>
      <w:r>
        <w:rPr>
          <w:rFonts w:ascii="Calibri" w:hAnsi="Calibri"/>
          <w:sz w:val="22"/>
        </w:rPr>
        <w:t>- de los mainframes a los sistemas distribuidos;</w:t>
      </w:r>
    </w:p>
    <w:p>
      <w:r>
        <w:rPr>
          <w:rFonts w:ascii="Calibri" w:hAnsi="Calibri"/>
          <w:sz w:val="22"/>
        </w:rPr>
        <w:t>- de la computación centralizada a la nube;</w:t>
      </w:r>
    </w:p>
    <w:p>
      <w:r>
        <w:rPr>
          <w:rFonts w:ascii="Calibri" w:hAnsi="Calibri"/>
          <w:sz w:val="22"/>
        </w:rPr>
        <w:t>- de monolitos a arquitecturas cliente-servidor y microservicios;</w:t>
      </w:r>
    </w:p>
    <w:p>
      <w:r>
        <w:rPr>
          <w:rFonts w:ascii="Calibri" w:hAnsi="Calibri"/>
          <w:sz w:val="22"/>
        </w:rPr>
        <w:t>- del hardware dedicado al cómputo paralelo y multihilo;</w:t>
      </w:r>
    </w:p>
    <w:p>
      <w:r>
        <w:rPr>
          <w:rFonts w:ascii="Calibri" w:hAnsi="Calibri"/>
          <w:sz w:val="22"/>
        </w:rPr>
        <w:t>- del almacenamiento local al almacenamiento distribuido y en la nube;</w:t>
      </w:r>
    </w:p>
    <w:p>
      <w:r>
        <w:rPr>
          <w:rFonts w:ascii="Calibri" w:hAnsi="Calibri"/>
          <w:sz w:val="22"/>
        </w:rPr>
        <w:t>- del tratamiento local al análisis masivo de datos y a la inteligencia artificial.</w:t>
      </w:r>
    </w:p>
    <w:p/>
    <w:p>
      <w:r>
        <w:rPr>
          <w:rFonts w:ascii="Calibri" w:hAnsi="Calibri"/>
          <w:sz w:val="22"/>
        </w:rPr>
        <w:t>Las tendencias actuales incluyen:</w:t>
      </w:r>
    </w:p>
    <w:p/>
    <w:p>
      <w:r>
        <w:rPr>
          <w:rFonts w:ascii="Calibri" w:hAnsi="Calibri"/>
          <w:sz w:val="22"/>
        </w:rPr>
        <w:t>- virtualización;</w:t>
      </w:r>
    </w:p>
    <w:p>
      <w:r>
        <w:rPr>
          <w:rFonts w:ascii="Calibri" w:hAnsi="Calibri"/>
          <w:sz w:val="22"/>
        </w:rPr>
        <w:t>- cloud computing;</w:t>
      </w:r>
    </w:p>
    <w:p>
      <w:r>
        <w:rPr>
          <w:rFonts w:ascii="Calibri" w:hAnsi="Calibri"/>
          <w:sz w:val="22"/>
        </w:rPr>
        <w:t>- contenedores;</w:t>
      </w:r>
    </w:p>
    <w:p>
      <w:r>
        <w:rPr>
          <w:rFonts w:ascii="Calibri" w:hAnsi="Calibri"/>
          <w:sz w:val="22"/>
        </w:rPr>
        <w:t>- inteligencia artificial;</w:t>
      </w:r>
    </w:p>
    <w:p>
      <w:r>
        <w:rPr>
          <w:rFonts w:ascii="Calibri" w:hAnsi="Calibri"/>
          <w:sz w:val="22"/>
        </w:rPr>
        <w:t>- big data;</w:t>
      </w:r>
    </w:p>
    <w:p>
      <w:r>
        <w:rPr>
          <w:rFonts w:ascii="Calibri" w:hAnsi="Calibri"/>
          <w:sz w:val="22"/>
        </w:rPr>
        <w:t>- Internet de las cosas;</w:t>
      </w:r>
    </w:p>
    <w:p>
      <w:r>
        <w:rPr>
          <w:rFonts w:ascii="Calibri" w:hAnsi="Calibri"/>
          <w:sz w:val="22"/>
        </w:rPr>
        <w:t>- ciberseguridad y resiliencia.</w:t>
      </w:r>
    </w:p>
    <w:p/>
    <w:p>
      <w:pPr>
        <w:pStyle w:val="Heading2"/>
      </w:pPr>
      <w:r>
        <w:t>11. Resumen para examen</w:t>
      </w:r>
    </w:p>
    <w:p/>
    <w:p>
      <w:r>
        <w:rPr>
          <w:rFonts w:ascii="Calibri" w:hAnsi="Calibri"/>
          <w:sz w:val="22"/>
        </w:rPr>
        <w:t>- La teoría de la información estudia la representación, transmisión y almacenamiento de la información.</w:t>
      </w:r>
    </w:p>
    <w:p>
      <w:r>
        <w:rPr>
          <w:rFonts w:ascii="Calibri" w:hAnsi="Calibri"/>
          <w:sz w:val="22"/>
        </w:rPr>
        <w:t>- El bit es la unidad mínima y el byte la unidad de almacenamiento más básica.</w:t>
      </w:r>
    </w:p>
    <w:p>
      <w:r>
        <w:rPr>
          <w:rFonts w:ascii="Calibri" w:hAnsi="Calibri"/>
          <w:sz w:val="22"/>
        </w:rPr>
        <w:t>- Los sistemas de numeración más relevantes son decimal, binario, octal y hexadecimal.</w:t>
      </w:r>
    </w:p>
    <w:p>
      <w:r>
        <w:rPr>
          <w:rFonts w:ascii="Calibri" w:hAnsi="Calibri"/>
          <w:sz w:val="22"/>
        </w:rPr>
        <w:t>- El álgebra de Boole fundamenta la lógica digital y el diseño de circuitos.</w:t>
      </w:r>
    </w:p>
    <w:p>
      <w:r>
        <w:rPr>
          <w:rFonts w:ascii="Calibri" w:hAnsi="Calibri"/>
          <w:sz w:val="22"/>
        </w:rPr>
        <w:t>- Un sistema informático está compuesto por hardware, software, datos y usuarios.</w:t>
      </w:r>
    </w:p>
    <w:p>
      <w:r>
        <w:rPr>
          <w:rFonts w:ascii="Calibri" w:hAnsi="Calibri"/>
          <w:sz w:val="22"/>
        </w:rPr>
        <w:t>- La jerarquía de niveles convierte la complejidad del hardware en abstracciones útiles para el software.</w:t>
      </w:r>
    </w:p>
    <w:p>
      <w:r>
        <w:rPr>
          <w:rFonts w:ascii="Calibri" w:hAnsi="Calibri"/>
          <w:sz w:val="22"/>
        </w:rPr>
        <w:t>- Los programas de aplicación tienen usos muy diversos y pueden ser a medida o empaquetados.</w:t>
      </w:r>
    </w:p>
    <w:p>
      <w:r>
        <w:rPr>
          <w:rFonts w:ascii="Calibri" w:hAnsi="Calibri"/>
          <w:sz w:val="22"/>
        </w:rPr>
        <w:t>- La evolución del software y del hardware va hacia sistemas más distribuidos, flexibles y seguros.</w:t>
      </w:r>
    </w:p>
    <w:p/>
    <w:p>
      <w:pPr>
        <w:pStyle w:val="Heading2"/>
      </w:pPr>
      <w:r>
        <w:t>12. Preguntas tipo test</w:t>
      </w:r>
    </w:p>
    <w:p/>
    <w:p>
      <w:pPr>
        <w:pStyle w:val="Heading3"/>
      </w:pPr>
      <w:r>
        <w:t>1. ¿Qué mide la teoría de la información?</w:t>
      </w:r>
    </w:p>
    <w:p>
      <w:r>
        <w:rPr>
          <w:rFonts w:ascii="Calibri" w:hAnsi="Calibri"/>
          <w:sz w:val="22"/>
        </w:rPr>
        <w:t>A. La calidad del hardware</w:t>
      </w:r>
    </w:p>
    <w:p>
      <w:r>
        <w:rPr>
          <w:rFonts w:ascii="Calibri" w:hAnsi="Calibri"/>
          <w:sz w:val="22"/>
        </w:rPr>
        <w:t>B. La representación, transmisión y procesamiento de la información</w:t>
      </w:r>
    </w:p>
    <w:p>
      <w:r>
        <w:rPr>
          <w:rFonts w:ascii="Calibri" w:hAnsi="Calibri"/>
          <w:sz w:val="22"/>
        </w:rPr>
        <w:t>C. El tamaño de la pantalla de un ordenador</w:t>
      </w:r>
    </w:p>
    <w:p>
      <w:r>
        <w:rPr>
          <w:rFonts w:ascii="Calibri" w:hAnsi="Calibri"/>
          <w:sz w:val="22"/>
        </w:rPr>
        <w:t>D. La velocidad de conexión a Internet</w:t>
      </w:r>
    </w:p>
    <w:p/>
    <w:p>
      <w:r>
        <w:rPr>
          <w:rFonts w:ascii="Calibri" w:hAnsi="Calibri"/>
          <w:sz w:val="22"/>
        </w:rPr>
        <w:t>Respuesta correcta: B</w:t>
      </w:r>
    </w:p>
    <w:p/>
    <w:p>
      <w:pPr>
        <w:pStyle w:val="Heading3"/>
      </w:pPr>
      <w:r>
        <w:t>2. ¿Qué es el bit?</w:t>
      </w:r>
    </w:p>
    <w:p>
      <w:r>
        <w:rPr>
          <w:rFonts w:ascii="Calibri" w:hAnsi="Calibri"/>
          <w:sz w:val="22"/>
        </w:rPr>
        <w:t>A. La unidad mínima de información</w:t>
      </w:r>
    </w:p>
    <w:p>
      <w:r>
        <w:rPr>
          <w:rFonts w:ascii="Calibri" w:hAnsi="Calibri"/>
          <w:sz w:val="22"/>
        </w:rPr>
        <w:t>B. El nombre del procesador</w:t>
      </w:r>
    </w:p>
    <w:p>
      <w:r>
        <w:rPr>
          <w:rFonts w:ascii="Calibri" w:hAnsi="Calibri"/>
          <w:sz w:val="22"/>
        </w:rPr>
        <w:t>C. Un tipo de memoria RAM</w:t>
      </w:r>
    </w:p>
    <w:p>
      <w:r>
        <w:rPr>
          <w:rFonts w:ascii="Calibri" w:hAnsi="Calibri"/>
          <w:sz w:val="22"/>
        </w:rPr>
        <w:t>D. Un sistema operativo</w:t>
      </w:r>
    </w:p>
    <w:p/>
    <w:p>
      <w:r>
        <w:rPr>
          <w:rFonts w:ascii="Calibri" w:hAnsi="Calibri"/>
          <w:sz w:val="22"/>
        </w:rPr>
        <w:t>Respuesta correcta: A</w:t>
      </w:r>
    </w:p>
    <w:p/>
    <w:p>
      <w:pPr>
        <w:pStyle w:val="Heading3"/>
      </w:pPr>
      <w:r>
        <w:t>3. ¿Qué codificación es la más utilizada hoy para caracteres internacionales?</w:t>
      </w:r>
    </w:p>
    <w:p>
      <w:r>
        <w:rPr>
          <w:rFonts w:ascii="Calibri" w:hAnsi="Calibri"/>
          <w:sz w:val="22"/>
        </w:rPr>
        <w:t>A. ASCII</w:t>
      </w:r>
    </w:p>
    <w:p>
      <w:r>
        <w:rPr>
          <w:rFonts w:ascii="Calibri" w:hAnsi="Calibri"/>
          <w:sz w:val="22"/>
        </w:rPr>
        <w:t>B. UTF-8</w:t>
      </w:r>
    </w:p>
    <w:p>
      <w:r>
        <w:rPr>
          <w:rFonts w:ascii="Calibri" w:hAnsi="Calibri"/>
          <w:sz w:val="22"/>
        </w:rPr>
        <w:t>C. BCD</w:t>
      </w:r>
    </w:p>
    <w:p>
      <w:r>
        <w:rPr>
          <w:rFonts w:ascii="Calibri" w:hAnsi="Calibri"/>
          <w:sz w:val="22"/>
        </w:rPr>
        <w:t>D. EBCDIC</w:t>
      </w:r>
    </w:p>
    <w:p/>
    <w:p>
      <w:r>
        <w:rPr>
          <w:rFonts w:ascii="Calibri" w:hAnsi="Calibri"/>
          <w:sz w:val="22"/>
        </w:rPr>
        <w:t>Respuesta correcta: B</w:t>
      </w:r>
    </w:p>
    <w:p/>
    <w:p>
      <w:pPr>
        <w:pStyle w:val="Heading3"/>
      </w:pPr>
      <w:r>
        <w:t>4. ¿Qué sistema de numeración usa solo 0 y 1?</w:t>
      </w:r>
    </w:p>
    <w:p>
      <w:r>
        <w:rPr>
          <w:rFonts w:ascii="Calibri" w:hAnsi="Calibri"/>
          <w:sz w:val="22"/>
        </w:rPr>
        <w:t>A. Decimal</w:t>
      </w:r>
    </w:p>
    <w:p>
      <w:r>
        <w:rPr>
          <w:rFonts w:ascii="Calibri" w:hAnsi="Calibri"/>
          <w:sz w:val="22"/>
        </w:rPr>
        <w:t>B. Octal</w:t>
      </w:r>
    </w:p>
    <w:p>
      <w:r>
        <w:rPr>
          <w:rFonts w:ascii="Calibri" w:hAnsi="Calibri"/>
          <w:sz w:val="22"/>
        </w:rPr>
        <w:t>C. Binario</w:t>
      </w:r>
    </w:p>
    <w:p>
      <w:r>
        <w:rPr>
          <w:rFonts w:ascii="Calibri" w:hAnsi="Calibri"/>
          <w:sz w:val="22"/>
        </w:rPr>
        <w:t>D. Hexadecimal</w:t>
      </w:r>
    </w:p>
    <w:p/>
    <w:p>
      <w:r>
        <w:rPr>
          <w:rFonts w:ascii="Calibri" w:hAnsi="Calibri"/>
          <w:sz w:val="22"/>
        </w:rPr>
        <w:t>Respuesta correcta: C</w:t>
      </w:r>
    </w:p>
    <w:p/>
    <w:p>
      <w:pPr>
        <w:pStyle w:val="Heading3"/>
      </w:pPr>
      <w:r>
        <w:t>5. ¿Qué operación booleana devuelve 1 si ambas entradas son 1?</w:t>
      </w:r>
    </w:p>
    <w:p>
      <w:r>
        <w:rPr>
          <w:rFonts w:ascii="Calibri" w:hAnsi="Calibri"/>
          <w:sz w:val="22"/>
        </w:rPr>
        <w:t>A. OR</w:t>
      </w:r>
    </w:p>
    <w:p>
      <w:r>
        <w:rPr>
          <w:rFonts w:ascii="Calibri" w:hAnsi="Calibri"/>
          <w:sz w:val="22"/>
        </w:rPr>
        <w:t>B. XOR</w:t>
      </w:r>
    </w:p>
    <w:p>
      <w:r>
        <w:rPr>
          <w:rFonts w:ascii="Calibri" w:hAnsi="Calibri"/>
          <w:sz w:val="22"/>
        </w:rPr>
        <w:t>C. AND</w:t>
      </w:r>
    </w:p>
    <w:p>
      <w:r>
        <w:rPr>
          <w:rFonts w:ascii="Calibri" w:hAnsi="Calibri"/>
          <w:sz w:val="22"/>
        </w:rPr>
        <w:t>D. NOT</w:t>
      </w:r>
    </w:p>
    <w:p/>
    <w:p>
      <w:r>
        <w:rPr>
          <w:rFonts w:ascii="Calibri" w:hAnsi="Calibri"/>
          <w:sz w:val="22"/>
        </w:rPr>
        <w:t>Respuesta correcta: C</w:t>
      </w:r>
    </w:p>
    <w:p/>
    <w:p>
      <w:pPr>
        <w:pStyle w:val="Heading3"/>
      </w:pPr>
      <w:r>
        <w:t>6. ¿Cuál de estas puertas es universal?</w:t>
      </w:r>
    </w:p>
    <w:p>
      <w:r>
        <w:rPr>
          <w:rFonts w:ascii="Calibri" w:hAnsi="Calibri"/>
          <w:sz w:val="22"/>
        </w:rPr>
        <w:t>A. NAND</w:t>
      </w:r>
    </w:p>
    <w:p>
      <w:r>
        <w:rPr>
          <w:rFonts w:ascii="Calibri" w:hAnsi="Calibri"/>
          <w:sz w:val="22"/>
        </w:rPr>
        <w:t>B. VGA</w:t>
      </w:r>
    </w:p>
    <w:p>
      <w:r>
        <w:rPr>
          <w:rFonts w:ascii="Calibri" w:hAnsi="Calibri"/>
          <w:sz w:val="22"/>
        </w:rPr>
        <w:t>C. SATA</w:t>
      </w:r>
    </w:p>
    <w:p>
      <w:r>
        <w:rPr>
          <w:rFonts w:ascii="Calibri" w:hAnsi="Calibri"/>
          <w:sz w:val="22"/>
        </w:rPr>
        <w:t>D. USB</w:t>
      </w:r>
    </w:p>
    <w:p/>
    <w:p>
      <w:r>
        <w:rPr>
          <w:rFonts w:ascii="Calibri" w:hAnsi="Calibri"/>
          <w:sz w:val="22"/>
        </w:rPr>
        <w:t>Respuesta correcta: A</w:t>
      </w:r>
    </w:p>
    <w:p/>
    <w:p>
      <w:pPr>
        <w:pStyle w:val="Heading3"/>
      </w:pPr>
      <w:r>
        <w:t>7. ¿Qué componente es el cerebro del ordenador?</w:t>
      </w:r>
    </w:p>
    <w:p>
      <w:r>
        <w:rPr>
          <w:rFonts w:ascii="Calibri" w:hAnsi="Calibri"/>
          <w:sz w:val="22"/>
        </w:rPr>
        <w:t>A. RAM</w:t>
      </w:r>
    </w:p>
    <w:p>
      <w:r>
        <w:rPr>
          <w:rFonts w:ascii="Calibri" w:hAnsi="Calibri"/>
          <w:sz w:val="22"/>
        </w:rPr>
        <w:t>B. CPU</w:t>
      </w:r>
    </w:p>
    <w:p>
      <w:r>
        <w:rPr>
          <w:rFonts w:ascii="Calibri" w:hAnsi="Calibri"/>
          <w:sz w:val="22"/>
        </w:rPr>
        <w:t>C. Monitor</w:t>
      </w:r>
    </w:p>
    <w:p>
      <w:r>
        <w:rPr>
          <w:rFonts w:ascii="Calibri" w:hAnsi="Calibri"/>
          <w:sz w:val="22"/>
        </w:rPr>
        <w:t>D. Teclado</w:t>
      </w:r>
    </w:p>
    <w:p/>
    <w:p>
      <w:r>
        <w:rPr>
          <w:rFonts w:ascii="Calibri" w:hAnsi="Calibri"/>
          <w:sz w:val="22"/>
        </w:rPr>
        <w:t>Respuesta correcta: B</w:t>
      </w:r>
    </w:p>
    <w:p/>
    <w:p>
      <w:pPr>
        <w:pStyle w:val="Heading3"/>
      </w:pPr>
      <w:r>
        <w:t>8. ¿Qué bus transporta la dirección de memoria?</w:t>
      </w:r>
    </w:p>
    <w:p>
      <w:r>
        <w:rPr>
          <w:rFonts w:ascii="Calibri" w:hAnsi="Calibri"/>
          <w:sz w:val="22"/>
        </w:rPr>
        <w:t>A. Bus de datos</w:t>
      </w:r>
    </w:p>
    <w:p>
      <w:r>
        <w:rPr>
          <w:rFonts w:ascii="Calibri" w:hAnsi="Calibri"/>
          <w:sz w:val="22"/>
        </w:rPr>
        <w:t>B. Bus de control</w:t>
      </w:r>
    </w:p>
    <w:p>
      <w:r>
        <w:rPr>
          <w:rFonts w:ascii="Calibri" w:hAnsi="Calibri"/>
          <w:sz w:val="22"/>
        </w:rPr>
        <w:t>C. Bus de direcciones</w:t>
      </w:r>
    </w:p>
    <w:p>
      <w:r>
        <w:rPr>
          <w:rFonts w:ascii="Calibri" w:hAnsi="Calibri"/>
          <w:sz w:val="22"/>
        </w:rPr>
        <w:t>D. Bus de salida</w:t>
      </w:r>
    </w:p>
    <w:p/>
    <w:p>
      <w:r>
        <w:rPr>
          <w:rFonts w:ascii="Calibri" w:hAnsi="Calibri"/>
          <w:sz w:val="22"/>
        </w:rPr>
        <w:t>Respuesta correcta: C</w:t>
      </w:r>
    </w:p>
    <w:p/>
    <w:p>
      <w:pPr>
        <w:pStyle w:val="Heading3"/>
      </w:pPr>
      <w:r>
        <w:t>9. ¿Qué actúa como capa de abstracción entre el hardware y el software?</w:t>
      </w:r>
    </w:p>
    <w:p>
      <w:r>
        <w:rPr>
          <w:rFonts w:ascii="Calibri" w:hAnsi="Calibri"/>
          <w:sz w:val="22"/>
        </w:rPr>
        <w:t>A. La ALU</w:t>
      </w:r>
    </w:p>
    <w:p>
      <w:r>
        <w:rPr>
          <w:rFonts w:ascii="Calibri" w:hAnsi="Calibri"/>
          <w:sz w:val="22"/>
        </w:rPr>
        <w:t>B. El sistema operativo</w:t>
      </w:r>
    </w:p>
    <w:p>
      <w:r>
        <w:rPr>
          <w:rFonts w:ascii="Calibri" w:hAnsi="Calibri"/>
          <w:sz w:val="22"/>
        </w:rPr>
        <w:t>C. El teclado</w:t>
      </w:r>
    </w:p>
    <w:p>
      <w:r>
        <w:rPr>
          <w:rFonts w:ascii="Calibri" w:hAnsi="Calibri"/>
          <w:sz w:val="22"/>
        </w:rPr>
        <w:t>D. La RAM</w:t>
      </w:r>
    </w:p>
    <w:p/>
    <w:p>
      <w:r>
        <w:rPr>
          <w:rFonts w:ascii="Calibri" w:hAnsi="Calibri"/>
          <w:sz w:val="22"/>
        </w:rPr>
        <w:t>Respuesta correcta: B</w:t>
      </w:r>
    </w:p>
    <w:p/>
    <w:p>
      <w:pPr>
        <w:pStyle w:val="Heading3"/>
      </w:pPr>
      <w:r>
        <w:t>10. ¿Qué diferencia al software a medida de las soluciones empaquetadas?</w:t>
      </w:r>
    </w:p>
    <w:p>
      <w:r>
        <w:rPr>
          <w:rFonts w:ascii="Calibri" w:hAnsi="Calibri"/>
          <w:sz w:val="22"/>
        </w:rPr>
        <w:t>A. El software a medida está siempre disponible en la nube</w:t>
      </w:r>
    </w:p>
    <w:p>
      <w:r>
        <w:rPr>
          <w:rFonts w:ascii="Calibri" w:hAnsi="Calibri"/>
          <w:sz w:val="22"/>
        </w:rPr>
        <w:t>B. El software empaquetado se adapta siempre al 100% al negocio</w:t>
      </w:r>
    </w:p>
    <w:p>
      <w:r>
        <w:rPr>
          <w:rFonts w:ascii="Calibri" w:hAnsi="Calibri"/>
          <w:sz w:val="22"/>
        </w:rPr>
        <w:t>C. El software a medida se diseña específicamente para una organización</w:t>
      </w:r>
    </w:p>
    <w:p>
      <w:r>
        <w:rPr>
          <w:rFonts w:ascii="Calibri" w:hAnsi="Calibri"/>
          <w:sz w:val="22"/>
        </w:rPr>
        <w:t>D. El software empaquetado solo funciona en hardware antiguo</w:t>
      </w:r>
    </w:p>
    <w:p/>
    <w:p>
      <w:r>
        <w:rPr>
          <w:rFonts w:ascii="Calibri" w:hAnsi="Calibri"/>
          <w:sz w:val="22"/>
        </w:rPr>
        <w:t>Respuesta correcta: C</w:t>
      </w:r>
    </w:p>
    <w:p/>
    <w:p>
      <w:r>
        <w:rPr>
          <w:rFonts w:ascii="Calibri" w:hAnsi="Calibri"/>
          <w:sz w:val="22"/>
        </w:rPr>
        <w:t xml:space="preserve">   - Ejemplo: **Un ordenador de sobremesa con Windows o macOS en una oficina** . </w:t>
      </w:r>
    </w:p>
    <w:p/>
    <w:p>
      <w:pPr>
        <w:pStyle w:val="Heading1"/>
      </w:pPr>
      <w:r>
        <w:t>6. **Dispositivos Móviles (Smartphones y Tablets)**</w:t>
      </w:r>
    </w:p>
    <w:p/>
    <w:p>
      <w:r>
        <w:rPr>
          <w:rFonts w:ascii="Calibri" w:hAnsi="Calibri"/>
          <w:sz w:val="22"/>
        </w:rPr>
        <w:t xml:space="preserve">- Diseñados para **movilidad y conectividad constante** . </w:t>
      </w:r>
    </w:p>
    <w:p/>
    <w:p>
      <w:r>
        <w:rPr>
          <w:rFonts w:ascii="Calibri" w:hAnsi="Calibri"/>
          <w:sz w:val="22"/>
        </w:rPr>
        <w:t xml:space="preserve">- Aunque tienen menor capacidad de procesamiento que una PC, los avances en hardware han permitido el uso de **procesadores de alto rendimiento** en smartphones. </w:t>
      </w:r>
    </w:p>
    <w:p/>
    <w:p>
      <w:r>
        <w:rPr>
          <w:rFonts w:ascii="Calibri" w:hAnsi="Calibri"/>
          <w:sz w:val="22"/>
        </w:rPr>
        <w:t xml:space="preserve">- Ejemplo: **Un iPhone o un dispositivo Android ejecutando aplicaciones de productividad o juegos en la nube** . </w:t>
      </w:r>
    </w:p>
    <w:p/>
    <w:p>
      <w:r>
        <w:rPr>
          <w:rFonts w:ascii="Calibri" w:hAnsi="Calibri"/>
          <w:sz w:val="22"/>
        </w:rPr>
        <w:t xml:space="preserve">**Clasificación por Función** </w:t>
      </w:r>
    </w:p>
    <w:p/>
    <w:p>
      <w:r>
        <w:rPr>
          <w:rFonts w:ascii="Calibri" w:hAnsi="Calibri"/>
          <w:sz w:val="22"/>
        </w:rPr>
        <w:t xml:space="preserve">Los sistemas informáticos también pueden clasificarse según su propósito dentro de un entorno específico: </w:t>
      </w:r>
    </w:p>
    <w:p/>
    <w:p>
      <w:pPr>
        <w:pStyle w:val="Heading1"/>
      </w:pPr>
      <w:r>
        <w:t>1. **Sistemas de Procesamiento de Transacciones (TPS)**</w:t>
      </w:r>
    </w:p>
    <w:p/>
    <w:p>
      <w:r>
        <w:rPr>
          <w:rFonts w:ascii="Calibri" w:hAnsi="Calibri"/>
          <w:sz w:val="22"/>
        </w:rPr>
        <w:t xml:space="preserve">- Manejan **transacciones recurrentes y masivas** en bancos, supermercados y servicios públicos. </w:t>
      </w:r>
    </w:p>
    <w:p/>
    <w:p>
      <w:r>
        <w:rPr>
          <w:rFonts w:ascii="Calibri" w:hAnsi="Calibri"/>
          <w:sz w:val="22"/>
        </w:rPr>
        <w:t xml:space="preserve">- Ejemplo: **Cajeros automáticos (ATM) que procesan retiros y depósitos bancarios** . </w:t>
      </w:r>
    </w:p>
    <w:p/>
    <w:p>
      <w:pPr>
        <w:pStyle w:val="Heading1"/>
      </w:pPr>
      <w:r>
        <w:t>2. **Sistemas de Información Gerencial (MIS)**</w:t>
      </w:r>
    </w:p>
    <w:p/>
    <w:p>
      <w:r>
        <w:rPr>
          <w:rFonts w:ascii="Calibri" w:hAnsi="Calibri"/>
          <w:sz w:val="22"/>
        </w:rPr>
        <w:t xml:space="preserve">   - Proporcionan informes y herramientas de análisis para la **gestión y administración de empresas** . </w:t>
      </w:r>
    </w:p>
    <w:p/>
    <w:p>
      <w:r>
        <w:rPr>
          <w:rFonts w:ascii="Calibri" w:hAnsi="Calibri"/>
          <w:sz w:val="22"/>
        </w:rPr>
        <w:t xml:space="preserve">   - Ejemplo: **ERP para gestionar compras y ventas en una empresa multinacional** . </w:t>
      </w:r>
    </w:p>
    <w:p/>
    <w:p>
      <w:r>
        <w:rPr>
          <w:rFonts w:ascii="Calibri" w:hAnsi="Calibri"/>
          <w:sz w:val="22"/>
        </w:rPr>
        <w:t xml:space="preserve">3. **Sistemas de Soporte a Decisiones (DSS)** </w:t>
      </w:r>
    </w:p>
    <w:p/>
    <w:p>
      <w:r>
        <w:rPr>
          <w:rFonts w:ascii="Calibri" w:hAnsi="Calibri"/>
          <w:sz w:val="22"/>
        </w:rPr>
        <w:t xml:space="preserve">   - Utilizan análisis de datos y simulaciones para ayudar en **la toma de decisiones estratégicas** . </w:t>
      </w:r>
    </w:p>
    <w:p/>
    <w:p>
      <w:r>
        <w:rPr>
          <w:rFonts w:ascii="Calibri" w:hAnsi="Calibri"/>
          <w:sz w:val="22"/>
        </w:rPr>
        <w:t xml:space="preserve">   - Ejemplo: **Un sistema de análisis de riesgos financieros en el sector bursátil** . </w:t>
      </w:r>
    </w:p>
    <w:p/>
    <w:p>
      <w:r>
        <w:rPr>
          <w:rFonts w:ascii="Calibri" w:hAnsi="Calibri"/>
          <w:sz w:val="22"/>
        </w:rPr>
        <w:t xml:space="preserve">4. **Sistemas de Información Ejecutiva (EIS)** </w:t>
      </w:r>
    </w:p>
    <w:p/>
    <w:p>
      <w:r>
        <w:rPr>
          <w:rFonts w:ascii="Calibri" w:hAnsi="Calibri"/>
          <w:sz w:val="22"/>
        </w:rPr>
        <w:t xml:space="preserve">   - Diseñados para directivos y altos cargos, con **tableros visuales y análisis de tendencias** . </w:t>
      </w:r>
    </w:p>
    <w:p/>
    <w:p>
      <w:r>
        <w:rPr>
          <w:rFonts w:ascii="Calibri" w:hAnsi="Calibri"/>
          <w:sz w:val="22"/>
        </w:rPr>
        <w:t xml:space="preserve">   - Ejemplo: **Dashboard de métricas de ventas en una empresa de retail** . </w:t>
      </w:r>
    </w:p>
    <w:p/>
    <w:p>
      <w:r>
        <w:rPr>
          <w:rFonts w:ascii="Calibri" w:hAnsi="Calibri"/>
          <w:sz w:val="22"/>
        </w:rPr>
        <w:t xml:space="preserve">5. **Sistemas de Control de Procesos de Negocio (BPM)** </w:t>
      </w:r>
    </w:p>
    <w:p/>
    <w:p>
      <w:r>
        <w:rPr>
          <w:rFonts w:ascii="Calibri" w:hAnsi="Calibri"/>
          <w:sz w:val="22"/>
        </w:rPr>
        <w:t xml:space="preserve">   - Se encargan de **supervisar y optimizar procesos** industriales o empresariales. </w:t>
      </w:r>
    </w:p>
    <w:p/>
    <w:p>
      <w:r>
        <w:rPr>
          <w:rFonts w:ascii="Calibri" w:hAnsi="Calibri"/>
          <w:sz w:val="22"/>
        </w:rPr>
        <w:t xml:space="preserve">   - Ejemplo: **Un sistema de gestión de producción en una fábrica automotriz** . </w:t>
      </w:r>
    </w:p>
    <w:p/>
    <w:p>
      <w:pPr>
        <w:pStyle w:val="Heading1"/>
      </w:pPr>
      <w:r>
        <w:t>6. **Sistemas de Colaboración Empresarial (ERP)**</w:t>
      </w:r>
    </w:p>
    <w:p/>
    <w:p>
      <w:r>
        <w:rPr>
          <w:rFonts w:ascii="Calibri" w:hAnsi="Calibri"/>
          <w:sz w:val="22"/>
        </w:rPr>
        <w:t xml:space="preserve">   - Permiten la integración de procesos empresariales mediante **un único software** . </w:t>
      </w:r>
    </w:p>
    <w:p/>
    <w:p>
      <w:r>
        <w:rPr>
          <w:rFonts w:ascii="Calibri" w:hAnsi="Calibri"/>
          <w:sz w:val="22"/>
        </w:rPr>
        <w:t xml:space="preserve">   - Ejemplo: **SAP ERP en una multinacional** . </w:t>
      </w:r>
    </w:p>
    <w:p/>
    <w:p>
      <w:r>
        <w:rPr>
          <w:rFonts w:ascii="Calibri" w:hAnsi="Calibri"/>
          <w:sz w:val="22"/>
        </w:rPr>
        <w:t xml:space="preserve">7. **Sistemas Embebidos** </w:t>
      </w:r>
    </w:p>
    <w:p/>
    <w:p>
      <w:r>
        <w:rPr>
          <w:rFonts w:ascii="Calibri" w:hAnsi="Calibri"/>
          <w:sz w:val="22"/>
        </w:rPr>
        <w:t xml:space="preserve">   - Sistemas informáticos especializados **integrados en dispositivos electrónicos y médicos** . </w:t>
      </w:r>
    </w:p>
    <w:p/>
    <w:p>
      <w:r>
        <w:rPr>
          <w:rFonts w:ascii="Calibri" w:hAnsi="Calibri"/>
          <w:sz w:val="22"/>
        </w:rPr>
        <w:t xml:space="preserve">   - **Funcionan con recursos limitados** y están diseñados para tareas específicas. </w:t>
      </w:r>
    </w:p>
    <w:p/>
    <w:p>
      <w:r>
        <w:rPr>
          <w:rFonts w:ascii="Calibri" w:hAnsi="Calibri"/>
          <w:sz w:val="22"/>
        </w:rPr>
        <w:t xml:space="preserve">   - Ejemplo: </w:t>
      </w:r>
    </w:p>
    <w:p/>
    <w:p>
      <w:r>
        <w:rPr>
          <w:rFonts w:ascii="Calibri" w:hAnsi="Calibri"/>
          <w:sz w:val="22"/>
        </w:rPr>
        <w:t xml:space="preserve">- **Controladores electrónicos en electrodomésticos** (lavadoras, microondas). </w:t>
      </w:r>
    </w:p>
    <w:p/>
    <w:p>
      <w:r>
        <w:rPr>
          <w:rFonts w:ascii="Calibri" w:hAnsi="Calibri"/>
          <w:sz w:val="22"/>
        </w:rPr>
        <w:t xml:space="preserve">- **Dispositivos médicos** como marcapasos o monitores de glucosa. </w:t>
      </w:r>
    </w:p>
    <w:p/>
    <w:p>
      <w:r>
        <w:rPr>
          <w:rFonts w:ascii="Calibri" w:hAnsi="Calibri"/>
          <w:sz w:val="22"/>
        </w:rPr>
        <w:t xml:space="preserve">- **Sistemas en automóviles** como ABS o control de tracción. </w:t>
      </w:r>
    </w:p>
    <w:p/>
    <w:p>
      <w:pPr>
        <w:pStyle w:val="Heading1"/>
      </w:pPr>
      <w:r>
        <w:t>8. **Sistemas en Tiempo Real**</w:t>
      </w:r>
    </w:p>
    <w:p/>
    <w:p>
      <w:r>
        <w:rPr>
          <w:rFonts w:ascii="Calibri" w:hAnsi="Calibri"/>
          <w:sz w:val="22"/>
        </w:rPr>
        <w:t xml:space="preserve">- Sistemas diseñados para responder a eventos en **un tiempo mínimo garantizado** . Críticos en telemedicina. </w:t>
      </w:r>
    </w:p>
    <w:p/>
    <w:p>
      <w:r>
        <w:rPr>
          <w:rFonts w:ascii="Calibri" w:hAnsi="Calibri"/>
          <w:sz w:val="22"/>
        </w:rPr>
        <w:t xml:space="preserve">- Son fundamentales en aplicaciones críticas donde **la latencia debe ser mínima** . </w:t>
      </w:r>
    </w:p>
    <w:p/>
    <w:p>
      <w:r>
        <w:rPr>
          <w:rFonts w:ascii="Calibri" w:hAnsi="Calibri"/>
          <w:sz w:val="22"/>
        </w:rPr>
        <w:t xml:space="preserve">- Se dividen en: </w:t>
      </w:r>
    </w:p>
    <w:p/>
    <w:p>
      <w:r>
        <w:rPr>
          <w:rFonts w:ascii="Calibri" w:hAnsi="Calibri"/>
          <w:sz w:val="22"/>
        </w:rPr>
        <w:t xml:space="preserve">   - **Sistemas de tiempo real duro** : </w:t>
      </w:r>
    </w:p>
    <w:p/>
    <w:p>
      <w:r>
        <w:rPr>
          <w:rFonts w:ascii="Calibri" w:hAnsi="Calibri"/>
          <w:sz w:val="22"/>
        </w:rPr>
        <w:t xml:space="preserve">      - No pueden fallar en su respuesta sin consecuencias graves. </w:t>
      </w:r>
    </w:p>
    <w:p/>
    <w:p>
      <w:r>
        <w:rPr>
          <w:rFonts w:ascii="Calibri" w:hAnsi="Calibri"/>
          <w:sz w:val="22"/>
        </w:rPr>
        <w:t xml:space="preserve">      - Ejemplo: **Control de misiles o sistemas de frenado automático en autos** . </w:t>
      </w:r>
    </w:p>
    <w:p/>
    <w:p>
      <w:r>
        <w:rPr>
          <w:rFonts w:ascii="Calibri" w:hAnsi="Calibri"/>
          <w:sz w:val="22"/>
        </w:rPr>
        <w:t xml:space="preserve">   - **Sistemas de tiempo real blando** : </w:t>
      </w:r>
    </w:p>
    <w:p/>
    <w:p>
      <w:r>
        <w:rPr>
          <w:rFonts w:ascii="Calibri" w:hAnsi="Calibri"/>
          <w:sz w:val="22"/>
        </w:rPr>
        <w:t xml:space="preserve">      - Un pequeño retraso es aceptable, pero afecta la calidad del servicio. </w:t>
      </w:r>
    </w:p>
    <w:p/>
    <w:p>
      <w:r>
        <w:rPr>
          <w:rFonts w:ascii="Calibri" w:hAnsi="Calibri"/>
          <w:sz w:val="22"/>
        </w:rPr>
        <w:t xml:space="preserve">      - Ejemplo: **Streaming de video en plataformas como Netflix** . </w:t>
      </w:r>
    </w:p>
    <w:p/>
    <w:p>
      <w:pPr>
        <w:pStyle w:val="Heading1"/>
      </w:pPr>
      <w:r>
        <w:t>**Clasificación según su comportamiento**</w:t>
      </w:r>
    </w:p>
    <w:p/>
    <w:p>
      <w:r>
        <w:rPr>
          <w:rFonts w:ascii="Calibri" w:hAnsi="Calibri"/>
          <w:sz w:val="22"/>
        </w:rPr>
        <w:t xml:space="preserve">- **Sistemas deterministas** : ante las mismas entradas producen siempre las mismas salidas; su funcionamiento es totalmente predecible. Ejemplos: un cuadro de mando con distintos niveles de jerarquía o un protocolo informatizado que filtra la base de datos por diferentes criterios. </w:t>
      </w:r>
    </w:p>
    <w:p/>
    <w:p>
      <w:r>
        <w:rPr>
          <w:rFonts w:ascii="Calibri" w:hAnsi="Calibri"/>
          <w:sz w:val="22"/>
        </w:rPr>
        <w:t xml:space="preserve">- **Sistemas estocásticos (probabilísticos)** : incorporan variables aleatorias o de incertidumbre, de modo que sus resultados se expresan en términos de probabilidad y no pueden predecirse con exactitud. Ejemplos: un **simulador del tiempo de espera en urgencias en función de la prioridad** de los pacientes, modelos de previsión de demanda o de riesgo clínico. </w:t>
      </w:r>
    </w:p>
    <w:p/>
    <w:p>
      <w:r>
        <w:rPr>
          <w:rFonts w:ascii="Calibri" w:hAnsi="Calibri"/>
          <w:sz w:val="22"/>
        </w:rPr>
        <w:t xml:space="preserve">Otras clasificaciones habituales (teoría general de sistemas): **abiertos** (intercambian información con el entorno) o **cerrados** ; **analógicos** , **digitales** o **híbridos** ; de **propósito general** o de **propósito específico** . </w:t>
      </w:r>
    </w:p>
    <w:p/>
    <w:p>
      <w:pPr>
        <w:pStyle w:val="Heading1"/>
      </w:pPr>
      <w:r>
        <w:t>**5. Programas de Aplicación y su Clasificación**</w:t>
      </w:r>
    </w:p>
    <w:p/>
    <w:p>
      <w:r>
        <w:rPr>
          <w:rFonts w:ascii="Calibri" w:hAnsi="Calibri"/>
          <w:sz w:val="22"/>
        </w:rPr>
        <w:t xml:space="preserve">**Software de Aplicación** : Programas diseñados para usuarios finales. Realizan tareas específicas y permiten la interacción del usuario con el sistema informático. </w:t>
      </w:r>
    </w:p>
    <w:p/>
    <w:p>
      <w:r>
        <w:rPr>
          <w:rFonts w:ascii="Calibri" w:hAnsi="Calibri"/>
          <w:sz w:val="22"/>
        </w:rPr>
        <w:t xml:space="preserve">**Ejemplo en el SAS** : **Aplicaciones de telemedicina, gestión hospitalaria y consulta de historiales clínicos** . </w:t>
      </w:r>
    </w:p>
    <w:p/>
    <w:p>
      <w:r>
        <w:rPr>
          <w:rFonts w:ascii="Calibri" w:hAnsi="Calibri"/>
          <w:sz w:val="22"/>
        </w:rPr>
        <w:t xml:space="preserve">**5.1 Clasificación del Software de Aplicación:** según su propósito y grado de especificación. </w:t>
      </w:r>
    </w:p>
    <w:p/>
    <w:p>
      <w:pPr>
        <w:pStyle w:val="Heading1"/>
      </w:pPr>
      <w:r>
        <w:t>**5.1.1. Software Generalista**</w:t>
      </w:r>
    </w:p>
    <w:p/>
    <w:p>
      <w:r>
        <w:rPr>
          <w:rFonts w:ascii="Calibri" w:hAnsi="Calibri"/>
          <w:sz w:val="22"/>
        </w:rPr>
        <w:t xml:space="preserve">El **software generalista** es aquel que se utiliza para tareas comunes en diferentes sectores y no está diseñado para una industria específica. Este tipo de software se emplea tanto en el ámbito personal como en entornos empresariales. </w:t>
      </w:r>
    </w:p>
    <w:p/>
    <w:p>
      <w:r>
        <w:rPr>
          <w:rFonts w:ascii="Calibri" w:hAnsi="Calibri"/>
          <w:sz w:val="22"/>
        </w:rPr>
        <w:t xml:space="preserve">**Ejemplos de Software Generalista** </w:t>
      </w:r>
    </w:p>
    <w:p/>
    <w:p>
      <w:r>
        <w:rPr>
          <w:rFonts w:ascii="Calibri" w:hAnsi="Calibri"/>
          <w:sz w:val="22"/>
        </w:rPr>
        <w:t xml:space="preserve">- </w:t>
      </w:r>
    </w:p>
    <w:p/>
    <w:p>
      <w:r>
        <w:rPr>
          <w:rFonts w:ascii="Calibri" w:hAnsi="Calibri"/>
          <w:sz w:val="22"/>
        </w:rPr>
        <w:t xml:space="preserve">   - **Suites de Ofimática** : </w:t>
      </w:r>
    </w:p>
    <w:p/>
    <w:p>
      <w:r>
        <w:rPr>
          <w:rFonts w:ascii="Calibri" w:hAnsi="Calibri"/>
          <w:sz w:val="22"/>
        </w:rPr>
        <w:t xml:space="preserve">      - **Microsoft Office** : Incluye herramientas como Word, Excel y PowerPoint, ampliamente utilizadas en entornos administrativos, educativos y empresariales. </w:t>
      </w:r>
    </w:p>
    <w:p/>
    <w:p>
      <w:r>
        <w:rPr>
          <w:rFonts w:ascii="Calibri" w:hAnsi="Calibri"/>
          <w:sz w:val="22"/>
        </w:rPr>
        <w:t xml:space="preserve">      - **LibreOffice** : Alternativa de código abierto con funciones similares a Microsoft Office. </w:t>
      </w:r>
    </w:p>
    <w:p/>
    <w:p>
      <w:r>
        <w:rPr>
          <w:rFonts w:ascii="Calibri" w:hAnsi="Calibri"/>
          <w:sz w:val="22"/>
        </w:rPr>
        <w:t xml:space="preserve">      - **Google Workspace (Docs, Sheets, Slides)** : Basado en la nube, permite la colaboración en tiempo real. </w:t>
      </w:r>
    </w:p>
    <w:p/>
    <w:p>
      <w:r>
        <w:rPr>
          <w:rFonts w:ascii="Calibri" w:hAnsi="Calibri"/>
          <w:sz w:val="22"/>
        </w:rPr>
        <w:t xml:space="preserve">- **Navegadores Web** : </w:t>
      </w:r>
    </w:p>
    <w:p/>
    <w:p>
      <w:r>
        <w:rPr>
          <w:rFonts w:ascii="Calibri" w:hAnsi="Calibri"/>
          <w:sz w:val="22"/>
        </w:rPr>
        <w:t xml:space="preserve">      - **Google Chrome, Mozilla Firefox, Microsoft Edge** : Permiten la navegación en Internet y el acceso a aplicaciones web. </w:t>
      </w:r>
    </w:p>
    <w:p/>
    <w:p>
      <w:r>
        <w:rPr>
          <w:rFonts w:ascii="Calibri" w:hAnsi="Calibri"/>
          <w:sz w:val="22"/>
        </w:rPr>
        <w:t xml:space="preserve">- **Reproductores Multimedia** : </w:t>
      </w:r>
    </w:p>
    <w:p/>
    <w:p>
      <w:r>
        <w:rPr>
          <w:rFonts w:ascii="Calibri" w:hAnsi="Calibri"/>
          <w:sz w:val="22"/>
        </w:rPr>
        <w:t xml:space="preserve">      - **VLC Media Player, Windows Media Player** : Software para la reproducción de audio y video. </w:t>
      </w:r>
    </w:p>
    <w:p/>
    <w:p>
      <w:r>
        <w:rPr>
          <w:rFonts w:ascii="Calibri" w:hAnsi="Calibri"/>
          <w:sz w:val="22"/>
        </w:rPr>
        <w:t xml:space="preserve">- **Clientes de Correo Electrónico** : </w:t>
      </w:r>
    </w:p>
    <w:p/>
    <w:p>
      <w:r>
        <w:rPr>
          <w:rFonts w:ascii="Calibri" w:hAnsi="Calibri"/>
          <w:sz w:val="22"/>
        </w:rPr>
        <w:t xml:space="preserve">      - **Microsoft Outlook, Mozilla Thunderbird** : Herramientas para la gestión de correos electrónicos. </w:t>
      </w:r>
    </w:p>
    <w:p/>
    <w:p>
      <w:r>
        <w:rPr>
          <w:rFonts w:ascii="Calibri" w:hAnsi="Calibri"/>
          <w:sz w:val="22"/>
        </w:rPr>
        <w:t xml:space="preserve">- **Software de Comunicación y Colaboración** : </w:t>
      </w:r>
    </w:p>
    <w:p/>
    <w:p>
      <w:r>
        <w:rPr>
          <w:rFonts w:ascii="Calibri" w:hAnsi="Calibri"/>
          <w:sz w:val="22"/>
        </w:rPr>
        <w:t xml:space="preserve">      - **Zoom, Microsoft Teams, Slack** : Aplicaciones para videoconferencias y trabajo colaborativo en línea. </w:t>
      </w:r>
    </w:p>
    <w:p/>
    <w:p>
      <w:r>
        <w:rPr>
          <w:rFonts w:ascii="Calibri" w:hAnsi="Calibri"/>
          <w:sz w:val="22"/>
        </w:rPr>
        <w:t xml:space="preserve">Este tipo de software es flexible y puede ser usado en múltiples entornos sin necesidad de adaptaciones significativas. </w:t>
      </w:r>
    </w:p>
    <w:p/>
    <w:p>
      <w:pPr>
        <w:pStyle w:val="Heading1"/>
      </w:pPr>
      <w:r>
        <w:t>**2. Software Específico**</w:t>
      </w:r>
    </w:p>
    <w:p/>
    <w:p>
      <w:r>
        <w:rPr>
          <w:rFonts w:ascii="Calibri" w:hAnsi="Calibri"/>
          <w:sz w:val="22"/>
        </w:rPr>
        <w:t xml:space="preserve">El **software específico** está diseñado para sectores concretos y responde a necesidades especializadas de determinados profesionales o industrias. </w:t>
      </w:r>
    </w:p>
    <w:p/>
    <w:p>
      <w:pPr>
        <w:pStyle w:val="Heading1"/>
      </w:pPr>
      <w:r>
        <w:t>**Ejemplo: Aplicaciones Sanitarias**</w:t>
      </w:r>
    </w:p>
    <w:p/>
    <w:p>
      <w:r>
        <w:rPr>
          <w:rFonts w:ascii="Calibri" w:hAnsi="Calibri"/>
          <w:sz w:val="22"/>
        </w:rPr>
        <w:t xml:space="preserve">En el ámbito de la salud, existen aplicaciones diseñadas para la gestión de pacientes, historias clínicas y procesos hospitalarios. </w:t>
      </w:r>
    </w:p>
    <w:p/>
    <w:p>
      <w:r>
        <w:rPr>
          <w:rFonts w:ascii="Calibri" w:hAnsi="Calibri"/>
          <w:sz w:val="22"/>
        </w:rPr>
        <w:t xml:space="preserve">- **Sistemas de Historia Clínica Electrónica (HCE)** : </w:t>
      </w:r>
    </w:p>
    <w:p/>
    <w:p>
      <w:r>
        <w:rPr>
          <w:rFonts w:ascii="Calibri" w:hAnsi="Calibri"/>
          <w:sz w:val="22"/>
        </w:rPr>
        <w:t xml:space="preserve">   - **DIRAYA (Salud Andalucía)** : Plataforma utilizada en el Servicio Andaluz de Salud (SAS) para gestionar la historia clínica electrónica de los pacientes. </w:t>
      </w:r>
    </w:p>
    <w:p/>
    <w:p>
      <w:r>
        <w:rPr>
          <w:rFonts w:ascii="Calibri" w:hAnsi="Calibri"/>
          <w:sz w:val="22"/>
        </w:rPr>
        <w:t xml:space="preserve">   - **HCIS (Siemens Healthineers)** : Sistema integral para la gestión de hospitales y atención primaria. </w:t>
      </w:r>
    </w:p>
    <w:p/>
    <w:p>
      <w:r>
        <w:rPr>
          <w:rFonts w:ascii="Calibri" w:hAnsi="Calibri"/>
          <w:sz w:val="22"/>
        </w:rPr>
        <w:t xml:space="preserve">   - **Cerner Millennium** : Plataforma de historia clínica digital usada en hospitales de varios países. </w:t>
      </w:r>
    </w:p>
    <w:p/>
    <w:p>
      <w:r>
        <w:rPr>
          <w:rFonts w:ascii="Calibri" w:hAnsi="Calibri"/>
          <w:sz w:val="22"/>
        </w:rPr>
        <w:t xml:space="preserve">- **Software para Diagnóstico Médico** : </w:t>
      </w:r>
    </w:p>
    <w:p/>
    <w:p>
      <w:r>
        <w:rPr>
          <w:rFonts w:ascii="Calibri" w:hAnsi="Calibri"/>
          <w:sz w:val="22"/>
        </w:rPr>
        <w:t xml:space="preserve">   - **PACS (Picture Archiving and Communication System)** : Permite el almacenamiento y visualización de imágenes médicas como radiografías, tomografías y resonancias. </w:t>
      </w:r>
    </w:p>
    <w:p/>
    <w:p>
      <w:r>
        <w:rPr>
          <w:rFonts w:ascii="Calibri" w:hAnsi="Calibri"/>
          <w:sz w:val="22"/>
        </w:rPr>
        <w:t xml:space="preserve">   - **Sistemas de Inteligencia Artificial para Diagnóstico** : Ejemplo: IBM Watson Health, que ayuda en la interpretación de imágenes médicas. </w:t>
      </w:r>
    </w:p>
    <w:p/>
    <w:p>
      <w:r>
        <w:rPr>
          <w:rFonts w:ascii="Calibri" w:hAnsi="Calibri"/>
          <w:sz w:val="22"/>
        </w:rPr>
        <w:t xml:space="preserve">- **Sistemas de Telemedicina** : </w:t>
      </w:r>
    </w:p>
    <w:p/>
    <w:p>
      <w:r>
        <w:rPr>
          <w:rFonts w:ascii="Calibri" w:hAnsi="Calibri"/>
          <w:sz w:val="22"/>
        </w:rPr>
        <w:t xml:space="preserve">   - **Salud Responde** : Aplicación del SAS para la gestión de citas médicas y teleconsulta. </w:t>
      </w:r>
    </w:p>
    <w:p/>
    <w:p>
      <w:r>
        <w:rPr>
          <w:rFonts w:ascii="Calibri" w:hAnsi="Calibri"/>
          <w:sz w:val="22"/>
        </w:rPr>
        <w:t xml:space="preserve">   - **Telesalud** : Plataformas que permiten la atención médica remota mediante videoconferencias y monitoreo de pacientes. </w:t>
      </w:r>
    </w:p>
    <w:p/>
    <w:p>
      <w:r>
        <w:rPr>
          <w:rFonts w:ascii="Calibri" w:hAnsi="Calibri"/>
          <w:sz w:val="22"/>
        </w:rPr>
        <w:t xml:space="preserve">El software específico optimiza el rendimiento en sectores concretos, mejorando la eficiencia y reduciendo errores en la gestión de procesos. </w:t>
      </w:r>
    </w:p>
    <w:p/>
    <w:p>
      <w:pPr>
        <w:pStyle w:val="Heading1"/>
      </w:pPr>
      <w:r>
        <w:t>**3. Software de Gestión**</w:t>
      </w:r>
    </w:p>
    <w:p/>
    <w:p>
      <w:r>
        <w:rPr>
          <w:rFonts w:ascii="Calibri" w:hAnsi="Calibri"/>
          <w:sz w:val="22"/>
        </w:rPr>
        <w:t xml:space="preserve">El **software de gestión** está orientado a la planificación, administración y optimización de recursos dentro de una organización. Se utiliza en empresas, hospitales, universidades y otros entornos donde se requiere organizar grandes volúmenes de información. </w:t>
      </w:r>
    </w:p>
    <w:p/>
    <w:p>
      <w:r>
        <w:rPr>
          <w:rFonts w:ascii="Calibri" w:hAnsi="Calibri"/>
          <w:sz w:val="22"/>
        </w:rPr>
        <w:t xml:space="preserve">**Ejemplo: ERPs para Administración Hospitalaria** </w:t>
      </w:r>
    </w:p>
    <w:p/>
    <w:p>
      <w:r>
        <w:rPr>
          <w:rFonts w:ascii="Calibri" w:hAnsi="Calibri"/>
          <w:sz w:val="22"/>
        </w:rPr>
        <w:t xml:space="preserve">Los **Enterprise Resource Planning (ERP)** en hospitales permiten integrar diferentes áreas como gestión de pacientes, recursos humanos, compras y contabilidad. </w:t>
      </w:r>
    </w:p>
    <w:p/>
    <w:p>
      <w:r>
        <w:rPr>
          <w:rFonts w:ascii="Calibri" w:hAnsi="Calibri"/>
          <w:sz w:val="22"/>
        </w:rPr>
        <w:t xml:space="preserve">- **SAP Healthcare** : </w:t>
      </w:r>
    </w:p>
    <w:p/>
    <w:p>
      <w:r>
        <w:rPr>
          <w:rFonts w:ascii="Calibri" w:hAnsi="Calibri"/>
          <w:sz w:val="22"/>
        </w:rPr>
        <w:t xml:space="preserve">   - ERP diseñado para hospitales y clínicas que permite la integración de procesos administrativos y clínicos en una sola plataforma. </w:t>
      </w:r>
    </w:p>
    <w:p/>
    <w:p>
      <w:r>
        <w:rPr>
          <w:rFonts w:ascii="Calibri" w:hAnsi="Calibri"/>
          <w:sz w:val="22"/>
        </w:rPr>
        <w:t xml:space="preserve">- </w:t>
      </w:r>
    </w:p>
    <w:p/>
    <w:p>
      <w:r>
        <w:rPr>
          <w:rFonts w:ascii="Calibri" w:hAnsi="Calibri"/>
          <w:sz w:val="22"/>
        </w:rPr>
        <w:t xml:space="preserve">- **Odoo ERP** : </w:t>
      </w:r>
    </w:p>
    <w:p/>
    <w:p>
      <w:r>
        <w:rPr>
          <w:rFonts w:ascii="Calibri" w:hAnsi="Calibri"/>
          <w:sz w:val="22"/>
        </w:rPr>
        <w:t xml:space="preserve">   - Solución modular que puede ser adaptada a hospitales y centros de salud para gestionar inventarios, facturación y citas médicas. </w:t>
      </w:r>
    </w:p>
    <w:p/>
    <w:p>
      <w:r>
        <w:rPr>
          <w:rFonts w:ascii="Calibri" w:hAnsi="Calibri"/>
          <w:sz w:val="22"/>
        </w:rPr>
        <w:t xml:space="preserve">- </w:t>
      </w:r>
    </w:p>
    <w:p/>
    <w:p>
      <w:r>
        <w:rPr>
          <w:rFonts w:ascii="Calibri" w:hAnsi="Calibri"/>
          <w:sz w:val="22"/>
        </w:rPr>
        <w:t xml:space="preserve">   - **Gesden Cloud (Dental)** : </w:t>
      </w:r>
    </w:p>
    <w:p/>
    <w:p>
      <w:r>
        <w:rPr>
          <w:rFonts w:ascii="Calibri" w:hAnsi="Calibri"/>
          <w:sz w:val="22"/>
        </w:rPr>
        <w:t xml:space="preserve">      - ERP especializado en la gestión de clínicas dentales, que permite la gestión de pacientes, citas y facturación. </w:t>
      </w:r>
    </w:p>
    <w:p/>
    <w:p>
      <w:r>
        <w:rPr>
          <w:rFonts w:ascii="Calibri" w:hAnsi="Calibri"/>
          <w:sz w:val="22"/>
        </w:rPr>
        <w:t xml:space="preserve">- </w:t>
      </w:r>
    </w:p>
    <w:p/>
    <w:p>
      <w:r>
        <w:rPr>
          <w:rFonts w:ascii="Calibri" w:hAnsi="Calibri"/>
          <w:sz w:val="22"/>
        </w:rPr>
        <w:t xml:space="preserve">- **Orion Health** : </w:t>
      </w:r>
    </w:p>
    <w:p/>
    <w:p>
      <w:r>
        <w:rPr>
          <w:rFonts w:ascii="Calibri" w:hAnsi="Calibri"/>
          <w:sz w:val="22"/>
        </w:rPr>
        <w:t xml:space="preserve">   - ERP para la gestión hospitalaria y de historias clínicas electrónicas. </w:t>
      </w:r>
    </w:p>
    <w:p/>
    <w:p>
      <w:r>
        <w:rPr>
          <w:rFonts w:ascii="Calibri" w:hAnsi="Calibri"/>
          <w:sz w:val="22"/>
        </w:rPr>
        <w:t xml:space="preserve">Estos sistemas garantizan la optimización de recursos, reduciendo costos y mejorando la coordinación entre los distintos departamentos de una organización. </w:t>
      </w:r>
    </w:p>
    <w:p/>
    <w:p>
      <w:pPr>
        <w:pStyle w:val="Heading1"/>
      </w:pPr>
      <w:r>
        <w:t>**6. Software a Medida vs. Soluciones Empaquetadas**</w:t>
      </w:r>
    </w:p>
    <w:p/>
    <w:p>
      <w:r>
        <w:rPr>
          <w:rFonts w:ascii="Calibri" w:hAnsi="Calibri"/>
          <w:sz w:val="22"/>
        </w:rPr>
        <w:t xml:space="preserve">En el ámbito del desarrollo de software, es fundamental distinguir entre **software a medida** y **soluciones empaquetadas** , ya que cada enfoque presenta características, ventajas y desafíos particulares que pueden influir en la operatividad y eficiencia de una organización. </w:t>
      </w:r>
    </w:p>
    <w:p/>
    <w:p>
      <w:r>
        <w:rPr>
          <w:rFonts w:ascii="Calibri" w:hAnsi="Calibri"/>
          <w:sz w:val="22"/>
        </w:rPr>
        <w:t xml:space="preserve">**Software a Medida:** El software a medida es desarrollado específicamente para satisfacer las necesidades particulares de una empresa o usuario. Este tipo de software se diseña desde cero, considerando los procesos y requerimientos únicos de la organización, lo que permite una personalización completa. </w:t>
      </w:r>
    </w:p>
    <w:p/>
    <w:p>
      <w:r>
        <w:rPr>
          <w:rFonts w:ascii="Calibri" w:hAnsi="Calibri"/>
          <w:sz w:val="22"/>
        </w:rPr>
        <w:t xml:space="preserve">**Características** : </w:t>
      </w:r>
    </w:p>
    <w:p/>
    <w:p>
      <w:r>
        <w:rPr>
          <w:rFonts w:ascii="Calibri" w:hAnsi="Calibri"/>
          <w:sz w:val="22"/>
        </w:rPr>
        <w:t xml:space="preserve">- **Adaptación Específica** : Se alinea perfectamente con los procesos y flujos de trabajo de la empresa, eliminando funcionalidades innecesarias y optimizando la eficiencia operativa. </w:t>
      </w:r>
    </w:p>
    <w:p/>
    <w:p>
      <w:r>
        <w:rPr>
          <w:rFonts w:ascii="Calibri" w:hAnsi="Calibri"/>
          <w:sz w:val="22"/>
        </w:rPr>
        <w:t xml:space="preserve">- **Escalabilidad** : Puede evolucionar y adaptarse conforme crece la empresa o cambian sus necesidades, permitiendo la incorporación de nuevas funcionalidades sin las limitaciones de las soluciones estándar. </w:t>
      </w:r>
    </w:p>
    <w:p/>
    <w:p>
      <w:r>
        <w:rPr>
          <w:rFonts w:ascii="Calibri" w:hAnsi="Calibri"/>
          <w:sz w:val="22"/>
        </w:rPr>
        <w:t xml:space="preserve">- **Integración Personalizada** : Facilita la integración con otros sistemas existentes en la organización, creando una plataforma unificada y coherente. </w:t>
      </w:r>
    </w:p>
    <w:p/>
    <w:p>
      <w:pPr>
        <w:pStyle w:val="Heading1"/>
      </w:pPr>
      <w:r>
        <w:t>**Ventajas** :</w:t>
      </w:r>
    </w:p>
    <w:p/>
    <w:p>
      <w:r>
        <w:rPr>
          <w:rFonts w:ascii="Calibri" w:hAnsi="Calibri"/>
          <w:sz w:val="22"/>
        </w:rPr>
        <w:t xml:space="preserve">- **Personalización Total** : Cada funcionalidad está diseñada para cumplir con los requerimientos específicos de la empresa, lo que mejora la eficiencia y la productividad. </w:t>
      </w:r>
    </w:p>
    <w:p/>
    <w:p>
      <w:r>
        <w:rPr>
          <w:rFonts w:ascii="Calibri" w:hAnsi="Calibri"/>
          <w:sz w:val="22"/>
        </w:rPr>
        <w:t xml:space="preserve">- **Control Completo** : La organización tiene el control total sobre el software, incluyendo su mantenimiento y futuras actualizaciones. </w:t>
      </w:r>
    </w:p>
    <w:p/>
    <w:p>
      <w:pPr>
        <w:pStyle w:val="Heading1"/>
      </w:pPr>
      <w:r>
        <w:t>**Desventajas** :</w:t>
      </w:r>
    </w:p>
    <w:p/>
    <w:p>
      <w:r>
        <w:rPr>
          <w:rFonts w:ascii="Calibri" w:hAnsi="Calibri"/>
          <w:sz w:val="22"/>
        </w:rPr>
        <w:t xml:space="preserve">- **Coste Inicial Elevado** : El desarrollo desde cero implica una inversión significativa en términos de tiempo y recursos financieros. </w:t>
      </w:r>
    </w:p>
    <w:p/>
    <w:p>
      <w:r>
        <w:rPr>
          <w:rFonts w:ascii="Calibri" w:hAnsi="Calibri"/>
          <w:sz w:val="22"/>
        </w:rPr>
        <w:t xml:space="preserve">- **Tiempo de Desarrollo** : La creación de un software a medida puede requerir períodos prolongados antes de su implementación completa. </w:t>
      </w:r>
    </w:p>
    <w:p/>
    <w:p>
      <w:r>
        <w:rPr>
          <w:rFonts w:ascii="Calibri" w:hAnsi="Calibri"/>
          <w:sz w:val="22"/>
        </w:rPr>
        <w:t xml:space="preserve">**Software Empaquetado:** Las soluciones empaquetadas, también conocidas como software comercial o enlatado, son aplicaciones genéricas diseñadas para satisfacer las necesidades comunes de un amplio espectro de usuarios y organizaciones. Estos productos están listos para su uso inmediato y suelen ofrecer una amplia gama de funcionalidades estándar. </w:t>
      </w:r>
    </w:p>
    <w:p/>
    <w:p>
      <w:r>
        <w:rPr>
          <w:rFonts w:ascii="Calibri" w:hAnsi="Calibri"/>
          <w:sz w:val="22"/>
        </w:rPr>
        <w:t xml:space="preserve">**Características** : </w:t>
      </w:r>
    </w:p>
    <w:p/>
    <w:p>
      <w:r>
        <w:rPr>
          <w:rFonts w:ascii="Calibri" w:hAnsi="Calibri"/>
          <w:sz w:val="22"/>
        </w:rPr>
        <w:t xml:space="preserve">- **Implementación Rápida** : Al estar predesarrolladas, estas soluciones pueden ser desplegadas e implementadas en un corto período de tiempo. </w:t>
      </w:r>
    </w:p>
    <w:p/>
    <w:p>
      <w:r>
        <w:rPr>
          <w:rFonts w:ascii="Calibri" w:hAnsi="Calibri"/>
          <w:sz w:val="22"/>
        </w:rPr>
        <w:t xml:space="preserve">- **Coste Inicial Reducido** : Generalmente, requieren una inversión menor en comparación con el desarrollo de software a medida, ya que los costos de desarrollo se distribuyen entre múltiples clientes. </w:t>
      </w:r>
    </w:p>
    <w:p/>
    <w:p>
      <w:r>
        <w:rPr>
          <w:rFonts w:ascii="Calibri" w:hAnsi="Calibri"/>
          <w:sz w:val="22"/>
        </w:rPr>
        <w:t xml:space="preserve">- **Actualizaciones Periódicas** : Los proveedores suelen ofrecer actualizaciones regulares que incorporan mejoras y nuevas funcionalidades. </w:t>
      </w:r>
    </w:p>
    <w:p/>
    <w:p>
      <w:pPr>
        <w:pStyle w:val="Heading1"/>
      </w:pPr>
      <w:r>
        <w:t>**Ventajas** :</w:t>
      </w:r>
    </w:p>
    <w:p/>
    <w:p>
      <w:r>
        <w:rPr>
          <w:rFonts w:ascii="Calibri" w:hAnsi="Calibri"/>
          <w:sz w:val="22"/>
        </w:rPr>
        <w:t xml:space="preserve">- **Disponibilidad Inmediata** : Las empresas pueden adquirir e implementar el software rápidamente, lo que es beneficioso cuando se necesita una solución inmediata. </w:t>
      </w:r>
    </w:p>
    <w:p/>
    <w:p>
      <w:r>
        <w:rPr>
          <w:rFonts w:ascii="Calibri" w:hAnsi="Calibri"/>
          <w:sz w:val="22"/>
        </w:rPr>
        <w:t xml:space="preserve">- **Soporte y Mantenimiento** : Los proveedores suelen ofrecer servicios de soporte técnico y mantenimiento, lo que puede reducir la carga sobre los recursos internos de la empresa. </w:t>
      </w:r>
    </w:p>
    <w:p/>
    <w:p>
      <w:pPr>
        <w:pStyle w:val="Heading1"/>
      </w:pPr>
      <w:r>
        <w:t>**Desventajas** :</w:t>
      </w:r>
    </w:p>
    <w:p/>
    <w:p>
      <w:r>
        <w:rPr>
          <w:rFonts w:ascii="Calibri" w:hAnsi="Calibri"/>
          <w:sz w:val="22"/>
        </w:rPr>
        <w:t xml:space="preserve">- **Limitada Personalización** : Al estar diseñadas para un público amplio, estas soluciones pueden no adaptarse completamente a las necesidades específicas de una organización. </w:t>
      </w:r>
    </w:p>
    <w:p/>
    <w:p>
      <w:r>
        <w:rPr>
          <w:rFonts w:ascii="Calibri" w:hAnsi="Calibri"/>
          <w:sz w:val="22"/>
        </w:rPr>
        <w:t xml:space="preserve">- **Dependencia del Proveedor** : Las actualizaciones y mejoras dependen del calendario y las decisiones del proveedor, lo que puede no alinearse con las prioridades de la empresa. </w:t>
      </w:r>
    </w:p>
    <w:p/>
    <w:p>
      <w:pPr>
        <w:pStyle w:val="Heading1"/>
      </w:pPr>
      <w:r>
        <w:t>**Ejemplos en el Servicio Andaluz de Salud (SAS)**</w:t>
      </w:r>
    </w:p>
    <w:p/>
    <w:p>
      <w:r>
        <w:rPr>
          <w:rFonts w:ascii="Calibri" w:hAnsi="Calibri"/>
          <w:sz w:val="22"/>
        </w:rPr>
        <w:t xml:space="preserve">El Servicio Andaluz de Salud (SAS) utiliza una combinación de software a medida y soluciones empaquetadas para gestionar sus operaciones: </w:t>
      </w:r>
    </w:p>
    <w:p/>
    <w:p>
      <w:r>
        <w:rPr>
          <w:rFonts w:ascii="Calibri" w:hAnsi="Calibri"/>
          <w:sz w:val="22"/>
        </w:rPr>
        <w:t xml:space="preserve">- **Software a Medida: DIRAYA** </w:t>
      </w:r>
    </w:p>
    <w:p/>
    <w:p>
      <w:r>
        <w:rPr>
          <w:rFonts w:ascii="Calibri" w:hAnsi="Calibri"/>
          <w:sz w:val="22"/>
        </w:rPr>
        <w:t xml:space="preserve">DIRAYA es el sistema de información desarrollado específicamente para el SAS, que sirve como soporte de la historia clínica electrónica. Este sistema integra toda la información de salud de cada persona atendida en los centros sanitarios, permitiendo que esté disponible en el lugar y momento necesarios para su atención, y también facilita la gestión del sistema sanitario. </w:t>
      </w:r>
    </w:p>
    <w:p/>
    <w:p>
      <w:r>
        <w:rPr>
          <w:rFonts w:ascii="Calibri" w:hAnsi="Calibri"/>
          <w:sz w:val="22"/>
        </w:rPr>
        <w:t xml:space="preserve">- **Soluciones Empaquetadas en Módulos Administrativos** </w:t>
      </w:r>
    </w:p>
    <w:p/>
    <w:p>
      <w:r>
        <w:rPr>
          <w:rFonts w:ascii="Calibri" w:hAnsi="Calibri"/>
          <w:sz w:val="22"/>
        </w:rPr>
        <w:t xml:space="preserve">Para funciones administrativas, el SAS puede utilizar soluciones empaquetadas </w:t>
      </w:r>
    </w:p>
    <w:p/>
    <w:p>
      <w:r>
        <w:rPr>
          <w:rFonts w:ascii="Calibri" w:hAnsi="Calibri"/>
          <w:sz w:val="22"/>
        </w:rPr>
        <w:t xml:space="preserve">como sistemas ERP (Enterprise Resource Planning) estándar para la gestión de recursos humanos, finanzas y logística. Estas soluciones ofrecen funcionalidades genéricas que pueden adaptarse parcialmente a las necesidades del SAS, permitiendo una implementación más rápida y con menor coste inicial. </w:t>
      </w:r>
    </w:p>
    <w:p/>
    <w:p>
      <w:r>
        <w:rPr>
          <w:rFonts w:ascii="Calibri" w:hAnsi="Calibri"/>
          <w:sz w:val="22"/>
        </w:rPr>
        <w:t xml:space="preserve">La elección entre desarrollar software a medida o implementar soluciones empaquetadas depende de diversos factores, incluyendo las necesidades específicas de la organización, el presupuesto disponible, el tiempo de implementación y la flexibilidad requerida. Mientras que el software a medida ofrece una adaptación total a los procesos de la empresa, las soluciones empaquetadas proporcionan una alternativa más económica y de rápida implementación, aunque con menor grado de personalización. </w:t>
      </w:r>
    </w:p>
    <w:p/>
    <w:p>
      <w:pPr>
        <w:pStyle w:val="Heading1"/>
      </w:pPr>
      <w:r>
        <w:t>**7. Evolución y Tendencias en los Sistemas Informáticos**</w:t>
      </w:r>
    </w:p>
    <w:p/>
    <w:p>
      <w:r>
        <w:rPr>
          <w:rFonts w:ascii="Calibri" w:hAnsi="Calibri"/>
          <w:sz w:val="22"/>
        </w:rPr>
        <w:t xml:space="preserve">En los últimos años, los sistemas informáticos en el ámbito sanitario han experimentado avances significativos que han transformado la prestación de servicios de salud. </w:t>
      </w:r>
    </w:p>
    <w:p/>
    <w:p>
      <w:pPr>
        <w:pStyle w:val="Heading1"/>
      </w:pPr>
      <w:r>
        <w:t>**Generaciones de la informática**</w:t>
      </w:r>
    </w:p>
    <w:p/>
    <w:p>
      <w:r>
        <w:rPr>
          <w:rFonts w:ascii="Calibri" w:hAnsi="Calibri"/>
          <w:sz w:val="22"/>
        </w:rPr>
        <w:t xml:space="preserve">La evolución del hardware suele dividirse en generaciones según la tecnología electrónica empleada (las fechas varían ligeramente según la fuente): </w:t>
      </w:r>
    </w:p>
    <w:p/>
    <w:p>
      <w:r>
        <w:rPr>
          <w:rFonts w:ascii="Calibri" w:hAnsi="Calibri"/>
          <w:sz w:val="22"/>
        </w:rPr>
        <w:t>|**Generación**|**Tecnología clave**|**Características y ejemplos**|</w:t>
      </w:r>
    </w:p>
    <w:p>
      <w:r>
        <w:rPr>
          <w:rFonts w:ascii="Calibri" w:hAnsi="Calibri"/>
          <w:sz w:val="22"/>
        </w:rPr>
        <w:t>|---|---|---|</w:t>
      </w:r>
    </w:p>
    <w:p>
      <w:r>
        <w:rPr>
          <w:rFonts w:ascii="Calibri" w:hAnsi="Calibri"/>
          <w:sz w:val="22"/>
        </w:rPr>
        <w:t>|1ª (≈1940-1956)|Válvulas de vacío (tubos)|Enormes, gran consumo y calor; lenguaje&lt;br&gt;máquina; tarjetas perforadas. ENIAC, UNIVAC&lt;br&gt;I.|</w:t>
      </w:r>
    </w:p>
    <w:p>
      <w:r>
        <w:rPr>
          <w:rFonts w:ascii="Calibri" w:hAnsi="Calibri"/>
          <w:sz w:val="22"/>
        </w:rPr>
        <w:t>|2ª (≈1956-1964)|Transistores (inventados&lt;br&gt;en 1947, Bell Labs)|Más pequeños, fiables y baratos; memorias de&lt;br&gt;núcleos de ferrita; primeros lenguajes de alto&lt;br&gt;nivel (FORTRAN, COBOL). IBM 7090.|</w:t>
      </w:r>
    </w:p>
    <w:p>
      <w:r>
        <w:rPr>
          <w:rFonts w:ascii="Calibri" w:hAnsi="Calibri"/>
          <w:sz w:val="22"/>
        </w:rPr>
        <w:t>|3ª (≈1964-1971)|Circuitos integrados|Miniaturización; sistemas operativos con&lt;br&gt;multiprogramación y tiempo compartido;&lt;br&gt;minicomputadoras. IBM System/360.|</w:t>
      </w:r>
    </w:p>
    <w:p>
      <w:r>
        <w:rPr>
          <w:rFonts w:ascii="Calibri" w:hAnsi="Calibri"/>
          <w:sz w:val="22"/>
        </w:rPr>
        <w:t>|4ª (≈1971-&lt;br&gt;actualidad)|Microprocesador (VLSI)|Toda la CPU en un chip (Intel 4004, 1971);&lt;br&gt;ordenadores personales, redes e Internet.|</w:t>
      </w:r>
    </w:p>
    <w:p>
      <w:r>
        <w:rPr>
          <w:rFonts w:ascii="Calibri" w:hAnsi="Calibri"/>
          <w:sz w:val="22"/>
        </w:rPr>
        <w:t>|5ª (≈1980-&lt;br&gt;actualidad)|Procesamiento paralelo e&lt;br&gt;inteligencia artificial|Proyecto japonés de quinta generación;&lt;br&gt;sistemas expertos, IA, procesamiento del&lt;br&gt;lenguaje natural.|</w:t>
      </w:r>
    </w:p>
    <w:p/>
    <w:p/>
    <w:p/>
    <w:p>
      <w:pPr>
        <w:pStyle w:val="Heading1"/>
      </w:pPr>
      <w:r>
        <w:t>**Principales avances en los últimos años** :</w:t>
      </w:r>
    </w:p>
    <w:p/>
    <w:p>
      <w:pPr>
        <w:pStyle w:val="Heading1"/>
      </w:pPr>
      <w:r>
        <w:t>**1. Computación en la Nube**</w:t>
      </w:r>
    </w:p>
    <w:p/>
    <w:p>
      <w:r>
        <w:rPr>
          <w:rFonts w:ascii="Calibri" w:hAnsi="Calibri"/>
          <w:sz w:val="22"/>
        </w:rPr>
        <w:t xml:space="preserve">La adopción de la **computación en la nube** permite a las instituciones sanitarias alojar sistemas y datos en servidores remotos, facilitando el acceso y la gestión de la información desde cualquier lugar con conexión a internet. Esta tecnología ofrece escalabilidad, reducción de costos en infraestructura y mejora en la colaboración entre profesionales de la salud. </w:t>
      </w:r>
    </w:p>
    <w:p/>
    <w:p>
      <w:r>
        <w:rPr>
          <w:rFonts w:ascii="Calibri" w:hAnsi="Calibri"/>
          <w:sz w:val="22"/>
        </w:rPr>
        <w:t xml:space="preserve">**Aplicación en el SAS** : sistemas sanitarios alojados en servidores remotos. </w:t>
      </w:r>
    </w:p>
    <w:p/>
    <w:p>
      <w:pPr>
        <w:pStyle w:val="Heading1"/>
      </w:pPr>
      <w:r>
        <w:t>**2. Inteligencia Artificial (IA)**</w:t>
      </w:r>
    </w:p>
    <w:p/>
    <w:p>
      <w:r>
        <w:rPr>
          <w:rFonts w:ascii="Calibri" w:hAnsi="Calibri"/>
          <w:sz w:val="22"/>
        </w:rPr>
        <w:t xml:space="preserve">La **Inteligencia Artificial** se ha convertido en una herramienta esencial en el sector sanitario, contribuyendo en áreas como: </w:t>
      </w:r>
    </w:p>
    <w:p/>
    <w:p>
      <w:r>
        <w:rPr>
          <w:rFonts w:ascii="Calibri" w:hAnsi="Calibri"/>
          <w:sz w:val="22"/>
        </w:rPr>
        <w:t xml:space="preserve">- **Diagnóstico Médico** : Sistemas de IA analizan imágenes médicas (radiografías, resonancias magnéticas) para detectar patologías con alta precisión. </w:t>
      </w:r>
    </w:p>
    <w:p/>
    <w:p>
      <w:r>
        <w:rPr>
          <w:rFonts w:ascii="Calibri" w:hAnsi="Calibri"/>
          <w:sz w:val="22"/>
        </w:rPr>
        <w:t xml:space="preserve">- **Predicción de Enfermedades** : Modelos predictivos identifican riesgos en pacientes, permitiendo intervenciones tempranas y personalizadas. </w:t>
      </w:r>
    </w:p>
    <w:p/>
    <w:p>
      <w:r>
        <w:rPr>
          <w:rFonts w:ascii="Calibri" w:hAnsi="Calibri"/>
          <w:sz w:val="22"/>
        </w:rPr>
        <w:t xml:space="preserve">**Aplicación en el SAS** : Diagnósticos y automatización en el SAS. </w:t>
      </w:r>
    </w:p>
    <w:p/>
    <w:p>
      <w:pPr>
        <w:pStyle w:val="Heading1"/>
      </w:pPr>
      <w:r>
        <w:t>**3. Big Data**</w:t>
      </w:r>
    </w:p>
    <w:p/>
    <w:p>
      <w:r>
        <w:rPr>
          <w:rFonts w:ascii="Calibri" w:hAnsi="Calibri"/>
          <w:sz w:val="22"/>
        </w:rPr>
        <w:t xml:space="preserve">La gestión y análisis de **grandes volúmenes de datos** (Big Data) permiten: </w:t>
      </w:r>
    </w:p>
    <w:p/>
    <w:p>
      <w:r>
        <w:rPr>
          <w:rFonts w:ascii="Calibri" w:hAnsi="Calibri"/>
          <w:sz w:val="22"/>
        </w:rPr>
        <w:t xml:space="preserve">- **Investigación Clínica** : Identificar patrones y tendencias en salud poblacional. </w:t>
      </w:r>
    </w:p>
    <w:p/>
    <w:p>
      <w:r>
        <w:rPr>
          <w:rFonts w:ascii="Calibri" w:hAnsi="Calibri"/>
          <w:sz w:val="22"/>
        </w:rPr>
        <w:t xml:space="preserve">- **Mejora en la Toma de Decisiones** : Proporcionar información basada en datos para políticas sanitarias más efectivas. </w:t>
      </w:r>
    </w:p>
    <w:p/>
    <w:p>
      <w:r>
        <w:rPr>
          <w:rFonts w:ascii="Calibri" w:hAnsi="Calibri"/>
          <w:sz w:val="22"/>
        </w:rPr>
        <w:t xml:space="preserve">**Aplicación en el SAS** : Análisis de datos médicos. </w:t>
      </w:r>
    </w:p>
    <w:p/>
    <w:p>
      <w:pPr>
        <w:pStyle w:val="Heading1"/>
      </w:pPr>
      <w:r>
        <w:t>**4. Ciberseguridad**</w:t>
      </w:r>
    </w:p>
    <w:p/>
    <w:p>
      <w:r>
        <w:rPr>
          <w:rFonts w:ascii="Calibri" w:hAnsi="Calibri"/>
          <w:sz w:val="22"/>
        </w:rPr>
        <w:t xml:space="preserve">La protección de datos sanitarios es crucial debido a la sensibilidad de la información médica. Las estrategias de **ciberseguridad** se centran en: </w:t>
      </w:r>
    </w:p>
    <w:p/>
    <w:p>
      <w:r>
        <w:rPr>
          <w:rFonts w:ascii="Calibri" w:hAnsi="Calibri"/>
          <w:sz w:val="22"/>
        </w:rPr>
        <w:t xml:space="preserve">- **Protección de Datos del Paciente** : Implementación de medidas para salvaguardar la privacidad y confidencialidad. </w:t>
      </w:r>
    </w:p>
    <w:p/>
    <w:p>
      <w:r>
        <w:rPr>
          <w:rFonts w:ascii="Calibri" w:hAnsi="Calibri"/>
          <w:sz w:val="22"/>
        </w:rPr>
        <w:t xml:space="preserve">- **Defensa contra Ciberataques** : Desarrollo de sistemas robustos para prevenir accesos no autorizados y garantizar la integridad de la información. </w:t>
      </w:r>
    </w:p>
    <w:p/>
    <w:p>
      <w:r>
        <w:rPr>
          <w:rFonts w:ascii="Calibri" w:hAnsi="Calibri"/>
          <w:sz w:val="22"/>
        </w:rPr>
        <w:t xml:space="preserve">**Aplicación en el SAS** Protección de datos sanitarios. </w:t>
      </w:r>
    </w:p>
    <w:p/>
    <w:p>
      <w:pPr>
        <w:pStyle w:val="Heading1"/>
      </w:pPr>
      <w:r>
        <w:t>**5. Internet de las Cosas (IoT)**</w:t>
      </w:r>
    </w:p>
    <w:p/>
    <w:p>
      <w:r>
        <w:rPr>
          <w:rFonts w:ascii="Calibri" w:hAnsi="Calibri"/>
          <w:sz w:val="22"/>
        </w:rPr>
        <w:t xml:space="preserve">El **Internet de las Cosas** es la interconexión a través de Internet de objetos cotidianos dotados de sensores, capacidad de procesamiento y comunicación, que recogen e intercambian datos sin intervención humana directa. En sanidad se habla de **IoMT** (Internet of Medical Things): monitorización remota de pacientes, dispositivos portables (wearables), bombas de infusión conectadas o control de la cadena de frío de medicamentos. Una infraestructura IoT consta de **cuatro componentes clave** : </w:t>
      </w:r>
    </w:p>
    <w:p/>
    <w:p>
      <w:r>
        <w:rPr>
          <w:rFonts w:ascii="Calibri" w:hAnsi="Calibri"/>
          <w:sz w:val="22"/>
        </w:rPr>
        <w:t xml:space="preserve">- **Sensores y actuadores (dispositivos)** : captan datos del entorno (temperatura, glucosa, frecuencia cardiaca…) y ejecutan acciones físicas. </w:t>
      </w:r>
    </w:p>
    <w:p/>
    <w:p>
      <w:r>
        <w:rPr>
          <w:rFonts w:ascii="Calibri" w:hAnsi="Calibri"/>
          <w:sz w:val="22"/>
        </w:rPr>
        <w:t xml:space="preserve">- **Conectividad** : redes y protocolos que transmiten los datos (Wi-Fi, Bluetooth de bajo consumo, Zigbee, LoRaWAN, NB-IoT, 5G; protocolos como MQTT o CoAP). </w:t>
      </w:r>
    </w:p>
    <w:p/>
    <w:p>
      <w:r>
        <w:rPr>
          <w:rFonts w:ascii="Calibri" w:hAnsi="Calibri"/>
          <w:sz w:val="22"/>
        </w:rPr>
        <w:t xml:space="preserve">- **Procesamiento de datos** : análisis de la información en el propio dispositivo o cerca de él (edge/fog computing) o en la nube. </w:t>
      </w:r>
    </w:p>
    <w:p/>
    <w:p>
      <w:r>
        <w:rPr>
          <w:rFonts w:ascii="Calibri" w:hAnsi="Calibri"/>
          <w:sz w:val="22"/>
        </w:rPr>
        <w:t xml:space="preserve">- **Plataformas de gestión y aplicaciones** : software que gestiona los dispositivos y presenta la información al usuario (paneles, alertas, integración con la historia clínica). </w:t>
      </w:r>
    </w:p>
    <w:p/>
    <w:p>
      <w:r>
        <w:rPr>
          <w:rFonts w:ascii="Calibri" w:hAnsi="Calibri"/>
          <w:sz w:val="22"/>
        </w:rPr>
        <w:t xml:space="preserve">**Otras tendencias** : edge computing, procesadores especializados para IA (GPU, NPU), computación cuántica y virtualización/contenedores. </w:t>
      </w:r>
    </w:p>
    <w:p/>
    <w:p>
      <w:pPr>
        <w:pStyle w:val="Heading1"/>
      </w:pPr>
      <w:r>
        <w:t>**Ejemplo en el SAS: Integración de IA y Almacenamiento en la Nube**</w:t>
      </w:r>
    </w:p>
    <w:p/>
    <w:p>
      <w:r>
        <w:rPr>
          <w:rFonts w:ascii="Calibri" w:hAnsi="Calibri"/>
          <w:sz w:val="22"/>
        </w:rPr>
        <w:t xml:space="preserve">El SAS ha incorporado la **IA en el análisis de imágenes médicas** , mejorando la precisión diagnóstica y la detección temprana de enfermedades. Además, la integración con sistemas de **almacenamiento en la nube** permite un acceso ágil y seguro a las imágenes y resultados, facilitando la colaboración entre especialistas y optimizando el flujo de trabajo clínico. </w:t>
      </w:r>
    </w:p>
    <w:p/>
    <w:p>
      <w:r>
        <w:rPr>
          <w:rFonts w:ascii="Calibri" w:hAnsi="Calibri"/>
          <w:sz w:val="22"/>
        </w:rPr>
        <w:t xml:space="preserve">Estos avances reflejan una transformación digital en el sector sanitario andaluz, orientada a mejorar la calidad de la atención médica y la eficiencia de los servicios de salud. </w:t>
      </w:r>
    </w:p>
    <w:p/>
    <w:p/>
    <w:p/>
    <w:p>
      <w:r>
        <w:rPr>
          <w:rFonts w:ascii="Calibri" w:hAnsi="Calibri"/>
          <w:sz w:val="22"/>
        </w:rPr>
        <w:t>&lt;!-- Start of picture text --&gt;</w:t>
      </w:r>
    </w:p>
    <w:p>
      <w:r>
        <w:rPr>
          <w:rFonts w:ascii="Calibri" w:hAnsi="Calibri"/>
          <w:sz w:val="22"/>
        </w:rPr>
        <w:t>Mapa Conceptual: Teoria de la Informacién y Sistemas Informaticos&lt;br&gt;Sistemas de Numeracion&lt;br&gt;r. Ciberseguridad&lt;br&gt;___Teoria de la tnformacién _&lt;br&gt;~ ~&lt;br&gt;Conceptos Clave — -codific:&lt;br&gt;Arquitectura de Sistemas&lt;br&gt;_Evolucién y Tendencias&lt;br&gt;~ Sistemas Informatics. +Hardware&lt;br&gt;Big Data * /&lt;br&gt;+} . Inteligencia Artificial&lt;br&gt;‘Computacién en la Nube&lt;br&gt;&lt;!-- End of picture text --&gt;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
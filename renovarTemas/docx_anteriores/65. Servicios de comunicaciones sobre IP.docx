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65: SERVICIOS DE COMUNICACIONES SOBRE IP</w:t>
      </w:r>
    </w:p>
    <w:p/>
    <w:p>
      <w:pPr>
        <w:pStyle w:val="Heading2"/>
      </w:pPr>
      <w:r>
        <w:t>1. Introducción</w:t>
      </w:r>
    </w:p>
    <w:p/>
    <w:p>
      <w:r>
        <w:t>Los servicios sobre IP transportan voz, fax, vídeo y datos mediante redes basadas en el protocolo Internet, en lugar de utilizar redes telefónicas dedicadas. La convergencia permite compartir infraestructura, simplificar la gestión y añadir servicios multimedia.</w:t>
      </w:r>
    </w:p>
    <w:p/>
    <w:p>
      <w:r>
        <w:t>En una organización sanitaria pueden utilizarse para telefonía IP, fax sobre IP, videoconferencia, telemedicina, coordinación de emergencias y colaboración entre centros.</w:t>
      </w:r>
    </w:p>
    <w:p/>
    <w:p>
      <w:r>
        <w:t>La arquitectura distingue tres funciones:</w:t>
      </w:r>
    </w:p>
    <w:p/>
    <w:p>
      <w:r>
        <w:t>- **señalización:** establece, modifica y termina sesiones;</w:t>
      </w:r>
    </w:p>
    <w:p>
      <w:r>
        <w:t>- **transporte de medios:** lleva audio, vídeo o datos en tiempo real;</w:t>
      </w:r>
    </w:p>
    <w:p>
      <w:r>
        <w:t>- **control y gestión:** autentica, registra, monitoriza y aplica políticas de calidad y seguridad.</w:t>
      </w:r>
    </w:p>
    <w:p/>
    <w:p>
      <w:pPr>
        <w:pStyle w:val="Heading2"/>
      </w:pPr>
      <w:r>
        <w:t>2. Voz sobre IP</w:t>
      </w:r>
    </w:p>
    <w:p/>
    <w:p>
      <w:r>
        <w:t>La VoIP convierte la voz analógica en muestras digitales, las codifica y las divide en paquetes IP. El receptor realiza el proceso inverso.</w:t>
      </w:r>
    </w:p>
    <w:p/>
    <w:p>
      <w:r>
        <w:t>Etapas principales:</w:t>
      </w:r>
    </w:p>
    <w:p/>
    <w:p>
      <w:r>
        <w:t>1. captura mediante micrófono;</w:t>
      </w:r>
    </w:p>
    <w:p>
      <w:r>
        <w:t>2. conversión analógico-digital;</w:t>
      </w:r>
    </w:p>
    <w:p>
      <w:r>
        <w:t>3. codificación y compresión;</w:t>
      </w:r>
    </w:p>
    <w:p>
      <w:r>
        <w:t>4. paquetización;</w:t>
      </w:r>
    </w:p>
    <w:p>
      <w:r>
        <w:t>5. transmisión por IP;</w:t>
      </w:r>
    </w:p>
    <w:p>
      <w:r>
        <w:t>6. recepción, ordenación y reproducción.</w:t>
      </w:r>
    </w:p>
    <w:p/>
    <w:p>
      <w:r>
        <w:t>La paquetización permite compartir enlaces, pero introduce retardos, variación temporal, pérdidas y posibles problemas de calidad.</w:t>
      </w:r>
    </w:p>
    <w:p/>
    <w:p>
      <w:pPr>
        <w:pStyle w:val="Heading3"/>
      </w:pPr>
      <w:r>
        <w:t>2.1. Códecs de voz</w:t>
      </w:r>
    </w:p>
    <w:p/>
    <w:p>
      <w:r>
        <w:t>- **G.711:** 64 kbit/s, sin compresión significativa, alta calidad y mayor consumo.</w:t>
      </w:r>
    </w:p>
    <w:p>
      <w:r>
        <w:t>- **G.729:** aproximadamente 8 kbit/s, compresión elevada y menor consumo de ancho de banda.</w:t>
      </w:r>
    </w:p>
    <w:p>
      <w:r>
        <w:t>- **Opus:** códec moderno y adaptable, adecuado para voz, música y comunicaciones interactivas.</w:t>
      </w:r>
    </w:p>
    <w:p/>
    <w:p>
      <w:r>
        <w:t>La elección depende de ancho de banda, latencia, capacidad de procesamiento y calidad requerida.</w:t>
      </w:r>
    </w:p>
    <w:p/>
    <w:p>
      <w:pPr>
        <w:pStyle w:val="Heading3"/>
      </w:pPr>
      <w:r>
        <w:t>2.2. SIP</w:t>
      </w:r>
    </w:p>
    <w:p/>
    <w:p>
      <w:r>
        <w:t>**SIP (Session Initiation Protocol)** es un protocolo abierto de la IETF utilizado para iniciar, modificar y terminar sesiones multimedia. No transporta por sí mismo el audio o el vídeo.</w:t>
      </w:r>
    </w:p>
    <w:p/>
    <w:p>
      <w:r>
        <w:t>Funciones habituales:</w:t>
      </w:r>
    </w:p>
    <w:p/>
    <w:p>
      <w:r>
        <w:t>- registro de usuarios;</w:t>
      </w:r>
    </w:p>
    <w:p>
      <w:r>
        <w:t>- localización de terminales;</w:t>
      </w:r>
    </w:p>
    <w:p>
      <w:r>
        <w:t>- establecimiento y terminación de llamadas;</w:t>
      </w:r>
    </w:p>
    <w:p>
      <w:r>
        <w:t>- negociación de capacidades;</w:t>
      </w:r>
    </w:p>
    <w:p>
      <w:r>
        <w:t>- transferencia, desvío y presencia;</w:t>
      </w:r>
    </w:p>
    <w:p>
      <w:r>
        <w:t>- integración con telefonía tradicional mediante gateways.</w:t>
      </w:r>
    </w:p>
    <w:p/>
    <w:p>
      <w:r>
        <w:t>SIP utiliza mensajes como INVITE, ACK, BYE, CANCEL, REGISTER, OPTIONS y MESSAGE. El contenido de negociación suele utilizar SDP, que describe códecs, direcciones y puertos.</w:t>
      </w:r>
    </w:p>
    <w:p/>
    <w:p>
      <w:r>
        <w:t>Elementos frecuentes:</w:t>
      </w:r>
    </w:p>
    <w:p/>
    <w:p>
      <w:r>
        <w:t>- **User Agent:** terminal o aplicación del usuario.</w:t>
      </w:r>
    </w:p>
    <w:p>
      <w:r>
        <w:t>- **Proxy server:** reenvía solicitudes y aplica políticas.</w:t>
      </w:r>
    </w:p>
    <w:p>
      <w:r>
        <w:t>- **Registrar:** recibe registros de localización.</w:t>
      </w:r>
    </w:p>
    <w:p>
      <w:r>
        <w:t>- **Location service:** mantiene la asociación entre usuario y dirección.</w:t>
      </w:r>
    </w:p>
    <w:p>
      <w:r>
        <w:t>- **Redirect server:** informa de otra ubicación.</w:t>
      </w:r>
    </w:p>
    <w:p>
      <w:r>
        <w:t>- **Gateway:** conecta con PSTN, RDSI u otras redes.</w:t>
      </w:r>
    </w:p>
    <w:p/>
    <w:p>
      <w:r>
        <w:t>SIP es flexible, extensible y ampliamente interoperable. Su señalización suele usar UDP, TCP o TLS, y los puertos habituales son 5060 y 5061 para SIP sobre TLS.</w:t>
      </w:r>
    </w:p>
    <w:p/>
    <w:p>
      <w:pPr>
        <w:pStyle w:val="Heading2"/>
      </w:pPr>
      <w:r>
        <w:t>3. Transporte de medios en tiempo real</w:t>
      </w:r>
    </w:p>
    <w:p/>
    <w:p>
      <w:pPr>
        <w:pStyle w:val="Heading3"/>
      </w:pPr>
      <w:r>
        <w:t>3.1. RTP</w:t>
      </w:r>
    </w:p>
    <w:p/>
    <w:p>
      <w:r>
        <w:t>**RTP (Real-time Transport Protocol)** transporta audio y vídeo sobre IP, normalmente mediante UDP. No garantiza entrega ni calidad de servicio, pero incorpora información útil para reproducir el flujo:</w:t>
      </w:r>
    </w:p>
    <w:p/>
    <w:p>
      <w:r>
        <w:t>- número de secuencia para detectar pérdidas y reordenar;</w:t>
      </w:r>
    </w:p>
    <w:p>
      <w:r>
        <w:t>- marca de tiempo para sincronización;</w:t>
      </w:r>
    </w:p>
    <w:p>
      <w:r>
        <w:t>- tipo de carga para identificar el códec;</w:t>
      </w:r>
    </w:p>
    <w:p>
      <w:r>
        <w:t>- identificador SSRC de la fuente.</w:t>
      </w:r>
    </w:p>
    <w:p/>
    <w:p>
      <w:pPr>
        <w:pStyle w:val="Heading3"/>
      </w:pPr>
      <w:r>
        <w:t>3.2. RTCP</w:t>
      </w:r>
    </w:p>
    <w:p/>
    <w:p>
      <w:r>
        <w:t>**RTCP** acompaña a RTP y proporciona información de control y calidad: pérdida de paquetes, jitter, retardo y sincronización entre flujos. No transporta normalmente el contenido multimedia principal.</w:t>
      </w:r>
    </w:p>
    <w:p/>
    <w:p>
      <w:pPr>
        <w:pStyle w:val="Heading3"/>
      </w:pPr>
      <w:r>
        <w:t>3.3. SRTP</w:t>
      </w:r>
    </w:p>
    <w:p/>
    <w:p>
      <w:r>
        <w:t>**SRTP** protege RTP mediante cifrado, autenticación e integridad. Debe complementarse con mecanismos seguros de establecimiento y gestión de claves.</w:t>
      </w:r>
    </w:p>
    <w:p/>
    <w:p>
      <w:pPr>
        <w:pStyle w:val="Heading3"/>
      </w:pPr>
      <w:r>
        <w:t>3.4. RTSP</w:t>
      </w:r>
    </w:p>
    <w:p/>
    <w:p>
      <w:r>
        <w:t>RTSP controla sesiones de streaming, como reproducción, pausa y búsqueda. No debe confundirse con RTP: RTSP controla la sesión y RTP transporta los medios.</w:t>
      </w:r>
    </w:p>
    <w:p/>
    <w:p>
      <w:pPr>
        <w:pStyle w:val="Heading2"/>
      </w:pPr>
      <w:r>
        <w:t>4. Fax sobre IP</w:t>
      </w:r>
    </w:p>
    <w:p/>
    <w:p>
      <w:r>
        <w:t>**FoIP** permite enviar fax a través de redes IP.</w:t>
      </w:r>
    </w:p>
    <w:p/>
    <w:p>
      <w:r>
        <w:t>- **T.38:** protocolo diseñado para transmitir fax en tiempo real sobre IP y evitar que los tonos fax sufran las variaciones propias de la voz comprimida.</w:t>
      </w:r>
    </w:p>
    <w:p>
      <w:r>
        <w:t>- **T.30:** protocolo de fax tradicional; puede funcionar mediante una pasarela que convierta entre fax y red IP.</w:t>
      </w:r>
    </w:p>
    <w:p/>
    <w:p>
      <w:r>
        <w:t>T.38 es la respuesta habitual cuando se pregunta por fax en tiempo real sobre IP sin conversión analógica convencional.</w:t>
      </w:r>
    </w:p>
    <w:p/>
    <w:p>
      <w:pPr>
        <w:pStyle w:val="Heading2"/>
      </w:pPr>
      <w:r>
        <w:t>5. Calidad de Servicio (QoS)</w:t>
      </w:r>
    </w:p>
    <w:p/>
    <w:p>
      <w:r>
        <w:t>QoS reúne técnicas para clasificar, priorizar y tratar el tráfico según sus necesidades. Su objetivo no es que todas las aplicaciones reciban el mismo tratamiento, sino proteger el tráfico sensible a retardo, jitter y pérdidas, como voz y vídeo.</w:t>
      </w:r>
    </w:p>
    <w:p/>
    <w:p>
      <w:pPr>
        <w:pStyle w:val="Heading3"/>
      </w:pPr>
      <w:r>
        <w:t>5.1. Parámetros</w:t>
      </w:r>
    </w:p>
    <w:p/>
    <w:p>
      <w:r>
        <w:t>- **Ancho de banda:** capacidad disponible.</w:t>
      </w:r>
    </w:p>
    <w:p>
      <w:r>
        <w:t>- **Latencia:** tiempo extremo a extremo que tarda un paquete.</w:t>
      </w:r>
    </w:p>
    <w:p>
      <w:r>
        <w:t>- **Jitter:** variación del intervalo de llegada entre paquetes.</w:t>
      </w:r>
    </w:p>
    <w:p>
      <w:r>
        <w:t>- **Pérdida:** paquetes que no llegan o llegan demasiado tarde.</w:t>
      </w:r>
    </w:p>
    <w:p>
      <w:r>
        <w:t>- **Disponibilidad:** continuidad del servicio.</w:t>
      </w:r>
    </w:p>
    <w:p>
      <w:r>
        <w:t>- **Eco:** reflexión diferida de la señal.</w:t>
      </w:r>
    </w:p>
    <w:p/>
    <w:p>
      <w:r>
        <w:t>Para voz, una referencia habitual es latencia inferior a 150 ms en un sentido, jitter inferior a 30 ms y pérdida inferior al 1 %, aunque los valores dependen del servicio y de la recomendación aplicada.</w:t>
      </w:r>
    </w:p>
    <w:p/>
    <w:p>
      <w:r>
        <w:t>La recomendación G.114 considera generalmente aceptable la voz hasta 150 ms, con reservas entre 150 y 400 ms y problemática por encima de 400 ms.</w:t>
      </w:r>
    </w:p>
    <w:p/>
    <w:p>
      <w:pPr>
        <w:pStyle w:val="Heading3"/>
      </w:pPr>
      <w:r>
        <w:t>5.2. Problemas de calidad</w:t>
      </w:r>
    </w:p>
    <w:p/>
    <w:p>
      <w:r>
        <w:t>- **Latencia:** suma de codificación, paquetización, transmisión, propagación, colas y reproducción.</w:t>
      </w:r>
    </w:p>
    <w:p>
      <w:r>
        <w:t>- **Jitter:** se compensa con un buffer de jitter, que reduce variaciones a costa de añadir retardo.</w:t>
      </w:r>
    </w:p>
    <w:p>
      <w:r>
        <w:t>- **Pérdida:** RTP usa normalmente UDP; los paquetes perdidos no se retransmiten automáticamente.</w:t>
      </w:r>
    </w:p>
    <w:p>
      <w:r>
        <w:t>- **Eco:** puede ser eléctrico o acústico y se reduce con canceladores de eco, como los descritos en G.168.</w:t>
      </w:r>
    </w:p>
    <w:p/>
    <w:p>
      <w:r>
        <w:t>La cacofonía no es un problema técnico de QoS. Es un distractor lingüístico.</w:t>
      </w:r>
    </w:p>
    <w:p/>
    <w:p>
      <w:pPr>
        <w:pStyle w:val="Heading3"/>
      </w:pPr>
      <w:r>
        <w:t>5.3. Técnicas de QoS</w:t>
      </w:r>
    </w:p>
    <w:p/>
    <w:p>
      <w:r>
        <w:t>- clasificación y marcado mediante **DiffServ/DSCP**;</w:t>
      </w:r>
    </w:p>
    <w:p>
      <w:r>
        <w:t>- colas con prioridad y gestión de congestión;</w:t>
      </w:r>
    </w:p>
    <w:p>
      <w:r>
        <w:t>- reserva de recursos cuando proceda;</w:t>
      </w:r>
    </w:p>
    <w:p>
      <w:r>
        <w:t>- control de admisión;</w:t>
      </w:r>
    </w:p>
    <w:p>
      <w:r>
        <w:t>- shaping y policing;</w:t>
      </w:r>
    </w:p>
    <w:p>
      <w:r>
        <w:t>- reducción de saltos y retardos;</w:t>
      </w:r>
    </w:p>
    <w:p>
      <w:r>
        <w:t>- redes MPLS con clases de servicio;</w:t>
      </w:r>
    </w:p>
    <w:p>
      <w:r>
        <w:t>- buffers de recepción;</w:t>
      </w:r>
    </w:p>
    <w:p>
      <w:r>
        <w:t>- dimensionamiento suficiente de enlaces.</w:t>
      </w:r>
    </w:p>
    <w:p/>
    <w:p>
      <w:r>
        <w:t>EF, DSCP 46, se utiliza habitualmente para voz. El tráfico de videoconferencia puede clasificarse en clases AF adecuadas.</w:t>
      </w:r>
    </w:p>
    <w:p/>
    <w:p>
      <w:r>
        <w:t>La videoconferencia y la voz interactiva son más sensibles al retardo que el correo y la transferencia de archivos. Estos últimos exigen fiabilidad, pero toleran mayor latencia.</w:t>
      </w:r>
    </w:p>
    <w:p/>
    <w:p>
      <w:r>
        <w:t>Cuando se recibe tráfico H.323 desde sedes remotas, la aplicación más adecuada de técnicas de inspección, clasificación y priorización suele realizarse en el cortafuegos perimetral con inspección de aplicación, no en servidores web o RADIUS.</w:t>
      </w:r>
    </w:p>
    <w:p/>
    <w:p>
      <w:pPr>
        <w:pStyle w:val="Heading2"/>
      </w:pPr>
      <w:r>
        <w:t>6. H.323</w:t>
      </w:r>
    </w:p>
    <w:p/>
    <w:p>
      <w:r>
        <w:t>H.323 es una familia de recomendaciones ITU-T para comunicaciones multimedia sobre redes de paquetes que no garantizan QoS. Define terminales, señalización, control, códecs y pasarelas.</w:t>
      </w:r>
    </w:p>
    <w:p/>
    <w:p>
      <w:r>
        <w:t>Características:</w:t>
      </w:r>
    </w:p>
    <w:p/>
    <w:p>
      <w:r>
        <w:t>- interoperabilidad entre fabricantes;</w:t>
      </w:r>
    </w:p>
    <w:p>
      <w:r>
        <w:t>- independencia de red, topología, plataforma y aplicación;</w:t>
      </w:r>
    </w:p>
    <w:p>
      <w:r>
        <w:t>- comunicaciones de audio, vídeo y datos;</w:t>
      </w:r>
    </w:p>
    <w:p>
      <w:r>
        <w:t>- uso simultáneo de varios canales;</w:t>
      </w:r>
    </w:p>
    <w:p>
      <w:r>
        <w:t>- soporte de conferencias multipunto;</w:t>
      </w:r>
    </w:p>
    <w:p>
      <w:r>
        <w:t>- gateways hacia PSTN, RDSI y otras redes;</w:t>
      </w:r>
    </w:p>
    <w:p>
      <w:r>
        <w:t>- negociación de capacidades y necesidades;</w:t>
      </w:r>
    </w:p>
    <w:p>
      <w:r>
        <w:t>- gestión de ancho de banda mediante el gatekeeper.</w:t>
      </w:r>
    </w:p>
    <w:p/>
    <w:p>
      <w:r>
        <w:t>H.323 puede negociar necesidades de calidad, pero no garantiza por sí mismo la QoS. La garantía depende de la red subyacente.</w:t>
      </w:r>
    </w:p>
    <w:p/>
    <w:p>
      <w:pPr>
        <w:pStyle w:val="Heading3"/>
      </w:pPr>
      <w:r>
        <w:t>6.1. Componentes</w:t>
      </w:r>
    </w:p>
    <w:p/>
    <w:p>
      <w:r>
        <w:t>- **Terminal:** punto final que permite comunicación bidireccional en tiempo real con otro terminal.</w:t>
      </w:r>
    </w:p>
    <w:p>
      <w:r>
        <w:t>- **Gatekeeper:** controla registro, admisión, direcciones, ancho de banda y autenticación dentro de una zona.</w:t>
      </w:r>
    </w:p>
    <w:p>
      <w:r>
        <w:t>- **Gateway:** conecta H.323 con PSTN, RDSI, SIP u otros sistemas.</w:t>
      </w:r>
    </w:p>
    <w:p>
      <w:r>
        <w:t>- **MCU:** permite conferencias entre tres o más puntos. Incluye MC, que controla la conferencia, y opcionalmente MP, que mezcla o conmuta medios.</w:t>
      </w:r>
    </w:p>
    <w:p/>
    <w:p>
      <w:pPr>
        <w:pStyle w:val="Heading3"/>
      </w:pPr>
      <w:r>
        <w:t>6.2. Protocolos de H.323</w:t>
      </w:r>
    </w:p>
    <w:p/>
    <w:p>
      <w:r>
        <w:t>- **H.225 RAS:** registro, admisión y estado entre terminal y gatekeeper, normalmente UDP 1719.</w:t>
      </w:r>
    </w:p>
    <w:p>
      <w:r>
        <w:t>- **H.225/Q.931:** señalización de llamada, normalmente TCP 1720.</w:t>
      </w:r>
    </w:p>
    <w:p>
      <w:r>
        <w:t>- **H.245:** negociación de capacidades y apertura/cierre de canales lógicos.</w:t>
      </w:r>
    </w:p>
    <w:p>
      <w:r>
        <w:t>- **RTP/RTCP:** transporte y control de audio y vídeo.</w:t>
      </w:r>
    </w:p>
    <w:p>
      <w:r>
        <w:t>- **T.120:** datos, pizarra y compartición de aplicaciones.</w:t>
      </w:r>
    </w:p>
    <w:p>
      <w:r>
        <w:t>- **H.235:** seguridad.</w:t>
      </w:r>
    </w:p>
    <w:p>
      <w:r>
        <w:t>- **H.450:** servicios suplementarios.</w:t>
      </w:r>
    </w:p>
    <w:p/>
    <w:p>
      <w:r>
        <w:t>Los canales H.245 y RTP/RTCP suelen utilizar puertos dinámicos negociados durante la llamada.</w:t>
      </w:r>
    </w:p>
    <w:p/>
    <w:p>
      <w:pPr>
        <w:pStyle w:val="Heading3"/>
      </w:pPr>
      <w:r>
        <w:t>6.3. Códecs</w:t>
      </w:r>
    </w:p>
    <w:p/>
    <w:p>
      <w:r>
        <w:t>- Audio: G.711, G.722, G.723.1, G.728 y G.729.</w:t>
      </w:r>
    </w:p>
    <w:p>
      <w:r>
        <w:t>- Vídeo: H.261, H.263, H.264 y H.265.</w:t>
      </w:r>
    </w:p>
    <w:p/>
    <w:p>
      <w:r>
        <w:t>H.264 ofrece mejor eficiencia de compresión y calidad que códecs de vídeo anteriores en muchos escenarios.</w:t>
      </w:r>
    </w:p>
    <w:p/>
    <w:p>
      <w:pPr>
        <w:pStyle w:val="Heading3"/>
      </w:pPr>
      <w:r>
        <w:t>6.4. Direccionamiento H.323</w:t>
      </w:r>
    </w:p>
    <w:p/>
    <w:p>
      <w:r>
        <w:t>- **Dirección de red:** identifica la interfaz o entidad, normalmente una IP.</w:t>
      </w:r>
    </w:p>
    <w:p>
      <w:r>
        <w:t>- **TSAP identifier:** puerto que permite distinguir varios canales sobre una misma dirección de red.</w:t>
      </w:r>
    </w:p>
    <w:p>
      <w:r>
        <w:t>- **Alias:** método alternativo de dirigirse a un punto final, como un número E.164, H.323-ID, URL o correo.</w:t>
      </w:r>
    </w:p>
    <w:p>
      <w:r>
        <w:t>- **Zona:** conjunto de terminales, gateways y MCU controlados por un gatekeeper.</w:t>
      </w:r>
    </w:p>
    <w:p/>
    <w:p>
      <w:r>
        <w:t>El alias no sustituye a la dirección de red ni sirve principalmente para multiplexar canales: proporciona una forma alternativa de localizar el punto final.</w:t>
      </w:r>
    </w:p>
    <w:p/>
    <w:p>
      <w:pPr>
        <w:pStyle w:val="Heading2"/>
      </w:pPr>
      <w:r>
        <w:t>7. Videoconferencia</w:t>
      </w:r>
    </w:p>
    <w:p/>
    <w:p>
      <w:r>
        <w:t>Una videoconferencia combina audio, vídeo, señalización y datos interactivos. Requiere:</w:t>
      </w:r>
    </w:p>
    <w:p/>
    <w:p>
      <w:r>
        <w:t>- ancho de banda sostenido;</w:t>
      </w:r>
    </w:p>
    <w:p>
      <w:r>
        <w:t>- baja latencia y jitter;</w:t>
      </w:r>
    </w:p>
    <w:p>
      <w:r>
        <w:t>- pérdida reducida;</w:t>
      </w:r>
    </w:p>
    <w:p>
      <w:r>
        <w:t>- sincronización entre audio y vídeo;</w:t>
      </w:r>
    </w:p>
    <w:p>
      <w:r>
        <w:t>- códecs eficientes;</w:t>
      </w:r>
    </w:p>
    <w:p>
      <w:r>
        <w:t>- autenticación y cifrado;</w:t>
      </w:r>
    </w:p>
    <w:p>
      <w:r>
        <w:t>- control de acceso y gestión de participantes.</w:t>
      </w:r>
    </w:p>
    <w:p/>
    <w:p>
      <w:r>
        <w:t>H.323 fue habitual en sistemas profesionales y heredados. Las plataformas modernas suelen emplear SIP, WebRTC o protocolos propios. Un sistema comercial no usa necesariamente H.323 de forma nativa; puede necesitar un gateway o un servicio de interoperabilidad.</w:t>
      </w:r>
    </w:p>
    <w:p/>
    <w:p>
      <w:pPr>
        <w:pStyle w:val="Heading2"/>
      </w:pPr>
      <w:r>
        <w:t>8. WebRTC</w:t>
      </w:r>
    </w:p>
    <w:p/>
    <w:p>
      <w:r>
        <w:t>**WebRTC** es un conjunto de API y protocolos abiertos que permite audio, vídeo y datos en tiempo real desde un navegador sin plugins.</w:t>
      </w:r>
    </w:p>
    <w:p/>
    <w:p>
      <w:r>
        <w:t>Componentes:</w:t>
      </w:r>
    </w:p>
    <w:p/>
    <w:p>
      <w:r>
        <w:t>- `getUserMedia`: acceso a cámara y micrófono;</w:t>
      </w:r>
    </w:p>
    <w:p>
      <w:r>
        <w:t>- `RTCPeerConnection`: conexión de medios;</w:t>
      </w:r>
    </w:p>
    <w:p>
      <w:r>
        <w:t>- `RTCDataChannel`: datos entre pares.</w:t>
      </w:r>
    </w:p>
    <w:p/>
    <w:p>
      <w:r>
        <w:t>Los medios se protegen mediante DTLS-SRTP. La señalización no está fijada por WebRTC y puede realizarse mediante WebSocket, SIP sobre WebSocket u otros mecanismos.</w:t>
      </w:r>
    </w:p>
    <w:p/>
    <w:p>
      <w:pPr>
        <w:pStyle w:val="Heading3"/>
      </w:pPr>
      <w:r>
        <w:t>8.1. NAT y cortafuegos</w:t>
      </w:r>
    </w:p>
    <w:p/>
    <w:p>
      <w:r>
        <w:t>- **ICE:** reúne candidatos y selecciona la mejor ruta.</w:t>
      </w:r>
    </w:p>
    <w:p>
      <w:r>
        <w:t>- **STUN:** permite descubrir dirección y puerto públicos detrás de NAT.</w:t>
      </w:r>
    </w:p>
    <w:p>
      <w:r>
        <w:t>- **TURN:** retransmite los medios cuando no es posible una conexión directa.</w:t>
      </w:r>
    </w:p>
    <w:p>
      <w:r>
        <w:t>- **TURNS:** TURN protegido mediante TLS, habitualmente sobre TCP 443.</w:t>
      </w:r>
    </w:p>
    <w:p/>
    <w:p>
      <w:r>
        <w:t>En redes corporativas restrictivas, como una red administrativa, puede desplegarse TURN/TURNS para que ambos usuarios solo necesiten salida HTTPS. No es necesario abrir el puerto de entrada 3389; 3389 es el puerto habitual de RDP.</w:t>
      </w:r>
    </w:p>
    <w:p/>
    <w:p>
      <w:pPr>
        <w:pStyle w:val="Heading2"/>
      </w:pPr>
      <w:r>
        <w:t>9. Seguridad</w:t>
      </w:r>
    </w:p>
    <w:p/>
    <w:p>
      <w:r>
        <w:t>Los servicios de voz y vídeo deben proteger señalización, medios, identidad y disponibilidad.</w:t>
      </w:r>
    </w:p>
    <w:p/>
    <w:p>
      <w:r>
        <w:t>Medidas:</w:t>
      </w:r>
    </w:p>
    <w:p/>
    <w:p>
      <w:r>
        <w:t>- SIP sobre TLS;</w:t>
      </w:r>
    </w:p>
    <w:p>
      <w:r>
        <w:t>- SRTP para audio y vídeo;</w:t>
      </w:r>
    </w:p>
    <w:p>
      <w:r>
        <w:t>- autenticación robusta;</w:t>
      </w:r>
    </w:p>
    <w:p>
      <w:r>
        <w:t>- gestión segura de claves;</w:t>
      </w:r>
    </w:p>
    <w:p>
      <w:r>
        <w:t>- segmentación mediante VLAN;</w:t>
      </w:r>
    </w:p>
    <w:p>
      <w:r>
        <w:t>- cortafuegos y control de puertos;</w:t>
      </w:r>
    </w:p>
    <w:p>
      <w:r>
        <w:t>- actualización de terminales y servidores;</w:t>
      </w:r>
    </w:p>
    <w:p>
      <w:r>
        <w:t>- registro y auditoría;</w:t>
      </w:r>
    </w:p>
    <w:p>
      <w:r>
        <w:t>- protección frente a fraude de llamadas, suplantación y denegación de servicio.</w:t>
      </w:r>
    </w:p>
    <w:p/>
    <w:p>
      <w:r>
        <w:t>En entornos sanitarios no deben transmitirse datos clínicos por plataformas no autorizadas. La solución debe cumplir las políticas de seguridad, el ENS y las medidas de protección de datos aplicables.</w:t>
      </w:r>
    </w:p>
    <w:p/>
    <w:p>
      <w:pPr>
        <w:pStyle w:val="Heading2"/>
      </w:pPr>
      <w:r>
        <w:t>10. Aplicaciones en el SAS</w:t>
      </w:r>
    </w:p>
    <w:p/>
    <w:p>
      <w:r>
        <w:t>- telefonía IP interna y entre centros;</w:t>
      </w:r>
    </w:p>
    <w:p>
      <w:r>
        <w:t>- coordinación de emergencias;</w:t>
      </w:r>
    </w:p>
    <w:p>
      <w:r>
        <w:t>- teleconsulta y sesiones clínicas;</w:t>
      </w:r>
    </w:p>
    <w:p>
      <w:r>
        <w:t>- videoconferencia entre hospitales;</w:t>
      </w:r>
    </w:p>
    <w:p>
      <w:r>
        <w:t>- fax digital mediante T.38;</w:t>
      </w:r>
    </w:p>
    <w:p>
      <w:r>
        <w:t>- formación y reuniones remotas;</w:t>
      </w:r>
    </w:p>
    <w:p>
      <w:r>
        <w:t>- acceso a servicios corporativos;</w:t>
      </w:r>
    </w:p>
    <w:p>
      <w:r>
        <w:t>- integración con plataformas colaborativas.</w:t>
      </w:r>
    </w:p>
    <w:p/>
    <w:p>
      <w:r>
        <w:t>Circuit fue una plataforma de colaboración utilizada en el entorno sanitario y su licencia Team limitaba las videoconferencias de grupo a seis participantes. Las plataformas corporativas actuales pueden utilizar WebRTC o tecnologías propias y requieren pasarelas para interoperar con salas H.323/SIP.</w:t>
      </w:r>
    </w:p>
    <w:p/>
    <w:p>
      <w:pPr>
        <w:pStyle w:val="Heading2"/>
      </w:pPr>
      <w:r>
        <w:t>11. Resumen para examen</w:t>
      </w:r>
    </w:p>
    <w:p/>
    <w:p>
      <w:r>
        <w:t>- SIP es un estándar abierto y flexible de señalización; no transporta por sí mismo los medios.</w:t>
      </w:r>
    </w:p>
    <w:p>
      <w:r>
        <w:t>- RTP transporta audio y vídeo; RTCP informa de calidad; SRTP protege RTP.</w:t>
      </w:r>
    </w:p>
    <w:p>
      <w:r>
        <w:t>- T.38 es el protocolo específico de fax sobre IP.</w:t>
      </w:r>
    </w:p>
    <w:p>
      <w:r>
        <w:t>- G.711 usa 64 kbit/s; G.729 usa aproximadamente 8 kbit/s.</w:t>
      </w:r>
    </w:p>
    <w:p>
      <w:r>
        <w:t>- QoS protege tráfico sensible a retardo y pérdidas.</w:t>
      </w:r>
    </w:p>
    <w:p>
      <w:r>
        <w:t>- Latencia es el tiempo de llegada; jitter es la variación entre llegadas; eco es una reflexión retrasada.</w:t>
      </w:r>
    </w:p>
    <w:p>
      <w:r>
        <w:t>- La videoconferencia exige más QoS que correo y transferencia de archivos.</w:t>
      </w:r>
    </w:p>
    <w:p>
      <w:r>
        <w:t>- H.323 es una familia ITU-T para multimedia sobre redes de paquetes sin QoS garantizada.</w:t>
      </w:r>
    </w:p>
    <w:p>
      <w:r>
        <w:t>- Gatekeeper controla direcciones, admisión, ancho de banda y autenticación.</w:t>
      </w:r>
    </w:p>
    <w:p>
      <w:r>
        <w:t>- Terminal es un punto final bidireccional; MCU gestiona multiconferencias.</w:t>
      </w:r>
    </w:p>
    <w:p>
      <w:r>
        <w:t>- H.225 RAS usa UDP 1719 y H.225 de llamada TCP 1720.</w:t>
      </w:r>
    </w:p>
    <w:p>
      <w:r>
        <w:t>- H.323 negocia QoS, pero no la garantiza por sí mismo.</w:t>
      </w:r>
    </w:p>
    <w:p>
      <w:r>
        <w:t>- WebRTC usa STUN/TURN/ICE para atravesar NAT; TURNS puede usar TCP 443.</w:t>
      </w:r>
    </w:p>
    <w:p>
      <w:r>
        <w:t>- El puerto 3389 es RDP, no WebRTC.</w:t>
      </w:r>
    </w:p>
    <w:p/>
    <w:p>
      <w:pPr>
        <w:pStyle w:val="Heading2"/>
      </w:pPr>
      <w:r>
        <w:t>12. Preguntas tipo test</w:t>
      </w:r>
    </w:p>
    <w:p/>
    <w:p>
      <w:pPr>
        <w:pStyle w:val="Heading3"/>
      </w:pPr>
      <w:r>
        <w:t>1. ¿Qué protocolo es un estándar abierto de telefonía IP?</w:t>
      </w:r>
    </w:p>
    <w:p/>
    <w:p>
      <w:r>
        <w:t>A. H.323.</w:t>
      </w:r>
    </w:p>
    <w:p>
      <w:r>
        <w:t>B. SIP.</w:t>
      </w:r>
    </w:p>
    <w:p>
      <w:r>
        <w:t>C. T.38.</w:t>
      </w:r>
    </w:p>
    <w:p>
      <w:r>
        <w:t>D. MPLS.</w:t>
      </w:r>
    </w:p>
    <w:p/>
    <w:p>
      <w:r>
        <w:t>**Respuesta correcta: B.**</w:t>
      </w:r>
    </w:p>
    <w:p/>
    <w:p>
      <w:pPr>
        <w:pStyle w:val="Heading3"/>
      </w:pPr>
      <w:r>
        <w:t>2. ¿Qué protocolo se utiliza para fax sobre IP?</w:t>
      </w:r>
    </w:p>
    <w:p/>
    <w:p>
      <w:r>
        <w:t>A. H.264.</w:t>
      </w:r>
    </w:p>
    <w:p>
      <w:r>
        <w:t>B. T.30 exclusivamente.</w:t>
      </w:r>
    </w:p>
    <w:p>
      <w:r>
        <w:t>C. T.38.</w:t>
      </w:r>
    </w:p>
    <w:p>
      <w:r>
        <w:t>D. G.711.</w:t>
      </w:r>
    </w:p>
    <w:p/>
    <w:p>
      <w:r>
        <w:t>**Respuesta correcta: C.**</w:t>
      </w:r>
    </w:p>
    <w:p/>
    <w:p>
      <w:pPr>
        <w:pStyle w:val="Heading3"/>
      </w:pPr>
      <w:r>
        <w:t>3. ¿Qué protocolo transporta audio y vídeo en tiempo real?</w:t>
      </w:r>
    </w:p>
    <w:p/>
    <w:p>
      <w:r>
        <w:t>A. RTP.</w:t>
      </w:r>
    </w:p>
    <w:p>
      <w:r>
        <w:t>B. RTCP exclusivamente.</w:t>
      </w:r>
    </w:p>
    <w:p>
      <w:r>
        <w:t>C. SIP.</w:t>
      </w:r>
    </w:p>
    <w:p>
      <w:r>
        <w:t>D. DNS.</w:t>
      </w:r>
    </w:p>
    <w:p/>
    <w:p>
      <w:r>
        <w:t>**Respuesta correcta: A.**</w:t>
      </w:r>
    </w:p>
    <w:p/>
    <w:p>
      <w:pPr>
        <w:pStyle w:val="Heading3"/>
      </w:pPr>
      <w:r>
        <w:t>4. ¿Qué problema no soluciona QoS como problema técnico de VoIP?</w:t>
      </w:r>
    </w:p>
    <w:p/>
    <w:p>
      <w:r>
        <w:t>A. Latencia.</w:t>
      </w:r>
    </w:p>
    <w:p>
      <w:r>
        <w:t>B. Jitter.</w:t>
      </w:r>
    </w:p>
    <w:p>
      <w:r>
        <w:t>C. Eco.</w:t>
      </w:r>
    </w:p>
    <w:p>
      <w:r>
        <w:t>D. Cacofonía.</w:t>
      </w:r>
    </w:p>
    <w:p/>
    <w:p>
      <w:r>
        <w:t>**Respuesta correcta: D.**</w:t>
      </w:r>
    </w:p>
    <w:p/>
    <w:p>
      <w:pPr>
        <w:pStyle w:val="Heading3"/>
      </w:pPr>
      <w:r>
        <w:t>5. ¿Qué aplicación tiene mayores requisitos de retardo?</w:t>
      </w:r>
    </w:p>
    <w:p/>
    <w:p>
      <w:r>
        <w:t>A. Videoconferencia.</w:t>
      </w:r>
    </w:p>
    <w:p>
      <w:r>
        <w:t>B. Correo electrónico.</w:t>
      </w:r>
    </w:p>
    <w:p>
      <w:r>
        <w:t>C. Transferencia de archivos.</w:t>
      </w:r>
    </w:p>
    <w:p>
      <w:r>
        <w:t>D. Archivo histórico.</w:t>
      </w:r>
    </w:p>
    <w:p/>
    <w:p>
      <w:r>
        <w:t>**Respuesta correcta: A.**</w:t>
      </w:r>
    </w:p>
    <w:p/>
    <w:p>
      <w:pPr>
        <w:pStyle w:val="Heading3"/>
      </w:pPr>
      <w:r>
        <w:t>6. ¿Qué componente H.323 controla direcciones, ancho de banda y autenticación?</w:t>
      </w:r>
    </w:p>
    <w:p/>
    <w:p>
      <w:r>
        <w:t>A. Gateway.</w:t>
      </w:r>
    </w:p>
    <w:p>
      <w:r>
        <w:t>B. Terminal.</w:t>
      </w:r>
    </w:p>
    <w:p>
      <w:r>
        <w:t>C. Gatekeeper.</w:t>
      </w:r>
    </w:p>
    <w:p>
      <w:r>
        <w:t>D. Códec.</w:t>
      </w:r>
    </w:p>
    <w:p/>
    <w:p>
      <w:r>
        <w:t>**Respuesta correcta: C.**</w:t>
      </w:r>
    </w:p>
    <w:p/>
    <w:p>
      <w:pPr>
        <w:pStyle w:val="Heading3"/>
      </w:pPr>
      <w:r>
        <w:t>7. ¿Qué es un terminal H.323?</w:t>
      </w:r>
    </w:p>
    <w:p/>
    <w:p>
      <w:r>
        <w:t>A. Un punto central para todas las llamadas.</w:t>
      </w:r>
    </w:p>
    <w:p>
      <w:r>
        <w:t>B. Un gateway entre redes.</w:t>
      </w:r>
    </w:p>
    <w:p>
      <w:r>
        <w:t>C. Un punto final de comunicación bidireccional en tiempo real.</w:t>
      </w:r>
    </w:p>
    <w:p>
      <w:r>
        <w:t>D. Un elemento que solo gestiona multiconferencias.</w:t>
      </w:r>
    </w:p>
    <w:p/>
    <w:p>
      <w:r>
        <w:t>**Respuesta correcta: C.**</w:t>
      </w:r>
    </w:p>
    <w:p/>
    <w:p>
      <w:pPr>
        <w:pStyle w:val="Heading3"/>
      </w:pPr>
      <w:r>
        <w:t>8. ¿Qué afirmación sobre H.323 es incorrecta?</w:t>
      </w:r>
    </w:p>
    <w:p/>
    <w:p>
      <w:r>
        <w:t>A. Admite pasarelas.</w:t>
      </w:r>
    </w:p>
    <w:p>
      <w:r>
        <w:t>B. Es independiente de la topología.</w:t>
      </w:r>
    </w:p>
    <w:p>
      <w:r>
        <w:t>C. Permite varios canales de voz, vídeo y datos.</w:t>
      </w:r>
    </w:p>
    <w:p>
      <w:r>
        <w:t>D. Garantiza la QoS extremo a extremo.</w:t>
      </w:r>
    </w:p>
    <w:p/>
    <w:p>
      <w:r>
        <w:t>**Respuesta correcta: D.**</w:t>
      </w:r>
    </w:p>
    <w:p/>
    <w:p>
      <w:pPr>
        <w:pStyle w:val="Heading3"/>
      </w:pPr>
      <w:r>
        <w:t>9. ¿Qué códec de voz utiliza aproximadamente 8 kbit/s?</w:t>
      </w:r>
    </w:p>
    <w:p/>
    <w:p>
      <w:r>
        <w:t>A. G.711.</w:t>
      </w:r>
    </w:p>
    <w:p>
      <w:r>
        <w:t>B. G.729.</w:t>
      </w:r>
    </w:p>
    <w:p>
      <w:r>
        <w:t>C. Opus sin compresión.</w:t>
      </w:r>
    </w:p>
    <w:p>
      <w:r>
        <w:t>D. H.264.</w:t>
      </w:r>
    </w:p>
    <w:p/>
    <w:p>
      <w:r>
        <w:t>**Respuesta correcta: B.**</w:t>
      </w:r>
    </w:p>
    <w:p/>
    <w:p>
      <w:pPr>
        <w:pStyle w:val="Heading3"/>
      </w:pPr>
      <w:r>
        <w:t>10. ¿Qué mecanismo clasifica y prioriza tráfico IP mediante etiquetas?</w:t>
      </w:r>
    </w:p>
    <w:p/>
    <w:p>
      <w:r>
        <w:t>A. SIP.</w:t>
      </w:r>
    </w:p>
    <w:p>
      <w:r>
        <w:t>B. H.323.</w:t>
      </w:r>
    </w:p>
    <w:p>
      <w:r>
        <w:t>C. DiffServ.</w:t>
      </w:r>
    </w:p>
    <w:p>
      <w:r>
        <w:t>D. T.30.</w:t>
      </w:r>
    </w:p>
    <w:p/>
    <w:p>
      <w:r>
        <w:t>**Respuesta correcta: C.**</w:t>
      </w:r>
    </w:p>
    <w:p/>
    <w:p>
      <w:pPr>
        <w:pStyle w:val="Heading3"/>
      </w:pPr>
      <w:r>
        <w:t>11. ¿Qué protocolo protege los medios RTP?</w:t>
      </w:r>
    </w:p>
    <w:p/>
    <w:p>
      <w:r>
        <w:t>A. SRTP.</w:t>
      </w:r>
    </w:p>
    <w:p>
      <w:r>
        <w:t>B. SMTP.</w:t>
      </w:r>
    </w:p>
    <w:p>
      <w:r>
        <w:t>C. SNMP.</w:t>
      </w:r>
    </w:p>
    <w:p>
      <w:r>
        <w:t>D. TFTP.</w:t>
      </w:r>
    </w:p>
    <w:p/>
    <w:p>
      <w:r>
        <w:t>**Respuesta correcta: A.**</w:t>
      </w:r>
    </w:p>
    <w:p/>
    <w:p>
      <w:pPr>
        <w:pStyle w:val="Heading3"/>
      </w:pPr>
      <w:r>
        <w:t>12. ¿Qué tecnología permite videoconferencia desde un navegador?</w:t>
      </w:r>
    </w:p>
    <w:p/>
    <w:p>
      <w:r>
        <w:t>A. WebRTC.</w:t>
      </w:r>
    </w:p>
    <w:p>
      <w:r>
        <w:t>B. RDP.</w:t>
      </w:r>
    </w:p>
    <w:p>
      <w:r>
        <w:t>C. T.38.</w:t>
      </w:r>
    </w:p>
    <w:p>
      <w:r>
        <w:t>D. H.320 exclusivamente.</w:t>
      </w:r>
    </w:p>
    <w:p/>
    <w:p>
      <w:r>
        <w:t>**Respuesta correcta: A.**</w:t>
      </w:r>
    </w:p>
    <w:p/>
    <w:p>
      <w:pPr>
        <w:pStyle w:val="Heading3"/>
      </w:pPr>
      <w:r>
        <w:t>13. ¿Qué servidor retransmite medios cuando no es posible una conexión directa WebRTC?</w:t>
      </w:r>
    </w:p>
    <w:p/>
    <w:p>
      <w:r>
        <w:t>A. STUN.</w:t>
      </w:r>
    </w:p>
    <w:p>
      <w:r>
        <w:t>B. TURN.</w:t>
      </w:r>
    </w:p>
    <w:p>
      <w:r>
        <w:t>C. DNS.</w:t>
      </w:r>
    </w:p>
    <w:p>
      <w:r>
        <w:t>D. RADIUS.</w:t>
      </w:r>
    </w:p>
    <w:p/>
    <w:p>
      <w:r>
        <w:t>**Respuesta correcta: B.**</w:t>
      </w:r>
    </w:p>
    <w:p/>
    <w:p>
      <w:pPr>
        <w:pStyle w:val="Heading3"/>
      </w:pPr>
      <w:r>
        <w:t>14. ¿Qué plataforma no utiliza H.323 de forma nativa según el banco?</w:t>
      </w:r>
    </w:p>
    <w:p/>
    <w:p>
      <w:r>
        <w:t>A. Unify Circuit.</w:t>
      </w:r>
    </w:p>
    <w:p>
      <w:r>
        <w:t>B. Microsoft Teams.</w:t>
      </w:r>
    </w:p>
    <w:p>
      <w:r>
        <w:t>C. Zoom.</w:t>
      </w:r>
    </w:p>
    <w:p>
      <w:r>
        <w:t>D. Todas las anteriores.</w:t>
      </w:r>
    </w:p>
    <w:p/>
    <w:p>
      <w:r>
        <w:t>**Respuesta correcta: D.**</w:t>
      </w:r>
    </w:p>
    <w:p/>
    <w:p>
      <w:pPr>
        <w:pStyle w:val="Heading3"/>
      </w:pPr>
      <w:r>
        <w:t>15. ¿Qué puerto puede utilizar TURNS para atravesar redes restrictivas?</w:t>
      </w:r>
    </w:p>
    <w:p/>
    <w:p>
      <w:r>
        <w:t>A. 1719/TCP.</w:t>
      </w:r>
    </w:p>
    <w:p>
      <w:r>
        <w:t>B. 1720/TCP.</w:t>
      </w:r>
    </w:p>
    <w:p>
      <w:r>
        <w:t>C. 3389/TCP.</w:t>
      </w:r>
    </w:p>
    <w:p>
      <w:r>
        <w:t>D. 443/TCP.</w:t>
      </w:r>
    </w:p>
    <w:p/>
    <w:p>
      <w:r>
        <w:t>**Respuesta correcta: D.**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
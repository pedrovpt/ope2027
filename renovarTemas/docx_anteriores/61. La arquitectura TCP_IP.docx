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TEMA 61: LA ARQUITECTURA TCP/IP</w:t>
      </w:r>
    </w:p>
    <w:p/>
    <w:p>
      <w:pPr>
        <w:pStyle w:val="Heading2"/>
      </w:pPr>
      <w:r>
        <w:t>1. Introducción</w:t>
      </w:r>
    </w:p>
    <w:p/>
    <w:p>
      <w:r>
        <w:t>TCP/IP es la arquitectura práctica de protocolos que sustenta Internet y la mayoría de las redes actuales. Fue desarrollada en el entorno de ARPANET y se diseñó para interconectar redes heterogéneas, tolerar fallos parciales y permitir la evolución independiente de tecnologías.</w:t>
      </w:r>
    </w:p>
    <w:p/>
    <w:p>
      <w:r>
        <w:t>Sus principios son la división en capas, el encapsulamiento, la independencia del medio físico, la interoperabilidad y la entrega basada en el principio de mejor esfuerzo de IP.</w:t>
      </w:r>
    </w:p>
    <w:p/>
    <w:p>
      <w:pPr>
        <w:pStyle w:val="Heading2"/>
      </w:pPr>
      <w:r>
        <w:t>2. Capas de TCP/IP</w:t>
      </w:r>
    </w:p>
    <w:p/>
    <w:p>
      <w:r>
        <w:t>El modelo TCP/IP se suele representar mediante cuatro capas:</w:t>
      </w:r>
    </w:p>
    <w:p/>
    <w:p>
      <w:r>
        <w:t>| Capa TCP/IP | Función | Equivalencia OSI |</w:t>
      </w:r>
    </w:p>
    <w:p>
      <w:r>
        <w:t>|---|---|---|</w:t>
      </w:r>
    </w:p>
    <w:p>
      <w:r>
        <w:t>| Aplicación | Servicios de red para las aplicaciones | Sesión, presentación y aplicación |</w:t>
      </w:r>
    </w:p>
    <w:p>
      <w:r>
        <w:t>| Transporte | Comunicación extremo a extremo | Transporte |</w:t>
      </w:r>
    </w:p>
    <w:p>
      <w:r>
        <w:t>| Internet | Direccionamiento y encaminamiento | Red |</w:t>
      </w:r>
    </w:p>
    <w:p>
      <w:r>
        <w:t>| Acceso a la red | Tramas, acceso al medio y transmisión | Enlace y física |</w:t>
      </w:r>
    </w:p>
    <w:p/>
    <w:p>
      <w:r>
        <w:t>TCP/IP se diferencia de OSI en que TCP/IP se construyó alrededor de protocolos operativos y agrupa funciones, mientras que OSI es un modelo de referencia más detallado y teórico.</w:t>
      </w:r>
    </w:p>
    <w:p/>
    <w:p>
      <w:pPr>
        <w:pStyle w:val="Heading3"/>
      </w:pPr>
      <w:r>
        <w:t>2.1. Encapsulamiento</w:t>
      </w:r>
    </w:p>
    <w:p/>
    <w:p>
      <w:r>
        <w:t>Al enviar datos, cada capa recibe la PDU de la capa superior y añade su propia información de control:</w:t>
      </w:r>
    </w:p>
    <w:p/>
    <w:p>
      <w:r>
        <w:t>1. Aplicación: datos o mensaje.</w:t>
      </w:r>
    </w:p>
    <w:p>
      <w:r>
        <w:t>2. Transporte: segmento TCP o datagrama UDP.</w:t>
      </w:r>
    </w:p>
    <w:p>
      <w:r>
        <w:t>3. Internet: paquete IP.</w:t>
      </w:r>
    </w:p>
    <w:p>
      <w:r>
        <w:t>4. Acceso a la red: trama.</w:t>
      </w:r>
    </w:p>
    <w:p>
      <w:r>
        <w:t>5. Medio físico: bits.</w:t>
      </w:r>
    </w:p>
    <w:p/>
    <w:p>
      <w:r>
        <w:t>El receptor realiza el desencapsulamiento en sentido inverso.</w:t>
      </w:r>
    </w:p>
    <w:p/>
    <w:p>
      <w:pPr>
        <w:pStyle w:val="Heading2"/>
      </w:pPr>
      <w:r>
        <w:t>3. Protocolos de TCP/IP</w:t>
      </w:r>
    </w:p>
    <w:p/>
    <w:p>
      <w:pPr>
        <w:pStyle w:val="Heading3"/>
      </w:pPr>
      <w:r>
        <w:t>3.1. Protocolos orientados y no orientados a conexión</w:t>
      </w:r>
    </w:p>
    <w:p/>
    <w:p>
      <w:r>
        <w:t>Un protocolo orientado a conexión establece una sesión antes de enviar datos y puede garantizar orden, entrega y control de errores. TCP es orientado a conexión.</w:t>
      </w:r>
    </w:p>
    <w:p/>
    <w:p>
      <w:r>
        <w:t>Un protocolo no orientado a conexión envía datagramas sin establecer previamente una sesión. UDP e IP no garantizan entrega, orden ni ausencia de duplicados, pero tienen menor sobrecarga y menor latencia.</w:t>
      </w:r>
    </w:p>
    <w:p/>
    <w:p>
      <w:pPr>
        <w:pStyle w:val="Heading3"/>
      </w:pPr>
      <w:r>
        <w:t>3.2. Capa de acceso a la red</w:t>
      </w:r>
    </w:p>
    <w:p/>
    <w:p>
      <w:r>
        <w:t>Incluye las funciones de enlace y físicas: acceso al medio, tramas, direcciones MAC, detección de errores locales y transmisión por cobre, fibra o radio.</w:t>
      </w:r>
    </w:p>
    <w:p/>
    <w:p>
      <w:r>
        <w:t>Tecnologías habituales: Ethernet, Wi-Fi, PPP, DSL, Frame Relay y ATM. Sus dispositivos son hubs, switches, repetidores y puntos de acceso.</w:t>
      </w:r>
    </w:p>
    <w:p/>
    <w:p>
      <w:pPr>
        <w:pStyle w:val="Heading3"/>
      </w:pPr>
      <w:r>
        <w:t>3.3. Capa de Internet</w:t>
      </w:r>
    </w:p>
    <w:p/>
    <w:p>
      <w:r>
        <w:t>Su función es entregar paquetes entre redes mediante direcciones lógicas y encaminamiento.</w:t>
      </w:r>
    </w:p>
    <w:p/>
    <w:p>
      <w:r>
        <w:t>- **IP:** direccionamiento y entrega de datagramas sin conexión.</w:t>
      </w:r>
    </w:p>
    <w:p>
      <w:r>
        <w:t>- **ICMP:** mensajes de control, diagnóstico y errores. `ping` utiliza ICMP y `tracert` puede utilizar ICMP o UDP según la plataforma.</w:t>
      </w:r>
    </w:p>
    <w:p>
      <w:r>
        <w:t>- **ARP:** obtiene la dirección MAC asociada a una dirección IPv4 en la red local.</w:t>
      </w:r>
    </w:p>
    <w:p>
      <w:r>
        <w:t>- **IGMP:** gestiona pertenencia a grupos multicast IPv4.</w:t>
      </w:r>
    </w:p>
    <w:p>
      <w:r>
        <w:t>- **NAT:** traduce direcciones privadas y públicas.</w:t>
      </w:r>
    </w:p>
    <w:p/>
    <w:p>
      <w:pPr>
        <w:pStyle w:val="Heading3"/>
      </w:pPr>
      <w:r>
        <w:t>3.4. Capa de transporte</w:t>
      </w:r>
    </w:p>
    <w:p/>
    <w:p>
      <w:r>
        <w:t>- **TCP:** establecimiento mediante three-way handshake, secuenciación, acuses de recibo, retransmisiones, ventana, control de flujo y control de congestión.</w:t>
      </w:r>
    </w:p>
    <w:p>
      <w:r>
        <w:t>- **UDP:** datagramas independientes, sin acuses de recibo ni retransmisión automática. Es adecuado para DNS, voz, vídeo o aplicaciones en las que se prioriza la rapidez.</w:t>
      </w:r>
    </w:p>
    <w:p/>
    <w:p>
      <w:r>
        <w:t>Los puertos identifican las aplicaciones que utilizan TCP o UDP. HTTP y HTTPS se apoyan normalmente en TCP; TFTP y SNMP utilizan UDP en sus configuraciones habituales.</w:t>
      </w:r>
    </w:p>
    <w:p/>
    <w:p>
      <w:pPr>
        <w:pStyle w:val="Heading3"/>
      </w:pPr>
      <w:r>
        <w:t>3.5. Capa de aplicación</w:t>
      </w:r>
    </w:p>
    <w:p/>
    <w:p>
      <w:r>
        <w:t>- HTTP/HTTPS: web.</w:t>
      </w:r>
    </w:p>
    <w:p>
      <w:r>
        <w:t>- FTP/SFTP: transferencia de archivos.</w:t>
      </w:r>
    </w:p>
    <w:p>
      <w:r>
        <w:t>- SMTP: envío de correo.</w:t>
      </w:r>
    </w:p>
    <w:p>
      <w:r>
        <w:t>- POP3/IMAP: recepción y acceso a buzones.</w:t>
      </w:r>
    </w:p>
    <w:p>
      <w:r>
        <w:t>- DNS: resolución de nombres.</w:t>
      </w:r>
    </w:p>
    <w:p>
      <w:r>
        <w:t>- DHCP: configuración automática.</w:t>
      </w:r>
    </w:p>
    <w:p>
      <w:r>
        <w:t>- SSH/Telnet: acceso remoto.</w:t>
      </w:r>
    </w:p>
    <w:p>
      <w:r>
        <w:t>- LDAP: servicios de directorio.</w:t>
      </w:r>
    </w:p>
    <w:p>
      <w:r>
        <w:t>- SNMP: monitorización y administración de red.</w:t>
      </w:r>
    </w:p>
    <w:p>
      <w:r>
        <w:t>- NTP: sincronización horaria.</w:t>
      </w:r>
    </w:p>
    <w:p>
      <w:r>
        <w:t>- WebDAV: extensión HTTP para gestionar archivos y recursos remotos.</w:t>
      </w:r>
    </w:p>
    <w:p/>
    <w:p>
      <w:pPr>
        <w:pStyle w:val="Heading2"/>
      </w:pPr>
      <w:r>
        <w:t>4. Direccionamiento IPv4</w:t>
      </w:r>
    </w:p>
    <w:p/>
    <w:p>
      <w:pPr>
        <w:pStyle w:val="Heading3"/>
      </w:pPr>
      <w:r>
        <w:t>4.1. Estructura</w:t>
      </w:r>
    </w:p>
    <w:p/>
    <w:p>
      <w:r>
        <w:t>Una dirección IPv4 tiene 32 bits, divididos en cuatro octetos de 8 bits, con valores entre 0 y 255. Se representa, por ejemplo, como `192.168.1.10`.</w:t>
      </w:r>
    </w:p>
    <w:p/>
    <w:p>
      <w:r>
        <w:t>La dirección se divide en:</w:t>
      </w:r>
    </w:p>
    <w:p/>
    <w:p>
      <w:r>
        <w:t>- **parte de red:** identifica la subred;</w:t>
      </w:r>
    </w:p>
    <w:p>
      <w:r>
        <w:t>- **parte de host:** identifica el dispositivo dentro de la subred.</w:t>
      </w:r>
    </w:p>
    <w:p/>
    <w:p>
      <w:r>
        <w:t>La máscara determina cuántos bits pertenecen a cada parte. Por ejemplo, `192.168.1.10/24` equivale a `255.255.255.0`: 24 bits de red y 8 de host.</w:t>
      </w:r>
    </w:p>
    <w:p/>
    <w:p>
      <w:pPr>
        <w:pStyle w:val="Heading3"/>
      </w:pPr>
      <w:r>
        <w:t>4.2. Clases históricas</w:t>
      </w:r>
    </w:p>
    <w:p/>
    <w:p>
      <w:r>
        <w:t>Aunque actualmente se utiliza CIDR, las clases siguen apareciendo en preguntas históricas:</w:t>
      </w:r>
    </w:p>
    <w:p/>
    <w:p>
      <w:r>
        <w:t>- Clase A: primer octeto 1-126; 8 bits de red y 24 de host.</w:t>
      </w:r>
    </w:p>
    <w:p>
      <w:r>
        <w:t>- Clase B: primer octeto 128-191; los dos primeros bits son `10`.</w:t>
      </w:r>
    </w:p>
    <w:p>
      <w:r>
        <w:t>- Clase C: primer octeto 192-223.</w:t>
      </w:r>
    </w:p>
    <w:p>
      <w:r>
        <w:t>- Clase D: 224-239, multicast.</w:t>
      </w:r>
    </w:p>
    <w:p>
      <w:r>
        <w:t>- Clase E: 240-255, reservada.</w:t>
      </w:r>
    </w:p>
    <w:p/>
    <w:p>
      <w:r>
        <w:t>`127.0.0.1` es la dirección de loopback.</w:t>
      </w:r>
    </w:p>
    <w:p/>
    <w:p>
      <w:pPr>
        <w:pStyle w:val="Heading3"/>
      </w:pPr>
      <w:r>
        <w:t>4.3. Direcciones especiales y privadas</w:t>
      </w:r>
    </w:p>
    <w:p/>
    <w:p>
      <w:r>
        <w:t>- dirección de red: bits de host a cero;</w:t>
      </w:r>
    </w:p>
    <w:p>
      <w:r>
        <w:t>- broadcast: bits de host a uno;</w:t>
      </w:r>
    </w:p>
    <w:p>
      <w:r>
        <w:t>- loopback: `127.0.0.0/8`;</w:t>
      </w:r>
    </w:p>
    <w:p>
      <w:r>
        <w:t>- APIPA: `169.254.0.0/16`, autoconfiguración local cuando falla DHCP;</w:t>
      </w:r>
    </w:p>
    <w:p>
      <w:r>
        <w:t>- privadas RFC 1918:</w:t>
      </w:r>
    </w:p>
    <w:p>
      <w:r>
        <w:t xml:space="preserve">  - `10.0.0.0/8`;</w:t>
      </w:r>
    </w:p>
    <w:p>
      <w:r>
        <w:t xml:space="preserve">  - `172.16.0.0/12`;</w:t>
      </w:r>
    </w:p>
    <w:p>
      <w:r>
        <w:t xml:space="preserve">  - `192.168.0.0/16`.</w:t>
      </w:r>
    </w:p>
    <w:p/>
    <w:p>
      <w:r>
        <w:t>Las direcciones privadas no son enrutable directamente en Internet y suelen utilizar NAT para salir mediante una dirección pública.</w:t>
      </w:r>
    </w:p>
    <w:p/>
    <w:p>
      <w:pPr>
        <w:pStyle w:val="Heading2"/>
      </w:pPr>
      <w:r>
        <w:t>5. Subnetting, CIDR y VLSM</w:t>
      </w:r>
    </w:p>
    <w:p/>
    <w:p>
      <w:pPr>
        <w:pStyle w:val="Heading3"/>
      </w:pPr>
      <w:r>
        <w:t>5.1. Subnetting</w:t>
      </w:r>
    </w:p>
    <w:p/>
    <w:p>
      <w:r>
        <w:t>El subnetting divide una red en subredes más pequeñas. Su razón fundamental es reducir el dominio de broadcast, mejorar el aislamiento y aprovechar el direccionamiento.</w:t>
      </w:r>
    </w:p>
    <w:p/>
    <w:p>
      <w:r>
        <w:t>En una subred IPv4 convencional se reservan dos direcciones: la dirección de red y la de broadcast. Por tanto, con $h$ bits de host se obtienen $2^h - 2$ hosts direccionables.</w:t>
      </w:r>
    </w:p>
    <w:p/>
    <w:p>
      <w:r>
        <w:t>Ejemplo: `10.1.1.0/27` tiene 5 bits de host, 32 direcciones, 30 hosts utilizables, rango `10.1.1.1` a `10.1.1.30` y broadcast `10.1.1.31`.</w:t>
      </w:r>
    </w:p>
    <w:p/>
    <w:p>
      <w:r>
        <w:t>Una red `/24` dividida en `/26` produce cuatro subredes de 64 direcciones:</w:t>
      </w:r>
    </w:p>
    <w:p/>
    <w:p>
      <w:r>
        <w:t>- `192.168.0.0/26`, broadcast `.63`;</w:t>
      </w:r>
    </w:p>
    <w:p>
      <w:r>
        <w:t>- `192.168.0.64/26`, broadcast `.127`;</w:t>
      </w:r>
    </w:p>
    <w:p>
      <w:r>
        <w:t>- `192.168.0.128/26`, broadcast `.191`;</w:t>
      </w:r>
    </w:p>
    <w:p>
      <w:r>
        <w:t>- `192.168.0.192/26`, broadcast `.255`.</w:t>
      </w:r>
    </w:p>
    <w:p/>
    <w:p>
      <w:pPr>
        <w:pStyle w:val="Heading3"/>
      </w:pPr>
      <w:r>
        <w:t>5.2. CIDR</w:t>
      </w:r>
    </w:p>
    <w:p/>
    <w:p>
      <w:r>
        <w:t>CIDR elimina la dependencia de las clases y utiliza una longitud de prefijo, como `/20`, `/27` o `/30`. Permite asignar bloques adecuados a cada necesidad y agregar rutas para reducir el tamaño de las tablas de encaminamiento.</w:t>
      </w:r>
    </w:p>
    <w:p/>
    <w:p>
      <w:pPr>
        <w:pStyle w:val="Heading3"/>
      </w:pPr>
      <w:r>
        <w:t>5.3. VLSM</w:t>
      </w:r>
    </w:p>
    <w:p/>
    <w:p>
      <w:r>
        <w:t>VLSM permite utilizar máscaras de distinta longitud dentro de un mismo bloque. Es útil cuando una organización necesita subredes de tamaños diferentes. Por ejemplo, desde un `/24` se puede crear una subred `/25` para 100 hosts, otra `/26` para 50 y otra `/28` para 10, si se planifica correctamente el espacio.</w:t>
      </w:r>
    </w:p>
    <w:p/>
    <w:p>
      <w:pPr>
        <w:pStyle w:val="Heading2"/>
      </w:pPr>
      <w:r>
        <w:t>6. IPv6</w:t>
      </w:r>
    </w:p>
    <w:p/>
    <w:p>
      <w:r>
        <w:t>IPv6 utiliza direcciones de 128 bits y se representa mediante ocho grupos hexadecimales. Puede abreviar ceros iniciales y sustituir una única secuencia continua de grupos cero por `::`.</w:t>
      </w:r>
    </w:p>
    <w:p/>
    <w:p>
      <w:r>
        <w:t>Tipos principales:</w:t>
      </w:r>
    </w:p>
    <w:p/>
    <w:p>
      <w:r>
        <w:t>- unicast global: enrutable en Internet;</w:t>
      </w:r>
    </w:p>
    <w:p>
      <w:r>
        <w:t>- link-local: `fe80::/10`, válida en el enlace local;</w:t>
      </w:r>
    </w:p>
    <w:p>
      <w:r>
        <w:t>- unique local: `fc00::/7`, para redes privadas;</w:t>
      </w:r>
    </w:p>
    <w:p>
      <w:r>
        <w:t>- multicast: `ff00::/8`;</w:t>
      </w:r>
    </w:p>
    <w:p>
      <w:r>
        <w:t>- anycast: entrega al miembro más próximo de un grupo.</w:t>
      </w:r>
    </w:p>
    <w:p/>
    <w:p>
      <w:r>
        <w:t>IPv6 no utiliza broadcast. Utiliza multicast para comunicación uno-a-muchos y anycast para dirigir el tráfico al destino más cercano.</w:t>
      </w:r>
    </w:p>
    <w:p/>
    <w:p>
      <w:r>
        <w:t>Características:</w:t>
      </w:r>
    </w:p>
    <w:p/>
    <w:p>
      <w:r>
        <w:t>- autoconfiguración mediante SLAAC o DHCPv6;</w:t>
      </w:r>
    </w:p>
    <w:p>
      <w:r>
        <w:t>- cabecera básica de 40 bytes;</w:t>
      </w:r>
    </w:p>
    <w:p>
      <w:r>
        <w:t>- ausencia de checksum en la cabecera básica;</w:t>
      </w:r>
    </w:p>
    <w:p>
      <w:r>
        <w:t>- fragmentación realizada por el origen, no por los routers;</w:t>
      </w:r>
    </w:p>
    <w:p>
      <w:r>
        <w:t>- cabeceras de extensión;</w:t>
      </w:r>
    </w:p>
    <w:p>
      <w:r>
        <w:t>- soporte de IPsec.</w:t>
      </w:r>
    </w:p>
    <w:p/>
    <w:p>
      <w:pPr>
        <w:pStyle w:val="Heading3"/>
      </w:pPr>
      <w:r>
        <w:t>6.1. Transición IPv4/IPv6</w:t>
      </w:r>
    </w:p>
    <w:p/>
    <w:p>
      <w:r>
        <w:t>- **Dual Stack:** los equipos ejecutan IPv4 e IPv6 simultáneamente.</w:t>
      </w:r>
    </w:p>
    <w:p>
      <w:r>
        <w:t>- **Túneles:** encapsulan IPv6 dentro de IPv4 para atravesar redes antiguas.</w:t>
      </w:r>
    </w:p>
    <w:p>
      <w:r>
        <w:t>- **NAT64/DNS64:** permiten la comunicación entre clientes IPv6 y servicios IPv4.</w:t>
      </w:r>
    </w:p>
    <w:p/>
    <w:p>
      <w:pPr>
        <w:pStyle w:val="Heading2"/>
      </w:pPr>
      <w:r>
        <w:t>7. DNS y gestión de dominios</w:t>
      </w:r>
    </w:p>
    <w:p/>
    <w:p>
      <w:r>
        <w:t>DNS es un sistema distribuido y jerárquico que traduce nombres de dominio a direcciones IP y permite también resolución inversa.</w:t>
      </w:r>
    </w:p>
    <w:p/>
    <w:p>
      <w:pPr>
        <w:pStyle w:val="Heading3"/>
      </w:pPr>
      <w:r>
        <w:t>7.1. Jerarquía DNS</w:t>
      </w:r>
    </w:p>
    <w:p/>
    <w:p>
      <w:r>
        <w:t>1. servidores raíz;</w:t>
      </w:r>
    </w:p>
    <w:p>
      <w:r>
        <w:t>2. servidores de TLD, como `.com`, `.org` o `.es`;</w:t>
      </w:r>
    </w:p>
    <w:p>
      <w:r>
        <w:t>3. servidores autoritativos del dominio;</w:t>
      </w:r>
    </w:p>
    <w:p>
      <w:r>
        <w:t>4. servidores recursivos o resolvers utilizados por clientes.</w:t>
      </w:r>
    </w:p>
    <w:p/>
    <w:p>
      <w:r>
        <w:t>Los servidores raíz gestionan referencias a los TLD. Los servidores autoritativos contienen la información oficial de una zona. La delegación permite que un nivel superior entregue la administración de una subzona a otros servidores.</w:t>
      </w:r>
    </w:p>
    <w:p/>
    <w:p>
      <w:pPr>
        <w:pStyle w:val="Heading3"/>
      </w:pPr>
      <w:r>
        <w:t>7.2. Resolución y registros</w:t>
      </w:r>
    </w:p>
    <w:p/>
    <w:p>
      <w:r>
        <w:t>El cliente consulta primero su caché y después el resolver configurado. Si no conoce la respuesta, este consulta la jerarquía hasta obtener una respuesta autoritativa.</w:t>
      </w:r>
    </w:p>
    <w:p/>
    <w:p>
      <w:r>
        <w:t>Registros frecuentes:</w:t>
      </w:r>
    </w:p>
    <w:p/>
    <w:p>
      <w:r>
        <w:t>- **A:** nombre a IPv4;</w:t>
      </w:r>
    </w:p>
    <w:p>
      <w:r>
        <w:t>- **AAAA:** nombre a IPv6;</w:t>
      </w:r>
    </w:p>
    <w:p>
      <w:r>
        <w:t>- **CNAME:** alias de otro nombre;</w:t>
      </w:r>
    </w:p>
    <w:p>
      <w:r>
        <w:t>- **MX:** servidores de correo;</w:t>
      </w:r>
    </w:p>
    <w:p>
      <w:r>
        <w:t>- **NS:** servidores autoritativos;</w:t>
      </w:r>
    </w:p>
    <w:p>
      <w:r>
        <w:t>- **PTR:** resolución inversa de IP a nombre;</w:t>
      </w:r>
    </w:p>
    <w:p>
      <w:r>
        <w:t>- **TXT:** información textual, verificación y políticas.</w:t>
      </w:r>
    </w:p>
    <w:p/>
    <w:p>
      <w:r>
        <w:t>`nslookup` permite comprobar la resolución DNS en Windows. El puerto estándar es UDP 53; TCP 53 también se utiliza para respuestas grandes y transferencias de zona.</w:t>
      </w:r>
    </w:p>
    <w:p/>
    <w:p>
      <w:pPr>
        <w:pStyle w:val="Heading3"/>
      </w:pPr>
      <w:r>
        <w:t>7.3. Gestión de dominios en España</w:t>
      </w:r>
    </w:p>
    <w:p/>
    <w:p>
      <w:r>
        <w:t>El dominio territorial `.es` es gestionado por **Red.es**, entidad pública empresarial dependiente de la Administración General del Estado. La Ley 34/2002 y el Plan Nacional de Nombres de Dominio establecen el marco jurídico. Existen dominios como `.com.es`, `.nom.es`, `.org.es`, `.gob.es` y `.edu.es`.</w:t>
      </w:r>
    </w:p>
    <w:p/>
    <w:p>
      <w:r>
        <w:t>A escala mundial, ICANN coordina nombres de dominio y otros identificadores. IANA mantiene funciones técnicas delegadas por ICANN. RIPE NCC gestiona recursos de Internet en Europa, Oriente Medio y parte de Asia Central.</w:t>
      </w:r>
    </w:p>
    <w:p/>
    <w:p>
      <w:pPr>
        <w:pStyle w:val="Heading2"/>
      </w:pPr>
      <w:r>
        <w:t>8. DHCP, NAT y configuración de red</w:t>
      </w:r>
    </w:p>
    <w:p/>
    <w:p>
      <w:r>
        <w:t>DHCP facilita la administración asignando automáticamente IP, máscara, puerta de enlace, DNS, duración de la concesión y otros parámetros. La dirección MAC no la asigna DHCP: pertenece a la interfaz de red.</w:t>
      </w:r>
    </w:p>
    <w:p/>
    <w:p>
      <w:r>
        <w:t>NAT traduce direcciones privadas a públicas y permite que varios equipos compartan una dirección pública. PAT o NAT overload añade puertos para diferenciar las conexiones.</w:t>
      </w:r>
    </w:p>
    <w:p/>
    <w:p>
      <w:r>
        <w:t>Para comunicarse con un destino externo a la LAN, el equipo consulta su tabla de rutas y envía la trama a la MAC de la puerta de enlace, obtenida mediante ARP. No busca la MAC del servidor remoto directamente.</w:t>
      </w:r>
    </w:p>
    <w:p/>
    <w:p>
      <w:pPr>
        <w:pStyle w:val="Heading2"/>
      </w:pPr>
      <w:r>
        <w:t>9. Encaminamiento</w:t>
      </w:r>
    </w:p>
    <w:p/>
    <w:p>
      <w:r>
        <w:t>El encaminamiento determina el siguiente salto y la ruta que debe seguir un paquete. Un router selecciona normalmente la ruta con el prefijo más específico y, si hay varias equivalentes, utiliza métricas y preferencias administrativas.</w:t>
      </w:r>
    </w:p>
    <w:p/>
    <w:p>
      <w:pPr>
        <w:pStyle w:val="Heading3"/>
      </w:pPr>
      <w:r>
        <w:t>9.1. Encaminamiento estático y dinámico</w:t>
      </w:r>
    </w:p>
    <w:p/>
    <w:p>
      <w:r>
        <w:t>- **Estático:** rutas configuradas manualmente. Es sencillo y predecible, pero no se adapta automáticamente a fallos.</w:t>
      </w:r>
    </w:p>
    <w:p>
      <w:r>
        <w:t>- **Dinámico:** los routers intercambian información y recalculan rutas. Se adapta mejor a redes complejas, aunque requiere recursos y configuración.</w:t>
      </w:r>
    </w:p>
    <w:p/>
    <w:p>
      <w:pPr>
        <w:pStyle w:val="Heading3"/>
      </w:pPr>
      <w:r>
        <w:t>9.2. Protocolos de encaminamiento</w:t>
      </w:r>
    </w:p>
    <w:p/>
    <w:p>
      <w:r>
        <w:t>- **RIP:** protocolo interior de vector de distancia. Utiliza como métrica el número de saltos y tiene un máximo de 15 saltos utilizables.</w:t>
      </w:r>
    </w:p>
    <w:p>
      <w:r>
        <w:t>- **OSPF:** protocolo interior de estado de enlace. Utiliza el algoritmo de Dijkstra, mantiene una base de datos de topología y converge rápidamente.</w:t>
      </w:r>
    </w:p>
    <w:p>
      <w:r>
        <w:t>- **EIGRP:** protocolo avanzado desarrollado por Cisco. Utiliza el algoritmo DUAL y ofrece convergencia rápida.</w:t>
      </w:r>
    </w:p>
    <w:p>
      <w:r>
        <w:t>- **BGP:** protocolo exterior entre sistemas autónomos. Es la base del encaminamiento de Internet y utiliza políticas para seleccionar rutas.</w:t>
      </w:r>
    </w:p>
    <w:p/>
    <w:p>
      <w:r>
        <w:t>RIP y OSPF son protocolos interiores; BGP es exterior. OSPF no es un protocolo de vector de distancia.</w:t>
      </w:r>
    </w:p>
    <w:p/>
    <w:p>
      <w:pPr>
        <w:pStyle w:val="Heading2"/>
      </w:pPr>
      <w:r>
        <w:t>10. Monitorización y diagnóstico</w:t>
      </w:r>
    </w:p>
    <w:p/>
    <w:p>
      <w:r>
        <w:t>- `ping`: comprueba alcanzabilidad y mide tiempos mediante ICMP.</w:t>
      </w:r>
    </w:p>
    <w:p>
      <w:r>
        <w:t>- `tracert` o `traceroute`: muestra los routers intermedios hasta el destino.</w:t>
      </w:r>
    </w:p>
    <w:p>
      <w:r>
        <w:t>- `nslookup`: consulta DNS.</w:t>
      </w:r>
    </w:p>
    <w:p>
      <w:r>
        <w:t>- `ipconfig`: muestra o renueva configuración IP en Windows.</w:t>
      </w:r>
    </w:p>
    <w:p>
      <w:r>
        <w:t>- `route print`: muestra la tabla de rutas en Windows.</w:t>
      </w:r>
    </w:p>
    <w:p>
      <w:r>
        <w:t>- `netstat -ano`: muestra conexiones, puertos y procesos asociados.</w:t>
      </w:r>
    </w:p>
    <w:p>
      <w:r>
        <w:t>- `getmac`: muestra direcciones físicas.</w:t>
      </w:r>
    </w:p>
    <w:p>
      <w:r>
        <w:t>- `ip route`: consulta rutas en Linux.</w:t>
      </w:r>
    </w:p>
    <w:p>
      <w:r>
        <w:t>- `tcpdump`: captura y analiza tráfico.</w:t>
      </w:r>
    </w:p>
    <w:p/>
    <w:p>
      <w:r>
        <w:t>SNMP permite monitorizar CPU, memoria, interfaces y otros parámetros. El agente instalado en el equipo monitorizado responde a las solicitudes del gestor. Los **TRAP** son notificaciones enviadas espontáneamente por el agente al servidor de gestión. SNMPv1 utiliza comunidades enviadas sin cifrar, por lo que SNMPv3 es preferible en entornos seguros.</w:t>
      </w:r>
    </w:p>
    <w:p/>
    <w:p>
      <w:pPr>
        <w:pStyle w:val="Heading2"/>
      </w:pPr>
      <w:r>
        <w:t>11. Resumen para examen</w:t>
      </w:r>
    </w:p>
    <w:p/>
    <w:p>
      <w:r>
        <w:t>- TCP/IP tiene cuatro capas; aplicación agrupa sesión, presentación y aplicación OSI.</w:t>
      </w:r>
    </w:p>
    <w:p>
      <w:r>
        <w:t>- TCP es fiable y orientado a conexión; UDP no usa acuses ni retransmisiones.</w:t>
      </w:r>
    </w:p>
    <w:p>
      <w:r>
        <w:t>- ARP traduce IPv4 a MAC dentro de la LAN.</w:t>
      </w:r>
    </w:p>
    <w:p>
      <w:r>
        <w:t>- ICMP diagnostica y notifica errores; `ping` lo utiliza.</w:t>
      </w:r>
    </w:p>
    <w:p>
      <w:r>
        <w:t>- DHCP asigna IP, máscara, gateway y DNS, pero no asigna la MAC.</w:t>
      </w:r>
    </w:p>
    <w:p>
      <w:r>
        <w:t>- DNS usa A para IPv4, AAAA para IPv6, MX para correo, CNAME para alias y PTR para resolución inversa.</w:t>
      </w:r>
    </w:p>
    <w:p>
      <w:r>
        <w:t>- IPv6 tiene 128 bits, usa `fe80::/10` para link-local y no tiene broadcast.</w:t>
      </w:r>
    </w:p>
    <w:p>
      <w:r>
        <w:t>- IPv6 elimina el checksum de cabecera y los routers no fragmentan.</w:t>
      </w:r>
    </w:p>
    <w:p>
      <w:r>
        <w:t>- `/27` proporciona 30 hosts utilizables; `/26` proporciona 62.</w:t>
      </w:r>
    </w:p>
    <w:p>
      <w:r>
        <w:t>- CIDR elimina clases; VLSM permite máscaras distintas dentro de un bloque.</w:t>
      </w:r>
    </w:p>
    <w:p>
      <w:r>
        <w:t>- Subnetting reduce el dominio de broadcast.</w:t>
      </w:r>
    </w:p>
    <w:p>
      <w:r>
        <w:t>- RIP es vector de distancia; OSPF usa Dijkstra; EIGRP usa DUAL; BGP conecta sistemas autónomos.</w:t>
      </w:r>
    </w:p>
    <w:p>
      <w:r>
        <w:t>- `tracert` muestra la ruta; `netstat` muestra conexiones y puertos; `nslookup` diagnostica DNS.</w:t>
      </w:r>
    </w:p>
    <w:p>
      <w:r>
        <w:t>- Red.es gestiona `.es` en España.</w:t>
      </w:r>
    </w:p>
    <w:p/>
    <w:p>
      <w:pPr>
        <w:pStyle w:val="Heading2"/>
      </w:pPr>
      <w:r>
        <w:t>12. Preguntas tipo test</w:t>
      </w:r>
    </w:p>
    <w:p/>
    <w:p>
      <w:pPr>
        <w:pStyle w:val="Heading3"/>
      </w:pPr>
      <w:r>
        <w:t>1. ¿Qué protocolo traduce una dirección IP en una dirección MAC?</w:t>
      </w:r>
    </w:p>
    <w:p/>
    <w:p>
      <w:r>
        <w:t>A. UDP.</w:t>
      </w:r>
    </w:p>
    <w:p>
      <w:r>
        <w:t>B. ARP.</w:t>
      </w:r>
    </w:p>
    <w:p>
      <w:r>
        <w:t>C. IP.</w:t>
      </w:r>
    </w:p>
    <w:p>
      <w:r>
        <w:t>D. TCP.</w:t>
      </w:r>
    </w:p>
    <w:p/>
    <w:p>
      <w:r>
        <w:t>**Respuesta correcta: B.**</w:t>
      </w:r>
    </w:p>
    <w:p/>
    <w:p>
      <w:pPr>
        <w:pStyle w:val="Heading3"/>
      </w:pPr>
      <w:r>
        <w:t>2. ¿Cuáles son los dos primeros bits de una dirección IPv4 de clase B?</w:t>
      </w:r>
    </w:p>
    <w:p/>
    <w:p>
      <w:r>
        <w:t>A. 00.</w:t>
      </w:r>
    </w:p>
    <w:p>
      <w:r>
        <w:t>B. 01.</w:t>
      </w:r>
    </w:p>
    <w:p>
      <w:r>
        <w:t>C. 10.</w:t>
      </w:r>
    </w:p>
    <w:p>
      <w:r>
        <w:t>D. 11.</w:t>
      </w:r>
    </w:p>
    <w:p/>
    <w:p>
      <w:r>
        <w:t>**Respuesta correcta: C.**</w:t>
      </w:r>
    </w:p>
    <w:p/>
    <w:p>
      <w:pPr>
        <w:pStyle w:val="Heading3"/>
      </w:pPr>
      <w:r>
        <w:t>3. ¿Qué protocolo sincroniza la hora de los equipos?</w:t>
      </w:r>
    </w:p>
    <w:p/>
    <w:p>
      <w:r>
        <w:t>A. SNMP.</w:t>
      </w:r>
    </w:p>
    <w:p>
      <w:r>
        <w:t>B. RTP.</w:t>
      </w:r>
    </w:p>
    <w:p>
      <w:r>
        <w:t>C. NTP.</w:t>
      </w:r>
    </w:p>
    <w:p>
      <w:r>
        <w:t>D. DHCP.</w:t>
      </w:r>
    </w:p>
    <w:p/>
    <w:p>
      <w:r>
        <w:t>**Respuesta correcta: C.**</w:t>
      </w:r>
    </w:p>
    <w:p/>
    <w:p>
      <w:pPr>
        <w:pStyle w:val="Heading3"/>
      </w:pPr>
      <w:r>
        <w:t>4. ¿Qué protocolo permite monitorizar CPU y memoria de un equipo?</w:t>
      </w:r>
    </w:p>
    <w:p/>
    <w:p>
      <w:r>
        <w:t>A. ICMP.</w:t>
      </w:r>
    </w:p>
    <w:p>
      <w:r>
        <w:t>B. SNMP.</w:t>
      </w:r>
    </w:p>
    <w:p>
      <w:r>
        <w:t>C. VTP.</w:t>
      </w:r>
    </w:p>
    <w:p>
      <w:r>
        <w:t>D. IEEE 1394.</w:t>
      </w:r>
    </w:p>
    <w:p/>
    <w:p>
      <w:r>
        <w:t>**Respuesta correcta: B.**</w:t>
      </w:r>
    </w:p>
    <w:p/>
    <w:p>
      <w:pPr>
        <w:pStyle w:val="Heading3"/>
      </w:pPr>
      <w:r>
        <w:t>5. ¿Cuál es el prefijo de una dirección IPv6 link-local?</w:t>
      </w:r>
    </w:p>
    <w:p/>
    <w:p>
      <w:r>
        <w:t>A. FF00::/8.</w:t>
      </w:r>
    </w:p>
    <w:p>
      <w:r>
        <w:t>B. FC00::/7.</w:t>
      </w:r>
    </w:p>
    <w:p>
      <w:r>
        <w:t>C. FE80::/10.</w:t>
      </w:r>
    </w:p>
    <w:p>
      <w:r>
        <w:t>D. 2000::/3.</w:t>
      </w:r>
    </w:p>
    <w:p/>
    <w:p>
      <w:r>
        <w:t>**Respuesta correcta: C.**</w:t>
      </w:r>
    </w:p>
    <w:p/>
    <w:p>
      <w:pPr>
        <w:pStyle w:val="Heading3"/>
      </w:pPr>
      <w:r>
        <w:t>6. ¿Cuántos hosts direccionables permite 10.1.1.0/27?</w:t>
      </w:r>
    </w:p>
    <w:p/>
    <w:p>
      <w:r>
        <w:t>A. 14.</w:t>
      </w:r>
    </w:p>
    <w:p>
      <w:r>
        <w:t>B. 30.</w:t>
      </w:r>
    </w:p>
    <w:p>
      <w:r>
        <w:t>C. 254.</w:t>
      </w:r>
    </w:p>
    <w:p>
      <w:r>
        <w:t>D. 62.</w:t>
      </w:r>
    </w:p>
    <w:p/>
    <w:p>
      <w:r>
        <w:t>**Respuesta correcta: B.**</w:t>
      </w:r>
    </w:p>
    <w:p/>
    <w:p>
      <w:pPr>
        <w:pStyle w:val="Heading3"/>
      </w:pPr>
      <w:r>
        <w:t>7. ¿Qué protocolo pertenece a la capa de aplicación?</w:t>
      </w:r>
    </w:p>
    <w:p/>
    <w:p>
      <w:r>
        <w:t>A. NAT.</w:t>
      </w:r>
    </w:p>
    <w:p>
      <w:r>
        <w:t>B. ARP.</w:t>
      </w:r>
    </w:p>
    <w:p>
      <w:r>
        <w:t>C. FTP.</w:t>
      </w:r>
    </w:p>
    <w:p>
      <w:r>
        <w:t>D. PPP.</w:t>
      </w:r>
    </w:p>
    <w:p/>
    <w:p>
      <w:r>
        <w:t>**Respuesta correcta: C.**</w:t>
      </w:r>
    </w:p>
    <w:p/>
    <w:p>
      <w:pPr>
        <w:pStyle w:val="Heading3"/>
      </w:pPr>
      <w:r>
        <w:t>8. ¿Qué comando comprueba la resolución DNS?</w:t>
      </w:r>
    </w:p>
    <w:p/>
    <w:p>
      <w:r>
        <w:t>A. `ipconfig /flushdns` exclusivamente.</w:t>
      </w:r>
    </w:p>
    <w:p>
      <w:r>
        <w:t>B. `nbstat google.com`.</w:t>
      </w:r>
    </w:p>
    <w:p>
      <w:r>
        <w:t>C. `nslookup google.com`.</w:t>
      </w:r>
    </w:p>
    <w:p>
      <w:r>
        <w:t>D. `net google.com`.</w:t>
      </w:r>
    </w:p>
    <w:p/>
    <w:p>
      <w:r>
        <w:t>**Respuesta correcta: C.**</w:t>
      </w:r>
    </w:p>
    <w:p/>
    <w:p>
      <w:pPr>
        <w:pStyle w:val="Heading3"/>
      </w:pPr>
      <w:r>
        <w:t>9. ¿Para qué sirve ICMP?</w:t>
      </w:r>
    </w:p>
    <w:p/>
    <w:p>
      <w:r>
        <w:t>A. Transferencia de archivos.</w:t>
      </w:r>
    </w:p>
    <w:p>
      <w:r>
        <w:t>B. Diagnóstico y notificación de errores.</w:t>
      </w:r>
    </w:p>
    <w:p>
      <w:r>
        <w:t>C. Asignación de direcciones IP.</w:t>
      </w:r>
    </w:p>
    <w:p>
      <w:r>
        <w:t>D. Resolución de direcciones MAC.</w:t>
      </w:r>
    </w:p>
    <w:p/>
    <w:p>
      <w:r>
        <w:t>**Respuesta correcta: B.**</w:t>
      </w:r>
    </w:p>
    <w:p/>
    <w:p>
      <w:pPr>
        <w:pStyle w:val="Heading3"/>
      </w:pPr>
      <w:r>
        <w:t>10. ¿Qué hace UDP?</w:t>
      </w:r>
    </w:p>
    <w:p/>
    <w:p>
      <w:r>
        <w:t>A. Retransmite siempre los paquetes no confirmados.</w:t>
      </w:r>
    </w:p>
    <w:p>
      <w:r>
        <w:t>B. Hace seguimiento de todos los segmentos.</w:t>
      </w:r>
    </w:p>
    <w:p>
      <w:r>
        <w:t>C. Garantiza la entrega ordenada.</w:t>
      </w:r>
    </w:p>
    <w:p>
      <w:r>
        <w:t>D. No utiliza acuses de recibo.</w:t>
      </w:r>
    </w:p>
    <w:p/>
    <w:p>
      <w:r>
        <w:t>**Respuesta correcta: D.**</w:t>
      </w:r>
    </w:p>
    <w:p/>
    <w:p>
      <w:pPr>
        <w:pStyle w:val="Heading3"/>
      </w:pPr>
      <w:r>
        <w:t>11. ¿Qué comando muestra la ruta de un paquete?</w:t>
      </w:r>
    </w:p>
    <w:p/>
    <w:p>
      <w:r>
        <w:t>A. `ping`.</w:t>
      </w:r>
    </w:p>
    <w:p>
      <w:r>
        <w:t>B. `tracert` o `traceroute`.</w:t>
      </w:r>
    </w:p>
    <w:p>
      <w:r>
        <w:t>C. `netstat`.</w:t>
      </w:r>
    </w:p>
    <w:p>
      <w:r>
        <w:t>D. `ipconfig`.</w:t>
      </w:r>
    </w:p>
    <w:p/>
    <w:p>
      <w:r>
        <w:t>**Respuesta correcta: B.**</w:t>
      </w:r>
    </w:p>
    <w:p/>
    <w:p>
      <w:pPr>
        <w:pStyle w:val="Heading3"/>
      </w:pPr>
      <w:r>
        <w:t>12. ¿Cuál es la razón fundamental para utilizar subredes?</w:t>
      </w:r>
    </w:p>
    <w:p/>
    <w:p>
      <w:r>
        <w:t>A. Reducir el dominio de colisión únicamente.</w:t>
      </w:r>
    </w:p>
    <w:p>
      <w:r>
        <w:t>B. Aumentar siempre los hosts disponibles.</w:t>
      </w:r>
    </w:p>
    <w:p>
      <w:r>
        <w:t>C. Reducir el dominio de broadcast.</w:t>
      </w:r>
    </w:p>
    <w:p>
      <w:r>
        <w:t>D. Eliminar la necesidad de routers.</w:t>
      </w:r>
    </w:p>
    <w:p/>
    <w:p>
      <w:r>
        <w:t>**Respuesta correcta: C.**</w:t>
      </w:r>
    </w:p>
    <w:p/>
    <w:p>
      <w:pPr>
        <w:pStyle w:val="Heading3"/>
      </w:pPr>
      <w:r>
        <w:t>13. ¿Qué protocolo de encaminamiento es de vector de distancia?</w:t>
      </w:r>
    </w:p>
    <w:p/>
    <w:p>
      <w:r>
        <w:t>A. TCP.</w:t>
      </w:r>
    </w:p>
    <w:p>
      <w:r>
        <w:t>B. UDP.</w:t>
      </w:r>
    </w:p>
    <w:p>
      <w:r>
        <w:t>C. RIP.</w:t>
      </w:r>
    </w:p>
    <w:p>
      <w:r>
        <w:t>D. OSPF.</w:t>
      </w:r>
    </w:p>
    <w:p/>
    <w:p>
      <w:r>
        <w:t>**Respuesta correcta: C.**</w:t>
      </w:r>
    </w:p>
    <w:p/>
    <w:p>
      <w:pPr>
        <w:pStyle w:val="Heading3"/>
      </w:pPr>
      <w:r>
        <w:t>14. ¿Qué protocolo usa el algoritmo de Dijkstra?</w:t>
      </w:r>
    </w:p>
    <w:p/>
    <w:p>
      <w:r>
        <w:t>A. RIP.</w:t>
      </w:r>
    </w:p>
    <w:p>
      <w:r>
        <w:t>B. BGP.</w:t>
      </w:r>
    </w:p>
    <w:p>
      <w:r>
        <w:t>C. OSPF.</w:t>
      </w:r>
    </w:p>
    <w:p>
      <w:r>
        <w:t>D. DHCP.</w:t>
      </w:r>
    </w:p>
    <w:p/>
    <w:p>
      <w:r>
        <w:t>**Respuesta correcta: C.**</w:t>
      </w:r>
    </w:p>
    <w:p/>
    <w:p>
      <w:pPr>
        <w:pStyle w:val="Heading3"/>
      </w:pPr>
      <w:r>
        <w:t>15. ¿Qué protocolo es la base del encaminamiento entre sistemas autónomos de Internet?</w:t>
      </w:r>
    </w:p>
    <w:p/>
    <w:p>
      <w:r>
        <w:t>A. OSPF.</w:t>
      </w:r>
    </w:p>
    <w:p>
      <w:r>
        <w:t>B. EIGRP.</w:t>
      </w:r>
    </w:p>
    <w:p>
      <w:r>
        <w:t>C. BGP.</w:t>
      </w:r>
    </w:p>
    <w:p>
      <w:r>
        <w:t>D. RIP.</w:t>
      </w:r>
    </w:p>
    <w:p/>
    <w:p>
      <w:r>
        <w:t>**Respuesta correcta: C.**</w:t>
      </w:r>
    </w:p>
    <w:p/>
    <w:p>
      <w:pPr>
        <w:pStyle w:val="Heading3"/>
      </w:pPr>
      <w:r>
        <w:t>16. ¿Qué entidad gestiona directamente el dominio `.es`?</w:t>
      </w:r>
    </w:p>
    <w:p/>
    <w:p>
      <w:r>
        <w:t>A. ICANN.</w:t>
      </w:r>
    </w:p>
    <w:p>
      <w:r>
        <w:t>B. IANA.</w:t>
      </w:r>
    </w:p>
    <w:p>
      <w:r>
        <w:t>C. Red.es.</w:t>
      </w:r>
    </w:p>
    <w:p>
      <w:r>
        <w:t>D. RIPE NCC.</w:t>
      </w:r>
    </w:p>
    <w:p/>
    <w:p>
      <w:r>
        <w:t>**Respuesta correcta: C.**</w:t>
      </w:r>
    </w:p>
    <w:p/>
    <w:p>
      <w:pPr>
        <w:pStyle w:val="Heading3"/>
      </w:pPr>
      <w:r>
        <w:t>17. ¿Qué registro DNS identifica un servidor de correo?</w:t>
      </w:r>
    </w:p>
    <w:p/>
    <w:p>
      <w:r>
        <w:t>A. A.</w:t>
      </w:r>
    </w:p>
    <w:p>
      <w:r>
        <w:t>B. MX.</w:t>
      </w:r>
    </w:p>
    <w:p>
      <w:r>
        <w:t>C. CNAME.</w:t>
      </w:r>
    </w:p>
    <w:p>
      <w:r>
        <w:t>D. PTR.</w:t>
      </w:r>
    </w:p>
    <w:p/>
    <w:p>
      <w:r>
        <w:t>**Respuesta correcta: B.**</w:t>
      </w:r>
    </w:p>
    <w:p/>
    <w:p>
      <w:pPr>
        <w:pStyle w:val="Heading3"/>
      </w:pPr>
      <w:r>
        <w:t>18. ¿Qué comando muestra conexiones activas y puertos abiertos en Windows?</w:t>
      </w:r>
    </w:p>
    <w:p/>
    <w:p>
      <w:r>
        <w:t>A. `netstat -ano`.</w:t>
      </w:r>
    </w:p>
    <w:p>
      <w:r>
        <w:t>B. `route print`.</w:t>
      </w:r>
    </w:p>
    <w:p>
      <w:r>
        <w:t>C. `getmac`.</w:t>
      </w:r>
    </w:p>
    <w:p>
      <w:r>
        <w:t>D. `hostname`.</w:t>
      </w:r>
    </w:p>
    <w:p/>
    <w:p>
      <w:r>
        <w:t>**Respuesta correcta: A.**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
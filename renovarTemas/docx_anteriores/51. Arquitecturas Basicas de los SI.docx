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51: ARQUITECTURAS BÁSICAS DE LOS SISTEMAS INFORMÁTICOS</w:t>
      </w:r>
    </w:p>
    <w:p/>
    <w:p>
      <w:pPr>
        <w:pStyle w:val="Heading2"/>
      </w:pPr>
      <w:r>
        <w:t>1. Introducción</w:t>
      </w:r>
    </w:p>
    <w:p/>
    <w:p>
      <w:r>
        <w:t>La arquitectura de un sistema informático describe cómo se organizan sus componentes físicos, lógicos y de comunicaciones, y cómo cooperan para prestar servicios. La planificación debe relacionar las necesidades de la organización con los recursos tecnológicos disponibles y previsibles.</w:t>
      </w:r>
    </w:p>
    <w:p/>
    <w:p>
      <w:r>
        <w:t>En entornos críticos, como los sistemas sanitarios, no basta con disponer de capacidad de cálculo. También son esenciales el rendimiento, la flexibilidad, la escalabilidad, la tolerancia a fallos y la alta disponibilidad.</w:t>
      </w:r>
    </w:p>
    <w:p/>
    <w:p>
      <w:pPr>
        <w:pStyle w:val="Heading2"/>
      </w:pPr>
      <w:r>
        <w:t>2. Arquitecturas básicas</w:t>
      </w:r>
    </w:p>
    <w:p/>
    <w:p>
      <w:pPr>
        <w:pStyle w:val="Heading3"/>
      </w:pPr>
      <w:r>
        <w:t>2.1. Arquitectura de Von Neumann</w:t>
      </w:r>
    </w:p>
    <w:p/>
    <w:p>
      <w:r>
        <w:t>La arquitectura de Von Neumann se basa en el concepto de programa almacenado: las instrucciones y los datos residen en una memoria común. Sus elementos principales son la unidad de control, la unidad aritmético-lógica, los registros, la memoria, los dispositivos de entrada y salida y los buses.</w:t>
      </w:r>
    </w:p>
    <w:p/>
    <w:p>
      <w:r>
        <w:t>Su principal ventaja es la simplicidad y flexibilidad del diseño. Su limitación fundamental es el cuello de botella de Von Neumann: instrucciones y datos compiten por el acceso a la misma memoria y al mismo bus.</w:t>
      </w:r>
    </w:p>
    <w:p/>
    <w:p>
      <w:pPr>
        <w:pStyle w:val="Heading3"/>
      </w:pPr>
      <w:r>
        <w:t>2.2. Arquitectura Harvard</w:t>
      </w:r>
    </w:p>
    <w:p/>
    <w:p>
      <w:r>
        <w:t>La arquitectura Harvard separa físicamente la memoria de instrucciones y la memoria de datos, utilizando buses independientes. La CPU puede acceder simultáneamente a ambos espacios, lo que reduce el cuello de botella y mejora el rendimiento.</w:t>
      </w:r>
    </w:p>
    <w:p/>
    <w:p>
      <w:r>
        <w:t>Es habitual en microcontroladores, procesadores de señal y sistemas embebidos. Su desventaja es una mayor complejidad de diseño y, en la arquitectura Harvard estricta, una menor flexibilidad para tratar instrucciones como datos.</w:t>
      </w:r>
    </w:p>
    <w:p/>
    <w:p>
      <w:pPr>
        <w:pStyle w:val="Heading3"/>
      </w:pPr>
      <w:r>
        <w:t>2.3. Arquitecturas de software y distribución</w:t>
      </w:r>
    </w:p>
    <w:p/>
    <w:p>
      <w:r>
        <w:t>- **Monolítica:** la interfaz, la lógica de negocio y el acceso a datos forman una única aplicación desplegable. Es sencilla al principio, pero los cambios y el escalado se vuelven más difíciles cuando crece.</w:t>
      </w:r>
    </w:p>
    <w:p>
      <w:r>
        <w:t>- **Cliente-servidor:** el cliente solicita servicios y el servidor los presta. Puede organizarse en dos capas, tres capas o N capas.</w:t>
      </w:r>
    </w:p>
    <w:p>
      <w:r>
        <w:t>- **Distribuida:** varios nodos cooperan mediante una red. Permite repartir la carga y mejorar la tolerancia a fallos, pero introduce problemas de latencia, sincronización y coherencia de datos.</w:t>
      </w:r>
    </w:p>
    <w:p>
      <w:r>
        <w:t>- **En la nube:** utiliza recursos virtualizados y servicios bajo demanda. Puede desplegarse en nube pública, privada, híbrida o mediante varios proveedores.</w:t>
      </w:r>
    </w:p>
    <w:p/>
    <w:p>
      <w:pPr>
        <w:pStyle w:val="Heading3"/>
      </w:pPr>
      <w:r>
        <w:t>2.4. Multiprocesamiento y procesamiento paralelo</w:t>
      </w:r>
    </w:p>
    <w:p/>
    <w:p>
      <w:r>
        <w:t>En un sistema multiprocesador, varios procesadores pertenecen al mismo equipo y comparten, normalmente, memoria y dispositivos. En un sistema simétrico (SMP), los procesadores tienen acceso equivalente a los recursos y el sistema operativo reparte la carga. En uno asimétrico (AMP), cada procesador puede tener funciones asignadas.</w:t>
      </w:r>
    </w:p>
    <w:p/>
    <w:p>
      <w:r>
        <w:t>La computación paralela divide un problema en tareas ejecutables simultáneamente. Las arquitecturas SIMD aplican una instrucción a múltiples datos, mientras que las MIMD ejecutan instrucciones diferentes sobre datos diferentes.</w:t>
      </w:r>
    </w:p>
    <w:p/>
    <w:p>
      <w:pPr>
        <w:pStyle w:val="Heading3"/>
      </w:pPr>
      <w:r>
        <w:t>2.5. Clúster</w:t>
      </w:r>
    </w:p>
    <w:p/>
    <w:p>
      <w:r>
        <w:t>Un clúster está formado por dos o más equipos completos e independientes, llamados nodos, conectados mediante una red y coordinados para prestar un servicio conjunto. Cada nodo tiene su propia CPU, memoria, sistema operativo y periféricos.</w:t>
      </w:r>
    </w:p>
    <w:p/>
    <w:p>
      <w:r>
        <w:t>No debe confundirse con un sistema multiprocesador: en el multiprocesador hay varios procesadores dentro de una misma máquina; en el clúster hay varias máquinas independientes.</w:t>
      </w:r>
    </w:p>
    <w:p/>
    <w:p>
      <w:r>
        <w:t>Tipos principales:</w:t>
      </w:r>
    </w:p>
    <w:p/>
    <w:p>
      <w:r>
        <w:t>- clúster de alta disponibilidad o failover;</w:t>
      </w:r>
    </w:p>
    <w:p>
      <w:r>
        <w:t>- clúster de balanceo de carga;</w:t>
      </w:r>
    </w:p>
    <w:p>
      <w:r>
        <w:t>- clúster de alto rendimiento (HPC).</w:t>
      </w:r>
    </w:p>
    <w:p/>
    <w:p>
      <w:r>
        <w:t>Sus ventajas son la escalabilidad horizontal y la tolerancia a fallos. Sus costes son la complejidad de configuración, la necesidad de una red adecuada y la gestión de la coherencia entre nodos.</w:t>
      </w:r>
    </w:p>
    <w:p/>
    <w:p>
      <w:pPr>
        <w:pStyle w:val="Heading3"/>
      </w:pPr>
      <w:r>
        <w:t>2.6. Mainframe</w:t>
      </w:r>
    </w:p>
    <w:p/>
    <w:p>
      <w:r>
        <w:t>Un mainframe es un sistema central de gran capacidad, diseñado para procesar simultáneamente grandes volúmenes de transacciones y usuarios. Ofrece fiabilidad, seguridad, administración centralizada y capacidad de E/S elevada.</w:t>
      </w:r>
    </w:p>
    <w:p/>
    <w:p>
      <w:r>
        <w:t>Se utiliza en banca, seguros, administración pública y grandes organizaciones. Frente a sistemas departamentales, su principal desventaja es el coste y la dificultad para adaptarse rápidamente a necesidades específicas o a cambios tecnológicos.</w:t>
      </w:r>
    </w:p>
    <w:p/>
    <w:p>
      <w:pPr>
        <w:pStyle w:val="Heading2"/>
      </w:pPr>
      <w:r>
        <w:t>3. Planificación de los sistemas informáticos</w:t>
      </w:r>
    </w:p>
    <w:p/>
    <w:p>
      <w:r>
        <w:t>La planificación determina cómo debe evolucionar la infraestructura para atender las necesidades actuales y futuras. Debe estar alineada con los objetivos de la organización y contemplar el ciclo completo: análisis, diseño, implantación, operación, mantenimiento y renovación.</w:t>
      </w:r>
    </w:p>
    <w:p/>
    <w:p>
      <w:pPr>
        <w:pStyle w:val="Heading3"/>
      </w:pPr>
      <w:r>
        <w:t>3.1. Fases y actividades</w:t>
      </w:r>
    </w:p>
    <w:p/>
    <w:p>
      <w:r>
        <w:t>1. Inventario y evaluación del estado actual.</w:t>
      </w:r>
    </w:p>
    <w:p>
      <w:r>
        <w:t>2. Identificación de objetivos, requisitos y niveles de servicio.</w:t>
      </w:r>
    </w:p>
    <w:p>
      <w:r>
        <w:t>3. Estimación de demanda, crecimiento y capacidad necesaria.</w:t>
      </w:r>
    </w:p>
    <w:p>
      <w:r>
        <w:t>4. Análisis de riesgos, dependencias y puntos únicos de fallo.</w:t>
      </w:r>
    </w:p>
    <w:p>
      <w:r>
        <w:t>5. Selección de arquitectura, tecnologías y alternativas de despliegue.</w:t>
      </w:r>
    </w:p>
    <w:p>
      <w:r>
        <w:t>6. Plan de implantación, migración, pruebas y formación.</w:t>
      </w:r>
    </w:p>
    <w:p>
      <w:r>
        <w:t>7. Supervisión mediante indicadores, mantenimiento y mejora continua.</w:t>
      </w:r>
    </w:p>
    <w:p/>
    <w:p>
      <w:r>
        <w:t>La planificación debe considerar seguridad, protección de datos, interoperabilidad, continuidad de negocio, costes de adquisición y operación, obsolescencia y dependencia de proveedores.</w:t>
      </w:r>
    </w:p>
    <w:p/>
    <w:p>
      <w:pPr>
        <w:pStyle w:val="Heading3"/>
      </w:pPr>
      <w:r>
        <w:t>3.2. Capacidad</w:t>
      </w:r>
    </w:p>
    <w:p/>
    <w:p>
      <w:r>
        <w:t>La capacidad es la cantidad de trabajo que el sistema puede atender durante un período determinado con unos niveles de servicio aceptables. Incluye usuarios concurrentes, transacciones, almacenamiento, CPU, memoria y capacidad de red.</w:t>
      </w:r>
    </w:p>
    <w:p/>
    <w:p>
      <w:r>
        <w:t>La planificación de capacidad analiza la carga actual, proyecta el crecimiento, identifica cuellos de botella y decide cuándo ampliar u optimizar recursos. Su finalidad es evitar tanto la saturación como la sobredimensión innecesaria.</w:t>
      </w:r>
    </w:p>
    <w:p/>
    <w:p>
      <w:pPr>
        <w:pStyle w:val="Heading3"/>
      </w:pPr>
      <w:r>
        <w:t>3.3. Rendimiento</w:t>
      </w:r>
    </w:p>
    <w:p/>
    <w:p>
      <w:r>
        <w:t>El rendimiento expresa la eficiencia con que el sistema responde y procesa trabajo. Sus indicadores más habituales son:</w:t>
      </w:r>
    </w:p>
    <w:p/>
    <w:p>
      <w:r>
        <w:t>- **tiempo de respuesta:** tiempo desde la solicitud hasta la respuesta;</w:t>
      </w:r>
    </w:p>
    <w:p>
      <w:r>
        <w:t>- **latencia:** retraso introducido antes de iniciar o completar una operación;</w:t>
      </w:r>
    </w:p>
    <w:p>
      <w:r>
        <w:t>- **throughput o rendimiento efectivo:** trabajo completado por unidad de tiempo;</w:t>
      </w:r>
    </w:p>
    <w:p>
      <w:r>
        <w:t>- **utilización:** porcentaje de uso de un recurso;</w:t>
      </w:r>
    </w:p>
    <w:p>
      <w:r>
        <w:t>- **MTBF:** tiempo medio entre fallos, relacionado con la fiabilidad.</w:t>
      </w:r>
    </w:p>
    <w:p/>
    <w:p>
      <w:r>
        <w:t>Las pruebas de carga simulan la carga prevista; las pruebas de estrés llevan el sistema más allá de sus condiciones normales para conocer su límite y comportamiento ante saturación; las pruebas de estabilidad comprueban la operación prolongada.</w:t>
      </w:r>
    </w:p>
    <w:p/>
    <w:p>
      <w:pPr>
        <w:pStyle w:val="Heading3"/>
      </w:pPr>
      <w:r>
        <w:t>3.4. Flexibilidad</w:t>
      </w:r>
    </w:p>
    <w:p/>
    <w:p>
      <w:r>
        <w:t>La flexibilidad es la capacidad para adaptarse a cambios de requisitos, tecnología o normativa sin reconstruir el sistema. Se favorece mediante modularidad, parametrización, interfaces bien definidas, estándares, interoperabilidad y separación de responsabilidades.</w:t>
      </w:r>
    </w:p>
    <w:p/>
    <w:p>
      <w:pPr>
        <w:pStyle w:val="Heading3"/>
      </w:pPr>
      <w:r>
        <w:t>3.5. Escalabilidad</w:t>
      </w:r>
    </w:p>
    <w:p/>
    <w:p>
      <w:r>
        <w:t>La escalabilidad es la capacidad de crecer manteniendo niveles de servicio aceptables.</w:t>
      </w:r>
    </w:p>
    <w:p/>
    <w:p>
      <w:r>
        <w:t>- **Vertical o scale-up:** aumentar CPU, memoria, almacenamiento u otros recursos de un servidor.</w:t>
      </w:r>
    </w:p>
    <w:p>
      <w:r>
        <w:t>- **Horizontal o scale-out:** añadir servidores o nodos y distribuir el trabajo entre ellos.</w:t>
      </w:r>
    </w:p>
    <w:p>
      <w:r>
        <w:t>- **Diagonal:** combinación de ampliación del nodo y adición de nodos.</w:t>
      </w:r>
    </w:p>
    <w:p/>
    <w:p>
      <w:r>
        <w:t>La escalabilidad horizontal es especialmente relevante en nubes y clústeres. Sus dificultades principales son el coste, la coordinación, la consistencia de los datos, la latencia y el balanceo de carga.</w:t>
      </w:r>
    </w:p>
    <w:p/>
    <w:p>
      <w:pPr>
        <w:pStyle w:val="Heading3"/>
      </w:pPr>
      <w:r>
        <w:t>3.6. Alta disponibilidad</w:t>
      </w:r>
    </w:p>
    <w:p/>
    <w:p>
      <w:r>
        <w:t>La alta disponibilidad es la capacidad de que aplicaciones y datos permanezcan operativos para los usuarios autorizados, minimizando las interrupciones y recuperando rápidamente el servicio.</w:t>
      </w:r>
    </w:p>
    <w:p/>
    <w:p>
      <w:r>
        <w:t>Se consigue mediante:</w:t>
      </w:r>
    </w:p>
    <w:p/>
    <w:p>
      <w:r>
        <w:t>- redundancia de servidores, redes, fuentes de alimentación y almacenamiento;</w:t>
      </w:r>
    </w:p>
    <w:p>
      <w:r>
        <w:t>- eliminación de puntos únicos de fallo;</w:t>
      </w:r>
    </w:p>
    <w:p>
      <w:r>
        <w:t>- replicación y copias de seguridad;</w:t>
      </w:r>
    </w:p>
    <w:p>
      <w:r>
        <w:t>- balanceo de carga;</w:t>
      </w:r>
    </w:p>
    <w:p>
      <w:r>
        <w:t>- monitorización continua;</w:t>
      </w:r>
    </w:p>
    <w:p>
      <w:r>
        <w:t>- mecanismos automáticos de failover;</w:t>
      </w:r>
    </w:p>
    <w:p>
      <w:r>
        <w:t>- planes de continuidad y recuperación ante desastres.</w:t>
      </w:r>
    </w:p>
    <w:p/>
    <w:p>
      <w:r>
        <w:t>La redundancia por sí sola no garantiza la disponibilidad: debe estar correctamente supervisada, probada y acompañada de procedimientos de recuperación.</w:t>
      </w:r>
    </w:p>
    <w:p/>
    <w:p>
      <w:r>
        <w:t>Una medida habitual es:</w:t>
      </w:r>
    </w:p>
    <w:p/>
    <w:p>
      <w:r>
        <w:t>$$Disponibilidad = \frac{MTBF}{MTBF + MTTR}$$</w:t>
      </w:r>
    </w:p>
    <w:p/>
    <w:p>
      <w:r>
        <w:t>donde MTBF es el tiempo medio entre fallos y MTTR el tiempo medio de reparación o recuperación. Cuanto mayor sea el MTBF y menor el MTTR, mayor será la disponibilidad.</w:t>
      </w:r>
    </w:p>
    <w:p/>
    <w:p>
      <w:pPr>
        <w:pStyle w:val="Heading2"/>
      </w:pPr>
      <w:r>
        <w:t>4. Granjas de servidores y balanceo de carga</w:t>
      </w:r>
    </w:p>
    <w:p/>
    <w:p>
      <w:r>
        <w:t>Una granja de servidores, o web farm, es un conjunto de servidores que ofrece un servicio común. Un balanceador distribuye las peticiones entre los nodos y puede retirar del conjunto un servidor que haya fallado.</w:t>
      </w:r>
    </w:p>
    <w:p/>
    <w:p>
      <w:r>
        <w:t>Las granjas de servidores:</w:t>
      </w:r>
    </w:p>
    <w:p/>
    <w:p>
      <w:r>
        <w:t>- ocultan al usuario qué servidor atiende cada petición;</w:t>
      </w:r>
    </w:p>
    <w:p>
      <w:r>
        <w:t>- mejoran la capacidad y la disponibilidad;</w:t>
      </w:r>
    </w:p>
    <w:p>
      <w:r>
        <w:t>- permiten realizar actualizaciones escalonadas sin detener todo el servicio;</w:t>
      </w:r>
    </w:p>
    <w:p>
      <w:r>
        <w:t>- aumentan, y no reducen necesariamente, el coste de infraestructura y operación.</w:t>
      </w:r>
    </w:p>
    <w:p/>
    <w:p>
      <w:r>
        <w:t>En Windows Server, NLB (Network Load Balancing) habilita la funcionalidad de balanceo de carga de red.</w:t>
      </w:r>
    </w:p>
    <w:p/>
    <w:p>
      <w:pPr>
        <w:pStyle w:val="Heading2"/>
      </w:pPr>
      <w:r>
        <w:t>5. Unidades centrales multiusuario</w:t>
      </w:r>
    </w:p>
    <w:p/>
    <w:p>
      <w:r>
        <w:t>Una unidad central multiusuario es un sistema que comparte CPU, memoria, almacenamiento y periféricos entre varios usuarios concurrentes. El sistema operativo gestiona la asignación de recursos y proporciona aislamiento entre usuarios y procesos.</w:t>
      </w:r>
    </w:p>
    <w:p/>
    <w:p>
      <w:pPr>
        <w:pStyle w:val="Heading3"/>
      </w:pPr>
      <w:r>
        <w:t>5.1. Funcionalidades básicas</w:t>
      </w:r>
    </w:p>
    <w:p/>
    <w:p>
      <w:r>
        <w:t>- **Multiprogramación:** varios programas permanecen en ejecución lógica y comparten el procesador.</w:t>
      </w:r>
    </w:p>
    <w:p>
      <w:r>
        <w:t>- **Tiempo compartido:** el procesador se asigna a cada proceso durante intervalos breves.</w:t>
      </w:r>
    </w:p>
    <w:p>
      <w:r>
        <w:t>- **Planificación de procesos:** el sistema decide qué proceso se ejecuta, mediante prioridades, round robin u otros algoritmos.</w:t>
      </w:r>
    </w:p>
    <w:p>
      <w:r>
        <w:t>- **Gestión de memoria:** paginación, segmentación, memoria virtual y protección entre procesos.</w:t>
      </w:r>
    </w:p>
    <w:p>
      <w:r>
        <w:t>- **Gestión de ficheros:** organización, permisos, bloqueo y compartición de información.</w:t>
      </w:r>
    </w:p>
    <w:p>
      <w:r>
        <w:t>- **Control de usuarios:** autenticación, autorización, cuotas y auditoría.</w:t>
      </w:r>
    </w:p>
    <w:p>
      <w:r>
        <w:t>- **Gestión de E/S:** colas, controladores, interrupciones y acceso concurrente a periféricos.</w:t>
      </w:r>
    </w:p>
    <w:p>
      <w:r>
        <w:t>- **Acceso remoto:** terminales, SSH, escritorios remotos y otros servicios de red.</w:t>
      </w:r>
    </w:p>
    <w:p/>
    <w:p>
      <w:r>
        <w:t>El sistema debe dar a cada usuario la impresión de disponer de un entorno propio, aunque los recursos sean compartidos. El aislamiento evita que un proceso comprometa los datos o la ejecución de otro.</w:t>
      </w:r>
    </w:p>
    <w:p/>
    <w:p>
      <w:pPr>
        <w:pStyle w:val="Heading3"/>
      </w:pPr>
      <w:r>
        <w:t>5.2. DMA</w:t>
      </w:r>
    </w:p>
    <w:p/>
    <w:p>
      <w:r>
        <w:t>El acceso directo a memoria (DMA, Direct Memory Access) permite que ciertos periféricos transfieran datos directamente con la memoria principal, sin que la CPU tenga que intervenir en cada palabra. La CPU configura la operación y recibe una notificación al finalizar, reduciendo su carga y mejorando la E/S.</w:t>
      </w:r>
    </w:p>
    <w:p/>
    <w:p>
      <w:pPr>
        <w:pStyle w:val="Heading2"/>
      </w:pPr>
      <w:r>
        <w:t>6. Evolución de las unidades centrales multiusuario</w:t>
      </w:r>
    </w:p>
    <w:p/>
    <w:p>
      <w:r>
        <w:t>La evolución puede resumirse en las siguientes etapas:</w:t>
      </w:r>
    </w:p>
    <w:p/>
    <w:p>
      <w:r>
        <w:t>1. Sistemas centralizados y mainframes con terminales, inicialmente limitados y posteriormente inteligentes.</w:t>
      </w:r>
    </w:p>
    <w:p>
      <w:r>
        <w:t>2. Sistemas departamentales y servidores UNIX, Linux y Windows para grupos de trabajo.</w:t>
      </w:r>
    </w:p>
    <w:p>
      <w:r>
        <w:t>3. Arquitecturas cliente-servidor de dos, tres y N capas.</w:t>
      </w:r>
    </w:p>
    <w:p>
      <w:r>
        <w:t>4. Clústeres, granjas de servidores y sistemas distribuidos.</w:t>
      </w:r>
    </w:p>
    <w:p>
      <w:r>
        <w:t>5. Virtualización mediante hipervisores, que permite consolidar varios servidores físicos en un equipo y aprovechar mejor sus recursos.</w:t>
      </w:r>
    </w:p>
    <w:p>
      <w:r>
        <w:t>6. Computación en la nube, contenedores y servicios elásticos bajo demanda.</w:t>
      </w:r>
    </w:p>
    <w:p/>
    <w:p>
      <w:r>
        <w:t>La virtualización separa el sistema operativo invitado del hardware físico mediante un hipervisor. Puede mejorar la utilización, el aislamiento, la rapidez de provisión y la recuperación, aunque añade una capa de gestión y exige controlar el rendimiento y la seguridad.</w:t>
      </w:r>
    </w:p>
    <w:p/>
    <w:p>
      <w:pPr>
        <w:pStyle w:val="Heading2"/>
      </w:pPr>
      <w:r>
        <w:t>7. Sistemas departamentales y grandes sistemas centrales</w:t>
      </w:r>
    </w:p>
    <w:p/>
    <w:p>
      <w:pPr>
        <w:pStyle w:val="Heading3"/>
      </w:pPr>
      <w:r>
        <w:t>7.1. Sistemas departamentales</w:t>
      </w:r>
    </w:p>
    <w:p/>
    <w:p>
      <w:r>
        <w:t>Son sistemas destinados a una unidad, departamento o grupo de trabajo. Suelen ofrecer menor coste, implantación más rápida y mayor proximidad a las necesidades locales. Pueden presentar problemas de duplicación de datos, integración, administración distribuida y crecimiento descoordinado.</w:t>
      </w:r>
    </w:p>
    <w:p/>
    <w:p>
      <w:pPr>
        <w:pStyle w:val="Heading3"/>
      </w:pPr>
      <w:r>
        <w:t>7.2. Grandes sistemas centrales</w:t>
      </w:r>
    </w:p>
    <w:p/>
    <w:p>
      <w:r>
        <w:t>Los grandes sistemas centrales concentran recursos y servicios en una plataforma de elevada capacidad. Sus puntos fuertes son el control centralizado, la seguridad, la fiabilidad, el procesamiento transaccional y la gestión uniforme.</w:t>
      </w:r>
    </w:p>
    <w:p/>
    <w:p>
      <w:r>
        <w:t>Sus limitaciones son el coste, la dependencia de personal especializado y una menor agilidad para responder a necesidades muy específicas. Las arquitecturas actuales combinan, cuando procede, mainframes, servidores departamentales, nubes privadas y servicios distribuidos.</w:t>
      </w:r>
    </w:p>
    <w:p/>
    <w:p>
      <w:pPr>
        <w:pStyle w:val="Heading2"/>
      </w:pPr>
      <w:r>
        <w:t>8. Aplicación al entorno sanitario</w:t>
      </w:r>
    </w:p>
    <w:p/>
    <w:p>
      <w:r>
        <w:t>Un sistema de historia clínica electrónica necesita alta disponibilidad, control de acceso, trazabilidad, interoperabilidad y capacidad de crecimiento. Una arquitectura adecuada puede combinar servidores redundantes, almacenamiento replicado, balanceo, copias de seguridad, recuperación ante desastres y monitorización.</w:t>
      </w:r>
    </w:p>
    <w:p/>
    <w:p>
      <w:r>
        <w:t>La decisión entre un sistema central, departamental, distribuido o híbrido debe basarse en los requisitos de servicio, el riesgo, los costes y la necesidad de integrar aplicaciones y datos.</w:t>
      </w:r>
    </w:p>
    <w:p/>
    <w:p>
      <w:pPr>
        <w:pStyle w:val="Heading2"/>
      </w:pPr>
      <w:r>
        <w:t>9. Resumen para examen</w:t>
      </w:r>
    </w:p>
    <w:p/>
    <w:p>
      <w:r>
        <w:t>- Von Neumann usa memoria común para instrucciones y datos; Harvard los separa.</w:t>
      </w:r>
    </w:p>
    <w:p>
      <w:r>
        <w:t>- Un clúster une máquinas completas independientes; un multiprocesador reúne varias CPU en una misma máquina.</w:t>
      </w:r>
    </w:p>
    <w:p>
      <w:r>
        <w:t>- La escalabilidad vertical mejora un servidor; la horizontal añade nodos.</w:t>
      </w:r>
    </w:p>
    <w:p>
      <w:r>
        <w:t>- La alta disponibilidad minimiza el tiempo de inactividad y exige redundancia y failover.</w:t>
      </w:r>
    </w:p>
    <w:p>
      <w:r>
        <w:t>- MTBF mide el tiempo medio entre fallos; MTTR mide el tiempo medio de reparación o recuperación.</w:t>
      </w:r>
    </w:p>
    <w:p>
      <w:r>
        <w:t>- NLB significa Network Load Balancing y proporciona balanceo de carga.</w:t>
      </w:r>
    </w:p>
    <w:p>
      <w:r>
        <w:t>- Una web farm mejora disponibilidad y permite actualizaciones escalonadas, pero no minimiza el coste de instalación.</w:t>
      </w:r>
    </w:p>
    <w:p>
      <w:r>
        <w:t>- La virtualización consolida servidores físicos mediante hipervisores.</w:t>
      </w:r>
    </w:p>
    <w:p>
      <w:r>
        <w:t>- DMA permite a los periféricos acceder directamente a memoria y descarga de trabajo a la CPU.</w:t>
      </w:r>
    </w:p>
    <w:p>
      <w:r>
        <w:t>- Un mainframe destaca por capacidad, fiabilidad y procesamiento concurrente; un sistema departamental suele ser más flexible y económico.</w:t>
      </w:r>
    </w:p>
    <w:p/>
    <w:p>
      <w:pPr>
        <w:pStyle w:val="Heading2"/>
      </w:pPr>
      <w:r>
        <w:t>10. Preguntas tipo test</w:t>
      </w:r>
    </w:p>
    <w:p/>
    <w:p>
      <w:pPr>
        <w:pStyle w:val="Heading3"/>
      </w:pPr>
      <w:r>
        <w:t>1. ¿Qué caracteriza a un clúster?</w:t>
      </w:r>
    </w:p>
    <w:p/>
    <w:p>
      <w:r>
        <w:t>A. Varias CPU dentro de una única máquina compartiendo memoria.</w:t>
      </w:r>
    </w:p>
    <w:p>
      <w:r>
        <w:t>B. Dos o más sistemas informáticos completos e independientes conectados en red.</w:t>
      </w:r>
    </w:p>
    <w:p>
      <w:r>
        <w:t>C. Un sistema de un solo procesador.</w:t>
      </w:r>
    </w:p>
    <w:p>
      <w:r>
        <w:t>D. Un conjunto de periféricos sin sistema operativo.</w:t>
      </w:r>
    </w:p>
    <w:p/>
    <w:p>
      <w:r>
        <w:t>**Respuesta correcta: B.**</w:t>
      </w:r>
    </w:p>
    <w:p/>
    <w:p>
      <w:pPr>
        <w:pStyle w:val="Heading3"/>
      </w:pPr>
      <w:r>
        <w:t>2. ¿Qué diferencia a Harvard de Von Neumann?</w:t>
      </w:r>
    </w:p>
    <w:p/>
    <w:p>
      <w:r>
        <w:t>A. Harvard elimina la memoria principal.</w:t>
      </w:r>
    </w:p>
    <w:p>
      <w:r>
        <w:t>B. Harvard separa la memoria y los buses de instrucciones y datos.</w:t>
      </w:r>
    </w:p>
    <w:p>
      <w:r>
        <w:t>C. Von Neumann utiliza dos memorias independientes.</w:t>
      </w:r>
    </w:p>
    <w:p>
      <w:r>
        <w:t>D. Von Neumann solo puede ejecutar una instrucción.</w:t>
      </w:r>
    </w:p>
    <w:p/>
    <w:p>
      <w:r>
        <w:t>**Respuesta correcta: B.**</w:t>
      </w:r>
    </w:p>
    <w:p/>
    <w:p>
      <w:pPr>
        <w:pStyle w:val="Heading3"/>
      </w:pPr>
      <w:r>
        <w:t>3. ¿Qué técnica permite añadir nodos para atender más carga?</w:t>
      </w:r>
    </w:p>
    <w:p/>
    <w:p>
      <w:r>
        <w:t>A. Escalabilidad vertical.</w:t>
      </w:r>
    </w:p>
    <w:p>
      <w:r>
        <w:t>B. Escalabilidad horizontal.</w:t>
      </w:r>
    </w:p>
    <w:p>
      <w:r>
        <w:t>C. Segmentación.</w:t>
      </w:r>
    </w:p>
    <w:p>
      <w:r>
        <w:t>D. Paginación.</w:t>
      </w:r>
    </w:p>
    <w:p/>
    <w:p>
      <w:r>
        <w:t>**Respuesta correcta: B.**</w:t>
      </w:r>
    </w:p>
    <w:p/>
    <w:p>
      <w:pPr>
        <w:pStyle w:val="Heading3"/>
      </w:pPr>
      <w:r>
        <w:t>4. ¿Qué define mejor la alta disponibilidad?</w:t>
      </w:r>
    </w:p>
    <w:p/>
    <w:p>
      <w:r>
        <w:t>A. La capacidad de almacenar muchos datos.</w:t>
      </w:r>
    </w:p>
    <w:p>
      <w:r>
        <w:t>B. La ejecución de muchas tareas por CPU.</w:t>
      </w:r>
    </w:p>
    <w:p>
      <w:r>
        <w:t>C. El funcionamiento continuo o la recuperación rápida ante fallos.</w:t>
      </w:r>
    </w:p>
    <w:p>
      <w:r>
        <w:t>D. La existencia de muchos usuarios.</w:t>
      </w:r>
    </w:p>
    <w:p/>
    <w:p>
      <w:r>
        <w:t>**Respuesta correcta: C.**</w:t>
      </w:r>
    </w:p>
    <w:p/>
    <w:p>
      <w:pPr>
        <w:pStyle w:val="Heading3"/>
      </w:pPr>
      <w:r>
        <w:t>5. ¿Qué mide el MTBF?</w:t>
      </w:r>
    </w:p>
    <w:p/>
    <w:p>
      <w:r>
        <w:t>A. El tiempo medio entre fallos.</w:t>
      </w:r>
    </w:p>
    <w:p>
      <w:r>
        <w:t>B. El tiempo medio de reparación.</w:t>
      </w:r>
    </w:p>
    <w:p>
      <w:r>
        <w:t>C. La latencia de red.</w:t>
      </w:r>
    </w:p>
    <w:p>
      <w:r>
        <w:t>D. El consumo de CPU.</w:t>
      </w:r>
    </w:p>
    <w:p/>
    <w:p>
      <w:r>
        <w:t>**Respuesta correcta: A.**</w:t>
      </w:r>
    </w:p>
    <w:p/>
    <w:p>
      <w:pPr>
        <w:pStyle w:val="Heading3"/>
      </w:pPr>
      <w:r>
        <w:t>6. ¿Qué funcionalidad proporciona NLB en Windows Server?</w:t>
      </w:r>
    </w:p>
    <w:p/>
    <w:p>
      <w:r>
        <w:t>A. Monitorización de transacciones.</w:t>
      </w:r>
    </w:p>
    <w:p>
      <w:r>
        <w:t>B. Balanceo de carga de red.</w:t>
      </w:r>
    </w:p>
    <w:p>
      <w:r>
        <w:t>C. Compilación de aplicaciones.</w:t>
      </w:r>
    </w:p>
    <w:p>
      <w:r>
        <w:t>D. Virtualización del almacenamiento.</w:t>
      </w:r>
    </w:p>
    <w:p/>
    <w:p>
      <w:r>
        <w:t>**Respuesta correcta: B.**</w:t>
      </w:r>
    </w:p>
    <w:p/>
    <w:p>
      <w:pPr>
        <w:pStyle w:val="Heading3"/>
      </w:pPr>
      <w:r>
        <w:t>7. ¿Qué prueba lleva un sistema hasta su límite?</w:t>
      </w:r>
    </w:p>
    <w:p/>
    <w:p>
      <w:r>
        <w:t>A. Prueba de usabilidad.</w:t>
      </w:r>
    </w:p>
    <w:p>
      <w:r>
        <w:t>B. Prueba de estrés.</w:t>
      </w:r>
    </w:p>
    <w:p>
      <w:r>
        <w:t>C. Prueba de interfaz.</w:t>
      </w:r>
    </w:p>
    <w:p>
      <w:r>
        <w:t>D. Prueba de portabilidad.</w:t>
      </w:r>
    </w:p>
    <w:p/>
    <w:p>
      <w:r>
        <w:t>**Respuesta correcta: B.**</w:t>
      </w:r>
    </w:p>
    <w:p/>
    <w:p>
      <w:pPr>
        <w:pStyle w:val="Heading3"/>
      </w:pPr>
      <w:r>
        <w:t>8. ¿Qué tecnología consolida varios servidores físicos mediante hipervisores?</w:t>
      </w:r>
    </w:p>
    <w:p/>
    <w:p>
      <w:r>
        <w:t>A. Virtualización.</w:t>
      </w:r>
    </w:p>
    <w:p>
      <w:r>
        <w:t>B. ASCII.</w:t>
      </w:r>
    </w:p>
    <w:p>
      <w:r>
        <w:t>C. DMA.</w:t>
      </w:r>
    </w:p>
    <w:p>
      <w:r>
        <w:t>D. Arquitectura Harvard.</w:t>
      </w:r>
    </w:p>
    <w:p/>
    <w:p>
      <w:r>
        <w:t>**Respuesta correcta: A.**</w:t>
      </w:r>
    </w:p>
    <w:p/>
    <w:p>
      <w:pPr>
        <w:pStyle w:val="Heading3"/>
      </w:pPr>
      <w:r>
        <w:t>9. ¿Qué permite el DMA?</w:t>
      </w:r>
    </w:p>
    <w:p/>
    <w:p>
      <w:r>
        <w:t>A. Que un periférico transfiera datos directamente con la memoria.</w:t>
      </w:r>
    </w:p>
    <w:p>
      <w:r>
        <w:t>B. Que la CPU deje de ejecutar instrucciones.</w:t>
      </w:r>
    </w:p>
    <w:p>
      <w:r>
        <w:t>C. Que todos los procesos tengan los mismos permisos.</w:t>
      </w:r>
    </w:p>
    <w:p>
      <w:r>
        <w:t>D. Que un servidor funcione sin memoria.</w:t>
      </w:r>
    </w:p>
    <w:p/>
    <w:p>
      <w:r>
        <w:t>**Respuesta correcta: A.**</w:t>
      </w:r>
    </w:p>
    <w:p/>
    <w:p>
      <w:pPr>
        <w:pStyle w:val="Heading3"/>
      </w:pPr>
      <w:r>
        <w:t>10. ¿Cuál es una desventaja de los mainframes frente a sistemas departamentales?</w:t>
      </w:r>
    </w:p>
    <w:p/>
    <w:p>
      <w:r>
        <w:t>A. Menor fiabilidad.</w:t>
      </w:r>
    </w:p>
    <w:p>
      <w:r>
        <w:t>B. Menor capacidad transaccional.</w:t>
      </w:r>
    </w:p>
    <w:p>
      <w:r>
        <w:t>C. Mayor dificultad para adaptarse rápidamente a necesidades específicas.</w:t>
      </w:r>
    </w:p>
    <w:p>
      <w:r>
        <w:t>D. Imposibilidad de atender usuarios concurrentes.</w:t>
      </w:r>
    </w:p>
    <w:p/>
    <w:p>
      <w:r>
        <w:t>**Respuesta correcta: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
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TEMA 73: EL MODELO RELACIONAL</w:t>
      </w:r>
    </w:p>
    <w:p/>
    <w:p>
      <w:pPr>
        <w:pStyle w:val="Heading2"/>
      </w:pPr>
      <w:r>
        <w:t>1. Concepto y diseño</w:t>
      </w:r>
    </w:p>
    <w:p/>
    <w:p>
      <w:r>
        <w:t>El modelo relacional, propuesto por Edgar F. Codd en 1970, organiza los datos en relaciones o tablas. Una tabla contiene tuplas o filas y atributos o columnas. Se apoya en teoría de conjuntos y lógica de predicados.</w:t>
      </w:r>
    </w:p>
    <w:p/>
    <w:p>
      <w:r>
        <w:t>El diseño se divide en:</w:t>
      </w:r>
    </w:p>
    <w:p/>
    <w:p>
      <w:r>
        <w:t>1. **Conceptual:** entidades, atributos y relaciones mediante E-R.</w:t>
      </w:r>
    </w:p>
    <w:p>
      <w:r>
        <w:t>2. **Lógico:** transformación a tablas, claves y restricciones.</w:t>
      </w:r>
    </w:p>
    <w:p>
      <w:r>
        <w:t>3. **Físico:** almacenamiento, índices, particiones y métodos de acceso.</w:t>
      </w:r>
    </w:p>
    <w:p/>
    <w:p>
      <w:r>
        <w:t>Una relación tiene nombre, atributos, dominio para cada atributo, cardinalidad igual al número de filas y grado igual al número de columnas. El orden de filas y columnas no tiene significado lógico y las tuplas no deben duplicarse.</w:t>
      </w:r>
    </w:p>
    <w:p/>
    <w:p>
      <w:pPr>
        <w:pStyle w:val="Heading3"/>
      </w:pPr>
      <w:r>
        <w:t>1.1. Claves e integridad</w:t>
      </w:r>
    </w:p>
    <w:p/>
    <w:p>
      <w:r>
        <w:t>- **Superclave:** conjunto que identifica de forma única una tupla.</w:t>
      </w:r>
    </w:p>
    <w:p>
      <w:r>
        <w:t>- **Clave candidata:** superclave mínima, única y no nula.</w:t>
      </w:r>
    </w:p>
    <w:p>
      <w:r>
        <w:t>- **Clave primaria:** clave candidata elegida para identificar filas.</w:t>
      </w:r>
    </w:p>
    <w:p>
      <w:r>
        <w:t>- **Clave alternativa:** candidata no escogida como primaria.</w:t>
      </w:r>
    </w:p>
    <w:p>
      <w:r>
        <w:t>- **Clave foránea:** referencia una clave de otra tabla.</w:t>
      </w:r>
    </w:p>
    <w:p/>
    <w:p>
      <w:r>
        <w:t>La integridad de entidad exige una clave primaria única y no nula. La integridad referencial exige que una clave foránea corresponda a una clave existente o sea nula cuando se permita.</w:t>
      </w:r>
    </w:p>
    <w:p/>
    <w:p>
      <w:r>
        <w:t>Pueden violarse mediante INSERT o UPDATE de una referencia inexistente y DELETE o UPDATE de una fila padre referenciada. SELECT nunca modifica la integridad.</w:t>
      </w:r>
    </w:p>
    <w:p/>
    <w:p>
      <w:r>
        <w:t>Acciones referenciales: RESTRICT/NO ACTION, CASCADE, SET NULL y SET DEFAULT.</w:t>
      </w:r>
    </w:p>
    <w:p/>
    <w:p>
      <w:r>
        <w:t>Una restricción `DEFERRABLE INITIALLY DEFERRED` se comprueba al hacer COMMIT, no inmediatamente después de cada sentencia.</w:t>
      </w:r>
    </w:p>
    <w:p/>
    <w:p>
      <w:pPr>
        <w:pStyle w:val="Heading2"/>
      </w:pPr>
      <w:r>
        <w:t>2. Modelo entidad-relación</w:t>
      </w:r>
    </w:p>
    <w:p/>
    <w:p>
      <w:r>
        <w:t>- **Entidad:** objeto del mundo real.</w:t>
      </w:r>
    </w:p>
    <w:p>
      <w:r>
        <w:t>- **Atributo:** propiedad de una entidad.</w:t>
      </w:r>
    </w:p>
    <w:p>
      <w:r>
        <w:t>- **Relación:** asociación entre entidades.</w:t>
      </w:r>
    </w:p>
    <w:p>
      <w:r>
        <w:t>- **Entidad débil:** depende de otra para identificarse.</w:t>
      </w:r>
    </w:p>
    <w:p>
      <w:r>
        <w:t>- **Cardinalidades:** 1:1, 1:N y N:M.</w:t>
      </w:r>
    </w:p>
    <w:p>
      <w:r>
        <w:t>- **Participación:** mínima y máxima, como (0,N) o (1,1).</w:t>
      </w:r>
    </w:p>
    <w:p/>
    <w:p>
      <w:r>
        <w:t>Transformación a tablas:</w:t>
      </w:r>
    </w:p>
    <w:p/>
    <w:p>
      <w:r>
        <w:t>- cada entidad genera una tabla;</w:t>
      </w:r>
    </w:p>
    <w:p>
      <w:r>
        <w:t>- una relación 1:N propaga la clave del lado 1 al lado N;</w:t>
      </w:r>
    </w:p>
    <w:p>
      <w:r>
        <w:t>- una relación N:M genera una tabla intermedia con ambas claves como clave primaria compuesta;</w:t>
      </w:r>
    </w:p>
    <w:p>
      <w:r>
        <w:t>- una relación 1:1 puede resolverse propagando una clave o fusionando tablas;</w:t>
      </w:r>
    </w:p>
    <w:p>
      <w:r>
        <w:t>- los atributos de una relación pasan a la tabla correspondiente;</w:t>
      </w:r>
    </w:p>
    <w:p>
      <w:r>
        <w:t>- una entidad débil incluye la clave de su entidad fuerte.</w:t>
      </w:r>
    </w:p>
    <w:p/>
    <w:p>
      <w:r>
        <w:t>Ejemplo: PROFESORES 1:N CURSOS y CURSOS N:M ALUMNOS producen cuatro tablas: Profesores, Cursos, Alumnos y Cursa. Imparte no necesita tabla porque es 1:N.</w:t>
      </w:r>
    </w:p>
    <w:p/>
    <w:p>
      <w:pPr>
        <w:pStyle w:val="Heading2"/>
      </w:pPr>
      <w:r>
        <w:t>3. Normalización</w:t>
      </w:r>
    </w:p>
    <w:p/>
    <w:p>
      <w:r>
        <w:t>La normalización reduce redundancia y anomalías de inserción, modificación y borrado mediante dependencias funcionales.</w:t>
      </w:r>
    </w:p>
    <w:p/>
    <w:p>
      <w:r>
        <w:t>- **Dependencia funcional:** X determina Y si un valor de X determina un único valor de Y.</w:t>
      </w:r>
    </w:p>
    <w:p>
      <w:r>
        <w:t>- **Dependencia parcial:** un atributo depende de parte de una clave compuesta.</w:t>
      </w:r>
    </w:p>
    <w:p>
      <w:r>
        <w:t>- **Dependencia transitiva:** un atributo no clave depende de otro atributo no clave.</w:t>
      </w:r>
    </w:p>
    <w:p/>
    <w:p>
      <w:r>
        <w:t>Formas normales:</w:t>
      </w:r>
    </w:p>
    <w:p/>
    <w:p>
      <w:r>
        <w:t>- **1FN:** valores atómicos, sin grupos repetidos y filas identificables.</w:t>
      </w:r>
    </w:p>
    <w:p>
      <w:r>
        <w:t>- **2FN:** 1FN y ningún atributo no clave depende solo de parte de una clave compuesta.</w:t>
      </w:r>
    </w:p>
    <w:p>
      <w:r>
        <w:t>- **3FN:** 2FN y ausencia de dependencias transitivas.</w:t>
      </w:r>
    </w:p>
    <w:p>
      <w:r>
        <w:t>- **BCNF/FNBC:** todo determinante es clave candidata. Se sitúa entre 3FN y 4FN.</w:t>
      </w:r>
    </w:p>
    <w:p>
      <w:r>
        <w:t>- **4FN:** elimina dependencias multivaluadas no triviales.</w:t>
      </w:r>
    </w:p>
    <w:p>
      <w:r>
        <w:t>- **5FN:** elimina dependencias de unión que no estén justificadas por claves.</w:t>
      </w:r>
    </w:p>
    <w:p/>
    <w:p>
      <w:r>
        <w:t>La desnormalización puede usarse conscientemente para mejorar el rendimiento de consultas complejas, introduciendo redundancia controlada.</w:t>
      </w:r>
    </w:p>
    <w:p/>
    <w:p>
      <w:pPr>
        <w:pStyle w:val="Heading2"/>
      </w:pPr>
      <w:r>
        <w:t>4. Álgebra y cálculo relacional</w:t>
      </w:r>
    </w:p>
    <w:p/>
    <w:p>
      <w:r>
        <w:t>El álgebra relacional es procedimental: indica cómo obtener el resultado mediante operaciones sobre relaciones.</w:t>
      </w:r>
    </w:p>
    <w:p/>
    <w:p>
      <w:r>
        <w:t>Operaciones básicas:</w:t>
      </w:r>
    </w:p>
    <w:p/>
    <w:p>
      <w:r>
        <w:t>- selección `σ`: filtra filas;</w:t>
      </w:r>
    </w:p>
    <w:p>
      <w:r>
        <w:t>- proyección `π`: selecciona columnas;</w:t>
      </w:r>
    </w:p>
    <w:p>
      <w:r>
        <w:t>- unión `∪`;</w:t>
      </w:r>
    </w:p>
    <w:p>
      <w:r>
        <w:t>- diferencia `−`;</w:t>
      </w:r>
    </w:p>
    <w:p>
      <w:r>
        <w:t>- producto cartesiano `×`;</w:t>
      </w:r>
    </w:p>
    <w:p>
      <w:r>
        <w:t>- renombrado `ρ`.</w:t>
      </w:r>
    </w:p>
    <w:p/>
    <w:p>
      <w:r>
        <w:t>Operaciones derivadas: join, intersección y división. Un join equivale conceptualmente a producto cartesiano seguido de selección.</w:t>
      </w:r>
    </w:p>
    <w:p/>
    <w:p>
      <w:r>
        <w:t>El cálculo relacional es declarativo: indica qué datos se desean, no cómo obtenerlos. El cálculo de tuplas usa variables de tupla y el cálculo de dominios variables individuales por atributo.</w:t>
      </w:r>
    </w:p>
    <w:p/>
    <w:p>
      <w:pPr>
        <w:pStyle w:val="Heading2"/>
      </w:pPr>
      <w:r>
        <w:t>5. SQL</w:t>
      </w:r>
    </w:p>
    <w:p/>
    <w:p>
      <w:r>
        <w:t>SQL es un lenguaje de cuarta generación para definir, consultar, manipular y controlar bases de datos.</w:t>
      </w:r>
    </w:p>
    <w:p/>
    <w:p>
      <w:pPr>
        <w:pStyle w:val="Heading3"/>
      </w:pPr>
      <w:r>
        <w:t>5.1. Lenguajes SQL</w:t>
      </w:r>
    </w:p>
    <w:p/>
    <w:p>
      <w:r>
        <w:t>- **DDL:** CREATE, ALTER, DROP, TRUNCATE.</w:t>
      </w:r>
    </w:p>
    <w:p>
      <w:r>
        <w:t>- **DML:** SELECT, INSERT, UPDATE, DELETE, MERGE.</w:t>
      </w:r>
    </w:p>
    <w:p>
      <w:r>
        <w:t>- **DCL:** GRANT y REVOKE.</w:t>
      </w:r>
    </w:p>
    <w:p>
      <w:r>
        <w:t>- **TCL:** COMMIT, ROLLBACK y SAVEPOINT.</w:t>
      </w:r>
    </w:p>
    <w:p/>
    <w:p>
      <w:pPr>
        <w:pStyle w:val="Heading3"/>
      </w:pPr>
      <w:r>
        <w:t>5.2. Consultas</w:t>
      </w:r>
    </w:p>
    <w:p/>
    <w:p>
      <w:r>
        <w:t>- `WHERE` filtra filas antes de agrupar.</w:t>
      </w:r>
    </w:p>
    <w:p>
      <w:r>
        <w:t>- `GROUP BY` crea grupos.</w:t>
      </w:r>
    </w:p>
    <w:p>
      <w:r>
        <w:t>- `HAVING` filtra grupos tras agregación.</w:t>
      </w:r>
    </w:p>
    <w:p>
      <w:r>
        <w:t>- `ORDER BY` ordena resultados.</w:t>
      </w:r>
    </w:p>
    <w:p>
      <w:r>
        <w:t>- `DISTINCT` elimina duplicados.</w:t>
      </w:r>
    </w:p>
    <w:p>
      <w:r>
        <w:t>- `UNION` combina resultados y elimina duplicados; `UNION ALL` los conserva.</w:t>
      </w:r>
    </w:p>
    <w:p/>
    <w:p>
      <w:r>
        <w:t>Ejemplo:</w:t>
      </w:r>
    </w:p>
    <w:p/>
    <w:p>
      <w:r>
        <w:t>```sql</w:t>
      </w:r>
    </w:p>
    <w:p>
      <w:r>
        <w:t>SELECT provincia, COUNT(*) AS total</w:t>
      </w:r>
    </w:p>
    <w:p>
      <w:r>
        <w:t>FROM empleados</w:t>
      </w:r>
    </w:p>
    <w:p>
      <w:r>
        <w:t>GROUP BY provincia</w:t>
      </w:r>
    </w:p>
    <w:p>
      <w:r>
        <w:t>HAVING COUNT(*) &gt; 20</w:t>
      </w:r>
    </w:p>
    <w:p>
      <w:r>
        <w:t>ORDER BY total DESC;</w:t>
      </w:r>
    </w:p>
    <w:p>
      <w:r>
        <w:t>```</w:t>
      </w:r>
    </w:p>
    <w:p/>
    <w:p>
      <w:r>
        <w:t>Funciones habituales: COUNT, SUM, AVG, MIN, MAX y LISTAGG. `LISTAGG` concatena valores de varias filas.</w:t>
      </w:r>
    </w:p>
    <w:p/>
    <w:p>
      <w:pPr>
        <w:pStyle w:val="Heading3"/>
      </w:pPr>
      <w:r>
        <w:t>5.3. JOIN</w:t>
      </w:r>
    </w:p>
    <w:p/>
    <w:p>
      <w:r>
        <w:t>- `INNER JOIN`: solo coincidencias.</w:t>
      </w:r>
    </w:p>
    <w:p>
      <w:r>
        <w:t>- `LEFT JOIN`: todas las filas de la izquierda y coincidencias de la derecha.</w:t>
      </w:r>
    </w:p>
    <w:p>
      <w:r>
        <w:t>- `RIGHT JOIN`: todas las filas de la derecha.</w:t>
      </w:r>
    </w:p>
    <w:p>
      <w:r>
        <w:t>- `FULL OUTER JOIN`: todas las filas de ambas tablas, con NULL cuando no hay coincidencia.</w:t>
      </w:r>
    </w:p>
    <w:p/>
    <w:p>
      <w:pPr>
        <w:pStyle w:val="Heading3"/>
      </w:pPr>
      <w:r>
        <w:t>5.4. Vistas y enlaces</w:t>
      </w:r>
    </w:p>
    <w:p/>
    <w:p>
      <w:r>
        <w:t>Las vistas son consultas almacenadas que pueden ocultar columnas o filas sensibles. No siempre se almacenan físicamente y pueden ser actualizables según su definición.</w:t>
      </w:r>
    </w:p>
    <w:p/>
    <w:p>
      <w:r>
        <w:t>En Oracle, un **Database Link** permite acceder a datos de otra base de datos.</w:t>
      </w:r>
    </w:p>
    <w:p/>
    <w:p>
      <w:pPr>
        <w:pStyle w:val="Heading2"/>
      </w:pPr>
      <w:r>
        <w:t>6. Interoperabilidad entre gestores</w:t>
      </w:r>
    </w:p>
    <w:p/>
    <w:p>
      <w:r>
        <w:t>- **ODBC:** interfaz estándar que permite a aplicaciones conectarse a distintos gestores mediante Driver Manager, drivers y DSN.</w:t>
      </w:r>
    </w:p>
    <w:p>
      <w:r>
        <w:t>- **JDBC:** API Java para acceso uniforme a bases de datos mediante controladores.</w:t>
      </w:r>
    </w:p>
    <w:p>
      <w:r>
        <w:t>- **SQL estándar:** facilita portabilidad, aunque existen extensiones propias.</w:t>
      </w:r>
    </w:p>
    <w:p/>
    <w:p>
      <w:r>
        <w:t>ODBC no obliga a conocer el almacenamiento físico interno de cada SGBD. El driver traduce llamadas a comandos nativos.</w:t>
      </w:r>
    </w:p>
    <w:p/>
    <w:p>
      <w:pPr>
        <w:pStyle w:val="Heading2"/>
      </w:pPr>
      <w:r>
        <w:t>7. Oracle y otros SGBD</w:t>
      </w:r>
    </w:p>
    <w:p/>
    <w:p>
      <w:r>
        <w:t>SGBD comerciales: Oracle Database, SQL Server e IBM Db2. SGBD abiertos: PostgreSQL, MariaDB, MySQL y SQLite.</w:t>
      </w:r>
    </w:p>
    <w:p/>
    <w:p>
      <w:r>
        <w:t>En Oracle:</w:t>
      </w:r>
    </w:p>
    <w:p/>
    <w:p>
      <w:r>
        <w:t>- `ALTER TABLE ... ADD (...)` añade columnas;</w:t>
      </w:r>
    </w:p>
    <w:p>
      <w:r>
        <w:t>- `ALTER TABLE ... MODIFY (...)` modifica tipos o tamaños;</w:t>
      </w:r>
    </w:p>
    <w:p>
      <w:r>
        <w:t>- `DROP TABLE` elimina una tabla;</w:t>
      </w:r>
    </w:p>
    <w:p>
      <w:r>
        <w:t>- `SQL*Plus` ejecuta SQL y PL/SQL de forma interactiva o mediante scripts;</w:t>
      </w:r>
    </w:p>
    <w:p>
      <w:r>
        <w:t>- `LISTENER` recibe conexiones de clientes;</w:t>
      </w:r>
    </w:p>
    <w:p>
      <w:r>
        <w:t>- `SHUTDOWN NORMAL`, `IMMEDIATE` y `ABORT` detienen la base con distintos grados de espera;</w:t>
      </w:r>
    </w:p>
    <w:p>
      <w:r>
        <w:t>- `ARCHIVELOG` conserva redo logs para recuperación;</w:t>
      </w:r>
    </w:p>
    <w:p>
      <w:r>
        <w:t>- `RMAN` realiza copias y recuperación;</w:t>
      </w:r>
    </w:p>
    <w:p>
      <w:r>
        <w:t>- `expdp` exporta esquemas y objetos.</w:t>
      </w:r>
    </w:p>
    <w:p/>
    <w:p>
      <w:r>
        <w:t>El esquema Oracle es el conjunto de objetos que posee un usuario. El puerto habitual del listener Oracle es 1521.</w:t>
      </w:r>
    </w:p>
    <w:p/>
    <w:p>
      <w:pPr>
        <w:pStyle w:val="Heading2"/>
      </w:pPr>
      <w:r>
        <w:t>8. Resumen para examen</w:t>
      </w:r>
    </w:p>
    <w:p/>
    <w:p>
      <w:r>
        <w:t>- Una clave candidata es mínima, única y no nula.</w:t>
      </w:r>
    </w:p>
    <w:p>
      <w:r>
        <w:t>- La clave primaria es una candidata elegida.</w:t>
      </w:r>
    </w:p>
    <w:p>
      <w:r>
        <w:t>- Una relación N:M genera tabla intermedia.</w:t>
      </w:r>
    </w:p>
    <w:p>
      <w:r>
        <w:t>- 3FN elimina dependencias transitivas; BCNF exige que todo determinante sea candidato.</w:t>
      </w:r>
    </w:p>
    <w:p>
      <w:r>
        <w:t>- La selección filtra filas; la proyección columnas.</w:t>
      </w:r>
    </w:p>
    <w:p>
      <w:r>
        <w:t>- HAVING filtra grupos y WHERE filas.</w:t>
      </w:r>
    </w:p>
    <w:p>
      <w:r>
        <w:t>- `CREATE` es DDL; `GRANT` es DCL; `COMMIT` es TCL.</w:t>
      </w:r>
    </w:p>
    <w:p>
      <w:r>
        <w:t>- `DISTINCT` elimina duplicados.</w:t>
      </w:r>
    </w:p>
    <w:p>
      <w:r>
        <w:t>- `LEFT JOIN` conserva todas las filas de la tabla izquierda.</w:t>
      </w:r>
    </w:p>
    <w:p>
      <w:r>
        <w:t>- ODBC y JDBC permiten interoperabilidad entre aplicaciones y gestores.</w:t>
      </w:r>
    </w:p>
    <w:p>
      <w:r>
        <w:t>- SQL*Plus ejecuta SQL y PL/SQL.</w:t>
      </w:r>
    </w:p>
    <w:p>
      <w:r>
        <w:t>- RMAN realiza copias y recuperación Oracle.</w:t>
      </w:r>
    </w:p>
    <w:p/>
    <w:p>
      <w:pPr>
        <w:pStyle w:val="Heading2"/>
      </w:pPr>
      <w:r>
        <w:t>9. Preguntas tipo test</w:t>
      </w:r>
    </w:p>
    <w:p/>
    <w:p>
      <w:pPr>
        <w:pStyle w:val="Heading3"/>
      </w:pPr>
      <w:r>
        <w:t>1. ¿Qué propiedad define las transacciones?</w:t>
      </w:r>
    </w:p>
    <w:p/>
    <w:p>
      <w:r>
        <w:t>A. Atomicidad, consistencia, aislamiento y durabilidad.</w:t>
      </w:r>
    </w:p>
    <w:p>
      <w:r>
        <w:t>B. Concurrencia, rendimiento y escalabilidad.</w:t>
      </w:r>
    </w:p>
    <w:p>
      <w:r>
        <w:t>C. Abstracción y autonomía.</w:t>
      </w:r>
    </w:p>
    <w:p>
      <w:r>
        <w:t>D. Atomicidad, rendimiento y escalabilidad.</w:t>
      </w:r>
    </w:p>
    <w:p/>
    <w:p>
      <w:r>
        <w:t>**Respuesta correcta: A.**</w:t>
      </w:r>
    </w:p>
    <w:p/>
    <w:p>
      <w:pPr>
        <w:pStyle w:val="Heading3"/>
      </w:pPr>
      <w:r>
        <w:t>2. ¿Qué sentencia pertenece a DDL?</w:t>
      </w:r>
    </w:p>
    <w:p/>
    <w:p>
      <w:r>
        <w:t>A. SELECT.</w:t>
      </w:r>
    </w:p>
    <w:p>
      <w:r>
        <w:t>B. REVOKE.</w:t>
      </w:r>
    </w:p>
    <w:p>
      <w:r>
        <w:t>C. CREATE.</w:t>
      </w:r>
    </w:p>
    <w:p>
      <w:r>
        <w:t>D. INSERT.</w:t>
      </w:r>
    </w:p>
    <w:p/>
    <w:p>
      <w:r>
        <w:t>**Respuesta correcta: C.**</w:t>
      </w:r>
    </w:p>
    <w:p/>
    <w:p>
      <w:pPr>
        <w:pStyle w:val="Heading3"/>
      </w:pPr>
      <w:r>
        <w:t>3. ¿Qué cláusula filtra grupos agregados?</w:t>
      </w:r>
    </w:p>
    <w:p/>
    <w:p>
      <w:r>
        <w:t>A. GROUP BY.</w:t>
      </w:r>
    </w:p>
    <w:p>
      <w:r>
        <w:t>B. HAVING.</w:t>
      </w:r>
    </w:p>
    <w:p>
      <w:r>
        <w:t>C. WHERE.</w:t>
      </w:r>
    </w:p>
    <w:p>
      <w:r>
        <w:t>D. ORDER BY.</w:t>
      </w:r>
    </w:p>
    <w:p/>
    <w:p>
      <w:r>
        <w:t>**Respuesta correcta: B.**</w:t>
      </w:r>
    </w:p>
    <w:p/>
    <w:p>
      <w:pPr>
        <w:pStyle w:val="Heading3"/>
      </w:pPr>
      <w:r>
        <w:t>4. ¿Qué relación genera una tabla intermedia?</w:t>
      </w:r>
    </w:p>
    <w:p/>
    <w:p>
      <w:r>
        <w:t>A. 1:1.</w:t>
      </w:r>
    </w:p>
    <w:p>
      <w:r>
        <w:t>B. 1:N.</w:t>
      </w:r>
    </w:p>
    <w:p>
      <w:r>
        <w:t>C. N:M.</w:t>
      </w:r>
    </w:p>
    <w:p>
      <w:r>
        <w:t>D. 0:1.</w:t>
      </w:r>
    </w:p>
    <w:p/>
    <w:p>
      <w:r>
        <w:t>**Respuesta correcta: C.**</w:t>
      </w:r>
    </w:p>
    <w:p/>
    <w:p>
      <w:pPr>
        <w:pStyle w:val="Heading3"/>
      </w:pPr>
      <w:r>
        <w:t>5. ¿Qué forma normal elimina dependencias transitivas?</w:t>
      </w:r>
    </w:p>
    <w:p/>
    <w:p>
      <w:r>
        <w:t>A. 1FN.</w:t>
      </w:r>
    </w:p>
    <w:p>
      <w:r>
        <w:t>B. 2FN.</w:t>
      </w:r>
    </w:p>
    <w:p>
      <w:r>
        <w:t>C. 3FN.</w:t>
      </w:r>
    </w:p>
    <w:p>
      <w:r>
        <w:t>D. 4FN.</w:t>
      </w:r>
    </w:p>
    <w:p/>
    <w:p>
      <w:r>
        <w:t>**Respuesta correcta: C.**</w:t>
      </w:r>
    </w:p>
    <w:p/>
    <w:p>
      <w:pPr>
        <w:pStyle w:val="Heading3"/>
      </w:pPr>
      <w:r>
        <w:t>6. ¿Dónde se sitúa BCNF?</w:t>
      </w:r>
    </w:p>
    <w:p/>
    <w:p>
      <w:r>
        <w:t>A. Entre 1FN y 2FN.</w:t>
      </w:r>
    </w:p>
    <w:p>
      <w:r>
        <w:t>B. Entre 2FN y 3FN.</w:t>
      </w:r>
    </w:p>
    <w:p>
      <w:r>
        <w:t>C. Entre 3FN y 4FN.</w:t>
      </w:r>
    </w:p>
    <w:p>
      <w:r>
        <w:t>D. Entre 4FN y 5FN.</w:t>
      </w:r>
    </w:p>
    <w:p/>
    <w:p>
      <w:r>
        <w:t>**Respuesta correcta: C.**</w:t>
      </w:r>
    </w:p>
    <w:p/>
    <w:p>
      <w:pPr>
        <w:pStyle w:val="Heading3"/>
      </w:pPr>
      <w:r>
        <w:t>7. ¿Qué operación elimina duplicados al combinar SELECT?</w:t>
      </w:r>
    </w:p>
    <w:p/>
    <w:p>
      <w:r>
        <w:t>A. UNION ALL.</w:t>
      </w:r>
    </w:p>
    <w:p>
      <w:r>
        <w:t>B. MERGE.</w:t>
      </w:r>
    </w:p>
    <w:p>
      <w:r>
        <w:t>C. UNION.</w:t>
      </w:r>
    </w:p>
    <w:p>
      <w:r>
        <w:t>D. CROSS JOIN.</w:t>
      </w:r>
    </w:p>
    <w:p/>
    <w:p>
      <w:r>
        <w:t>**Respuesta correcta: C.**</w:t>
      </w:r>
    </w:p>
    <w:p/>
    <w:p>
      <w:pPr>
        <w:pStyle w:val="Heading3"/>
      </w:pPr>
      <w:r>
        <w:t>8. ¿Qué join devuelve todas las filas de la tabla izquierda?</w:t>
      </w:r>
    </w:p>
    <w:p/>
    <w:p>
      <w:r>
        <w:t>A. INNER JOIN.</w:t>
      </w:r>
    </w:p>
    <w:p>
      <w:r>
        <w:t>B. FULL JOIN.</w:t>
      </w:r>
    </w:p>
    <w:p>
      <w:r>
        <w:t>C. RIGHT JOIN.</w:t>
      </w:r>
    </w:p>
    <w:p>
      <w:r>
        <w:t>D. LEFT JOIN.</w:t>
      </w:r>
    </w:p>
    <w:p/>
    <w:p>
      <w:r>
        <w:t>**Respuesta correcta: D.**</w:t>
      </w:r>
    </w:p>
    <w:p/>
    <w:p>
      <w:pPr>
        <w:pStyle w:val="Heading3"/>
      </w:pPr>
      <w:r>
        <w:t>9. ¿Qué estándar permite conectar aplicaciones con distintos gestores?</w:t>
      </w:r>
    </w:p>
    <w:p/>
    <w:p>
      <w:r>
        <w:t>A. ODBC.</w:t>
      </w:r>
    </w:p>
    <w:p>
      <w:r>
        <w:t>B. OLTP.</w:t>
      </w:r>
    </w:p>
    <w:p>
      <w:r>
        <w:t>C. XML exclusivamente.</w:t>
      </w:r>
    </w:p>
    <w:p>
      <w:r>
        <w:t>D. OLAP.</w:t>
      </w:r>
    </w:p>
    <w:p/>
    <w:p>
      <w:r>
        <w:t>**Respuesta correcta: A.**</w:t>
      </w:r>
    </w:p>
    <w:p/>
    <w:p>
      <w:pPr>
        <w:pStyle w:val="Heading3"/>
      </w:pPr>
      <w:r>
        <w:t>10. ¿Qué herramienta Oracle se utiliza para backup y recuperación?</w:t>
      </w:r>
    </w:p>
    <w:p/>
    <w:p>
      <w:r>
        <w:t>A. RSYNC.</w:t>
      </w:r>
    </w:p>
    <w:p>
      <w:r>
        <w:t>B. RMAN.</w:t>
      </w:r>
    </w:p>
    <w:p>
      <w:r>
        <w:t>C. SQL*Analyze.</w:t>
      </w:r>
    </w:p>
    <w:p>
      <w:r>
        <w:t>D. ORA_BACKUP.</w:t>
      </w:r>
    </w:p>
    <w:p/>
    <w:p>
      <w:r>
        <w:t>**Respuesta correcta: B.**</w:t>
      </w:r>
    </w:p>
    <w:p/>
    <w:p>
      <w:pPr>
        <w:pStyle w:val="Heading3"/>
      </w:pPr>
      <w:r>
        <w:t>11. ¿Qué puerto usa normalmente Oracle Listener?</w:t>
      </w:r>
    </w:p>
    <w:p/>
    <w:p>
      <w:r>
        <w:t>A. 1433.</w:t>
      </w:r>
    </w:p>
    <w:p>
      <w:r>
        <w:t>B. 1521.</w:t>
      </w:r>
    </w:p>
    <w:p>
      <w:r>
        <w:t>C. 3306.</w:t>
      </w:r>
    </w:p>
    <w:p>
      <w:r>
        <w:t>D. 8080.</w:t>
      </w:r>
    </w:p>
    <w:p/>
    <w:p>
      <w:r>
        <w:t>**Respuesta correcta: B.**</w:t>
      </w:r>
    </w:p>
    <w:p/>
    <w:p>
      <w:pPr>
        <w:pStyle w:val="Heading3"/>
      </w:pPr>
      <w:r>
        <w:t>12. ¿Qué función concatena valores de varias filas?</w:t>
      </w:r>
    </w:p>
    <w:p/>
    <w:p>
      <w:r>
        <w:t>A. LISTAGG.</w:t>
      </w:r>
    </w:p>
    <w:p>
      <w:r>
        <w:t>B. PIVOT.</w:t>
      </w:r>
    </w:p>
    <w:p>
      <w:r>
        <w:t>C. UNPIVOT.</w:t>
      </w:r>
    </w:p>
    <w:p>
      <w:r>
        <w:t>D. MERGE.</w:t>
      </w:r>
    </w:p>
    <w:p/>
    <w:p>
      <w:r>
        <w:t>**Respuesta correcta: A.**</w:t>
      </w:r>
    </w:p>
    <w:p/>
    <w:p>
      <w:pPr>
        <w:pStyle w:val="Heading3"/>
      </w:pPr>
      <w:r>
        <w:t>13. ¿Qué comando confirma una transacción?</w:t>
      </w:r>
    </w:p>
    <w:p/>
    <w:p>
      <w:r>
        <w:t>A. ROLLBACK.</w:t>
      </w:r>
    </w:p>
    <w:p>
      <w:r>
        <w:t>B. SAVEPOINT.</w:t>
      </w:r>
    </w:p>
    <w:p>
      <w:r>
        <w:t>C. COMMIT.</w:t>
      </w:r>
    </w:p>
    <w:p>
      <w:r>
        <w:t>D. END.</w:t>
      </w:r>
    </w:p>
    <w:p/>
    <w:p>
      <w:r>
        <w:t>**Respuesta correcta: C.**</w:t>
      </w:r>
    </w:p>
    <w:p/>
    <w:p>
      <w:pPr>
        <w:pStyle w:val="Heading3"/>
      </w:pPr>
      <w:r>
        <w:t>14. ¿Qué sentencia elimina una tabla completa?</w:t>
      </w:r>
    </w:p>
    <w:p/>
    <w:p>
      <w:r>
        <w:t>A. UPDATE.</w:t>
      </w:r>
    </w:p>
    <w:p>
      <w:r>
        <w:t>B. DROP TABLE.</w:t>
      </w:r>
    </w:p>
    <w:p>
      <w:r>
        <w:t>C. DELETE *.</w:t>
      </w:r>
    </w:p>
    <w:p>
      <w:r>
        <w:t>D. REMOVE TABLE.</w:t>
      </w:r>
    </w:p>
    <w:p/>
    <w:p>
      <w:r>
        <w:t>**Respuesta correcta: B.**</w:t>
      </w:r>
    </w:p>
    <w:p/>
    <w:p>
      <w:pPr>
        <w:pStyle w:val="Heading3"/>
      </w:pPr>
      <w:r>
        <w:t>15. ¿Qué significa `DISTINCT`?</w:t>
      </w:r>
    </w:p>
    <w:p/>
    <w:p>
      <w:r>
        <w:t>A. Filtra fechas.</w:t>
      </w:r>
    </w:p>
    <w:p>
      <w:r>
        <w:t>B. Elimina duplicados.</w:t>
      </w:r>
    </w:p>
    <w:p>
      <w:r>
        <w:t>C. Ordena descendentemente.</w:t>
      </w:r>
    </w:p>
    <w:p>
      <w:r>
        <w:t>D. Cambia nombres de columnas.</w:t>
      </w:r>
    </w:p>
    <w:p/>
    <w:p>
      <w:r>
        <w:t>**Respuesta correcta: B.**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
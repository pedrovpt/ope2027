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59: REDES DE TELECOMUNICACIONES</w:t>
      </w:r>
    </w:p>
    <w:p/>
    <w:p>
      <w:pPr>
        <w:pStyle w:val="Heading2"/>
      </w:pPr>
      <w:r>
        <w:t>1. Conceptos básicos</w:t>
      </w:r>
    </w:p>
    <w:p/>
    <w:p>
      <w:r>
        <w:t>Una red de telecomunicaciones es el conjunto de medios, equipos, protocolos y procedimientos que permite transmitir voz, datos, imágenes o vídeo entre puntos geográficamente separados.</w:t>
      </w:r>
    </w:p>
    <w:p/>
    <w:p>
      <w:r>
        <w:t>Sus elementos funcionales son:</w:t>
      </w:r>
    </w:p>
    <w:p/>
    <w:p>
      <w:r>
        <w:t>- **terminales:** generan o consumen información;</w:t>
      </w:r>
    </w:p>
    <w:p>
      <w:r>
        <w:t>- **nodos:** encaminan, conmutan, adaptan o almacenan temporalmente el tráfico;</w:t>
      </w:r>
    </w:p>
    <w:p>
      <w:r>
        <w:t>- **enlaces y canales:** transportan las señales;</w:t>
      </w:r>
    </w:p>
    <w:p>
      <w:r>
        <w:t>- **protocolos:** definen las reglas de comunicación;</w:t>
      </w:r>
    </w:p>
    <w:p>
      <w:r>
        <w:t>- **servicios:** proporcionan la funcionalidad al usuario.</w:t>
      </w:r>
    </w:p>
    <w:p/>
    <w:p>
      <w:r>
        <w:t>Una red suele dividirse en red de acceso, red de transporte o núcleo y equipos terminales. La red de acceso conecta al usuario con el operador; la red de transporte enlaza zonas y concentra gran capacidad; los nodos intermedios gestionan el tráfico.</w:t>
      </w:r>
    </w:p>
    <w:p/>
    <w:p>
      <w:pPr>
        <w:pStyle w:val="Heading3"/>
      </w:pPr>
      <w:r>
        <w:t>1.1. Señales, ancho de banda y latencia</w:t>
      </w:r>
    </w:p>
    <w:p/>
    <w:p>
      <w:r>
        <w:t>Una señal puede ser analógica, si varía de forma continua, o digital, si utiliza valores discretos. El medio puede ser guiado, como cobre y fibra, o no guiado, como radio, microondas y satélite.</w:t>
      </w:r>
    </w:p>
    <w:p/>
    <w:p>
      <w:r>
        <w:t>El **ancho de banda** es la cantidad máxima de información que un enlace puede transportar por unidad de tiempo, medida normalmente en bits por segundo. La **latencia** es el tiempo que tarda la información en llegar al destino, normalmente expresado mediante el RTT.</w:t>
      </w:r>
    </w:p>
    <w:p/>
    <w:p>
      <w:r>
        <w:t>Ancho de banda y latencia son conceptos distintos y no existe una relación directa de causa y efecto entre ellos. Un enlace puede tener mucho ancho de banda y gran latencia, como un satélite geoestacionario. El retardo total depende de propagación, transmisión, procesamiento y colas.</w:t>
      </w:r>
    </w:p>
    <w:p/>
    <w:p>
      <w:r>
        <w:t>El **throughput** es el caudal efectivo realmente obtenido y el **jitter** es la variación de la latencia, especialmente importante en voz y vídeo.</w:t>
      </w:r>
    </w:p>
    <w:p/>
    <w:p>
      <w:pPr>
        <w:pStyle w:val="Heading3"/>
      </w:pPr>
      <w:r>
        <w:t>1.2. Conmutación</w:t>
      </w:r>
    </w:p>
    <w:p/>
    <w:p>
      <w:r>
        <w:t>- **Conmutación de circuitos:** antes de transmitir se establece un camino dedicado. Mientras dura la llamada, el circuito queda reservado y no puede utilizarse para otra llamada simultánea. Es característica de la telefonía tradicional.</w:t>
      </w:r>
    </w:p>
    <w:p>
      <w:r>
        <w:t>- **Conmutación de paquetes:** la información se divide en paquetes que comparten enlaces con otros flujos. Es más eficiente para tráfico de datos, aunque puede sufrir retrasos, pérdidas y variaciones de orden.</w:t>
      </w:r>
    </w:p>
    <w:p>
      <w:r>
        <w:t>- **Circuitos virtuales:** en redes de paquetes puede establecerse un camino lógico. ATM distingue circuitos virtuales conmutados (SVC) y permanentes (PVC).</w:t>
      </w:r>
    </w:p>
    <w:p/>
    <w:p>
      <w:pPr>
        <w:pStyle w:val="Heading3"/>
      </w:pPr>
      <w:r>
        <w:t>1.3. Multiplexación</w:t>
      </w:r>
    </w:p>
    <w:p/>
    <w:p>
      <w:r>
        <w:t>La multiplexación permite compartir un medio entre varias señales. El multiplexor combina los canales y el demultiplexor los separa.</w:t>
      </w:r>
    </w:p>
    <w:p/>
    <w:p>
      <w:r>
        <w:t>- **FDM:** asigna bandas de frecuencia diferentes y no solapadas, con bandas de guarda. Se utiliza en radio, televisión, telefonía analógica y ADSL.</w:t>
      </w:r>
    </w:p>
    <w:p>
      <w:r>
        <w:t>- **TDM:** asigna intervalos de tiempo. Puede ser síncrona, con posiciones fijas, o estadística, asignando capacidad según la demanda.</w:t>
      </w:r>
    </w:p>
    <w:p>
      <w:r>
        <w:t>- **WDM:** aplica la división de canales a la fibra óptica mediante longitudes de onda distintas. Permite aumentar la capacidad sin tender nueva fibra y es independiente del protocolo transportado.</w:t>
      </w:r>
    </w:p>
    <w:p>
      <w:r>
        <w:t>- **CDM/CDMA:** varios usuarios comparten frecuencia y tiempo, distinguiéndose mediante códigos.</w:t>
      </w:r>
    </w:p>
    <w:p>
      <w:r>
        <w:t>- **OFDM:** divide el canal en subportadoras ortogonales. OFDMA permite asignarlas a distintos usuarios y se utiliza en Wi-Fi, 4G y 5G.</w:t>
      </w:r>
    </w:p>
    <w:p/>
    <w:p>
      <w:r>
        <w:t>**CWDM** usa menos longitudes de onda más separadas y equipos económicos; **DWDM** usa muchas longitudes de onda próximas y alcanza capacidades muy elevadas, con amplificadores ópticos en largas distancias.</w:t>
      </w:r>
    </w:p>
    <w:p/>
    <w:p>
      <w:pPr>
        <w:pStyle w:val="Heading2"/>
      </w:pPr>
      <w:r>
        <w:t>2. Elementos de red</w:t>
      </w:r>
    </w:p>
    <w:p/>
    <w:p>
      <w:pPr>
        <w:pStyle w:val="Heading3"/>
      </w:pPr>
      <w:r>
        <w:t>2.1. Dispositivos y capas OSI</w:t>
      </w:r>
    </w:p>
    <w:p/>
    <w:p>
      <w:r>
        <w:t>- **Repetidor:** regenera señales en la capa física.</w:t>
      </w:r>
    </w:p>
    <w:p>
      <w:r>
        <w:t>- **Hub:** repite la señal a todos los puertos y trabaja en la capa 1.</w:t>
      </w:r>
    </w:p>
    <w:p>
      <w:r>
        <w:t>- **Bridge:** filtra tramas por direcciones MAC y trabaja en la capa 2.</w:t>
      </w:r>
    </w:p>
    <w:p>
      <w:r>
        <w:t>- **Switch:** conmutador de capa 2 que dirige las tramas al puerto de destino. Un switch de capa 3 también puede enrutar.</w:t>
      </w:r>
    </w:p>
    <w:p>
      <w:r>
        <w:t>- **Router:** trabaja principalmente en la capa 3, usa direcciones IP e interconecta redes distintas.</w:t>
      </w:r>
    </w:p>
    <w:p>
      <w:r>
        <w:t>- **Gateway o pasarela:** traduce entre protocolos, formatos o arquitecturas diferentes.</w:t>
      </w:r>
    </w:p>
    <w:p>
      <w:r>
        <w:t>- **Punto de acceso:** conecta dispositivos inalámbricos con una LAN.</w:t>
      </w:r>
    </w:p>
    <w:p>
      <w:r>
        <w:t>- **Firewall:** controla el tráfico conforme a políticas de seguridad.</w:t>
      </w:r>
    </w:p>
    <w:p/>
    <w:p>
      <w:r>
        <w:t>Un router es normalmente un nodo intermedio, aunque puede ser un destino de gestión cuando el administrador accede a su interfaz.</w:t>
      </w:r>
    </w:p>
    <w:p/>
    <w:p>
      <w:pPr>
        <w:pStyle w:val="Heading3"/>
      </w:pPr>
      <w:r>
        <w:t>2.2. Direcciones MAC e IP</w:t>
      </w:r>
    </w:p>
    <w:p/>
    <w:p>
      <w:r>
        <w:t>La dirección **MAC** es el identificador físico de una interfaz de red. Tiene 48 bits, suele representarse mediante 12 dígitos hexadecimales y no depende del protocolo de red utilizado.</w:t>
      </w:r>
    </w:p>
    <w:p/>
    <w:p>
      <w:r>
        <w:t>La dirección **IP** es lógica: IPv4 utiliza 32 bits e IPv6 128 bits. En una LAN, ARP relaciona una dirección IPv4 con una MAC.</w:t>
      </w:r>
    </w:p>
    <w:p/>
    <w:p>
      <w:r>
        <w:t>Comandos habituales:</w:t>
      </w:r>
    </w:p>
    <w:p/>
    <w:p>
      <w:r>
        <w:t>- `ipconfig` o `ipconfig /all`: configuración IP en Windows;</w:t>
      </w:r>
    </w:p>
    <w:p>
      <w:r>
        <w:t>- `ping`: prueba de conectividad con otro equipo;</w:t>
      </w:r>
    </w:p>
    <w:p>
      <w:r>
        <w:t>- `getmac`: muestra la dirección física en Windows.</w:t>
      </w:r>
    </w:p>
    <w:p/>
    <w:p>
      <w:pPr>
        <w:pStyle w:val="Heading3"/>
      </w:pPr>
      <w:r>
        <w:t>2.3. Medios de transmisión</w:t>
      </w:r>
    </w:p>
    <w:p/>
    <w:p>
      <w:r>
        <w:t>#### Medios guiados</w:t>
      </w:r>
    </w:p>
    <w:p/>
    <w:p>
      <w:r>
        <w:t>- **Par trenzado:** formado por pares de cobre trenzados. UTP no está apantallado; STP incorpora apantallamiento. Es habitual en Ethernet y suele limitarse a 100 metros por segmento.</w:t>
      </w:r>
    </w:p>
    <w:p>
      <w:r>
        <w:t>- **Coaxial:** conductor central, aislamiento y malla. Se usa en televisión, redes HFC y algunos accesos de banda ancha.</w:t>
      </w:r>
    </w:p>
    <w:p>
      <w:r>
        <w:t>- **Fibra óptica:** transmite luz, ofrece gran capacidad y alcance, baja atenuación e inmunidad a interferencias electromagnéticas.</w:t>
      </w:r>
    </w:p>
    <w:p>
      <w:r>
        <w:t>- **PLC:** transmite datos a través de la red eléctrica.</w:t>
      </w:r>
    </w:p>
    <w:p/>
    <w:p>
      <w:r>
        <w:t>#### Medios no guiados</w:t>
      </w:r>
    </w:p>
    <w:p/>
    <w:p>
      <w:r>
        <w:t>Utilizan el espacio libre: radio, Wi-Fi, microondas, infrarrojos y satélite. Permiten movilidad o despliegues rápidos, pero están más expuestos a interferencias, cobertura y seguridad radioeléctrica.</w:t>
      </w:r>
    </w:p>
    <w:p/>
    <w:p>
      <w:pPr>
        <w:pStyle w:val="Heading2"/>
      </w:pPr>
      <w:r>
        <w:t>3. Protocolos y modelos de referencia</w:t>
      </w:r>
    </w:p>
    <w:p/>
    <w:p>
      <w:pPr>
        <w:pStyle w:val="Heading3"/>
      </w:pPr>
      <w:r>
        <w:t>3.1. Modelo OSI</w:t>
      </w:r>
    </w:p>
    <w:p/>
    <w:p>
      <w:r>
        <w:t>El modelo OSI divide la comunicación en siete capas:</w:t>
      </w:r>
    </w:p>
    <w:p/>
    <w:p>
      <w:r>
        <w:t>1. **Física:** bits, señales, conectores y medios.</w:t>
      </w:r>
    </w:p>
    <w:p>
      <w:r>
        <w:t>2. **Enlace de datos:** tramas, MAC, acceso al medio y detección de errores.</w:t>
      </w:r>
    </w:p>
    <w:p>
      <w:r>
        <w:t>3. **Red:** paquetes, IP y encaminamiento.</w:t>
      </w:r>
    </w:p>
    <w:p>
      <w:r>
        <w:t>4. **Transporte:** comunicación extremo a extremo, puertos, fiabilidad y control de flujo.</w:t>
      </w:r>
    </w:p>
    <w:p>
      <w:r>
        <w:t>5. **Sesión:** establecimiento, mantenimiento y cierre del diálogo.</w:t>
      </w:r>
    </w:p>
    <w:p>
      <w:r>
        <w:t>6. **Presentación:** formato, codificación, compresión y cifrado.</w:t>
      </w:r>
    </w:p>
    <w:p>
      <w:r>
        <w:t>7. **Aplicación:** servicios de red para las aplicaciones.</w:t>
      </w:r>
    </w:p>
    <w:p/>
    <w:p>
      <w:r>
        <w:t>HTTP, FTP y SMTP pertenecen a la capa de aplicación; TCP y UDP a transporte; IP a red; Ethernet y Wi-Fi a enlace.</w:t>
      </w:r>
    </w:p>
    <w:p/>
    <w:p>
      <w:r>
        <w:t>El modelo TCP/IP agrupa las funciones en acceso a red, Internet, transporte y aplicación.</w:t>
      </w:r>
    </w:p>
    <w:p/>
    <w:p>
      <w:pPr>
        <w:pStyle w:val="Heading3"/>
      </w:pPr>
      <w:r>
        <w:t>3.2. Protocolos y puertos</w:t>
      </w:r>
    </w:p>
    <w:p/>
    <w:p>
      <w:r>
        <w:t>- FTP: 20 datos y 21 control.</w:t>
      </w:r>
    </w:p>
    <w:p>
      <w:r>
        <w:t>- SSH y SFTP: 22.</w:t>
      </w:r>
    </w:p>
    <w:p>
      <w:r>
        <w:t>- Telnet: 23.</w:t>
      </w:r>
    </w:p>
    <w:p>
      <w:r>
        <w:t>- SMTP: 25; también 587 para envío autenticado.</w:t>
      </w:r>
    </w:p>
    <w:p>
      <w:r>
        <w:t>- DNS: 53.</w:t>
      </w:r>
    </w:p>
    <w:p>
      <w:r>
        <w:t>- DHCP: 67 servidor y 68 cliente.</w:t>
      </w:r>
    </w:p>
    <w:p>
      <w:r>
        <w:t>- HTTP: 80.</w:t>
      </w:r>
    </w:p>
    <w:p>
      <w:r>
        <w:t>- POP3: 110.</w:t>
      </w:r>
    </w:p>
    <w:p>
      <w:r>
        <w:t>- NTP: 123.</w:t>
      </w:r>
    </w:p>
    <w:p>
      <w:r>
        <w:t>- IMAP: 143.</w:t>
      </w:r>
    </w:p>
    <w:p>
      <w:r>
        <w:t>- LDAP: 389.</w:t>
      </w:r>
    </w:p>
    <w:p>
      <w:r>
        <w:t>- HTTPS: 443.</w:t>
      </w:r>
    </w:p>
    <w:p>
      <w:r>
        <w:t>- RDP: 3389.</w:t>
      </w:r>
    </w:p>
    <w:p/>
    <w:p>
      <w:r>
        <w:t>El puerto de SMTP no es el 27. NTP utiliza el puerto 123 y LDAP el 389, o 636 con LDAPS.</w:t>
      </w:r>
    </w:p>
    <w:p/>
    <w:p>
      <w:pPr>
        <w:pStyle w:val="Heading2"/>
      </w:pPr>
      <w:r>
        <w:t>4. Topologías y tipos de red</w:t>
      </w:r>
    </w:p>
    <w:p/>
    <w:p>
      <w:pPr>
        <w:pStyle w:val="Heading3"/>
      </w:pPr>
      <w:r>
        <w:t>4.1. Topologías físicas</w:t>
      </w:r>
    </w:p>
    <w:p/>
    <w:p>
      <w:r>
        <w:t>- **Bus:** todos los nodos comparten un medio lineal.</w:t>
      </w:r>
    </w:p>
    <w:p>
      <w:r>
        <w:t>- **Estrella:** todos los nodos se conectan a un punto central. Es la topología habitual de Ethernet con switches.</w:t>
      </w:r>
    </w:p>
    <w:p>
      <w:r>
        <w:t>- **Anillo:** cada nodo se conecta con el siguiente y el anterior.</w:t>
      </w:r>
    </w:p>
    <w:p>
      <w:r>
        <w:t>- **Malla:** cada nodo se conecta con varios o todos los demás. Ofrece redundancia, pero aumenta el coste y la complejidad.</w:t>
      </w:r>
    </w:p>
    <w:p>
      <w:r>
        <w:t>- **Árbol:** estructura jerárquica de estrellas o segmentos.</w:t>
      </w:r>
    </w:p>
    <w:p>
      <w:r>
        <w:t>- **Híbrida:** combina varias topologías.</w:t>
      </w:r>
    </w:p>
    <w:p/>
    <w:p>
      <w:r>
        <w:t>En redes inalámbricas son habituales las topologías **ad hoc**, sin punto central; **infraestructura**, con punto de acceso; y **mesh**, con nodos que cooperan. El anillo no es una topología inalámbrica típica.</w:t>
      </w:r>
    </w:p>
    <w:p/>
    <w:p>
      <w:pPr>
        <w:pStyle w:val="Heading3"/>
      </w:pPr>
      <w:r>
        <w:t>4.2. Ámbito geográfico</w:t>
      </w:r>
    </w:p>
    <w:p/>
    <w:p>
      <w:r>
        <w:t>- **PAN:** red personal, como Bluetooth entre dispositivos próximos.</w:t>
      </w:r>
    </w:p>
    <w:p>
      <w:r>
        <w:t>- **LAN:** red local de una vivienda, oficina o edificio.</w:t>
      </w:r>
    </w:p>
    <w:p>
      <w:r>
        <w:t>- **MAN:** red metropolitana que cubre una ciudad o área suburbana y conecta varias LAN.</w:t>
      </w:r>
    </w:p>
    <w:p>
      <w:r>
        <w:t>- **WAN:** red de gran extensión geográfica que conecta ciudades, países o continentes.</w:t>
      </w:r>
    </w:p>
    <w:p>
      <w:r>
        <w:t>- **Internet:** interconexión mundial de redes que utiliza TCP/IP.</w:t>
      </w:r>
    </w:p>
    <w:p/>
    <w:p>
      <w:r>
        <w:t>Una solución sanitaria que conecta centros separados geográficamente se apoya normalmente en una WAN, aunque cada centro pueda disponer de su propia LAN.</w:t>
      </w:r>
    </w:p>
    <w:p/>
    <w:p>
      <w:pPr>
        <w:pStyle w:val="Heading3"/>
      </w:pPr>
      <w:r>
        <w:t>4.3. Difusión y dirección del flujo</w:t>
      </w:r>
    </w:p>
    <w:p/>
    <w:p>
      <w:r>
        <w:t>- **Unicast:** un emisor y un receptor.</w:t>
      </w:r>
    </w:p>
    <w:p>
      <w:r>
        <w:t>- **Broadcast:** un emisor y todos los nodos del dominio de difusión.</w:t>
      </w:r>
    </w:p>
    <w:p>
      <w:r>
        <w:t>- **Multicast:** un emisor y un subconjunto específico de receptores.</w:t>
      </w:r>
    </w:p>
    <w:p>
      <w:r>
        <w:t>- **Anycast:** un emisor y el miembro más próximo o adecuado de un conjunto.</w:t>
      </w:r>
    </w:p>
    <w:p/>
    <w:p>
      <w:r>
        <w:t>Según la dirección del flujo:</w:t>
      </w:r>
    </w:p>
    <w:p/>
    <w:p>
      <w:r>
        <w:t>- **simplex:** una sola dirección;</w:t>
      </w:r>
    </w:p>
    <w:p>
      <w:r>
        <w:t>- **semidúplex:** ambas direcciones, pero no simultáneamente;</w:t>
      </w:r>
    </w:p>
    <w:p>
      <w:r>
        <w:t>- **dúplex:** ambas direcciones al mismo tiempo.</w:t>
      </w:r>
    </w:p>
    <w:p/>
    <w:p>
      <w:pPr>
        <w:pStyle w:val="Heading2"/>
      </w:pPr>
      <w:r>
        <w:t>5. Redes de datos</w:t>
      </w:r>
    </w:p>
    <w:p/>
    <w:p>
      <w:r>
        <w:t>Las redes de datos transportan información digital entre equipos y aplicaciones. Ethernet es la tecnología más extendida en LAN cableadas. Wi-Fi proporciona acceso inalámbrico y los routers interconectan redes IP.</w:t>
      </w:r>
    </w:p>
    <w:p/>
    <w:p>
      <w:pPr>
        <w:pStyle w:val="Heading3"/>
      </w:pPr>
      <w:r>
        <w:t>5.1. Ethernet y FDDI</w:t>
      </w:r>
    </w:p>
    <w:p/>
    <w:p>
      <w:r>
        <w:t>Ethernet utiliza tramas y direcciones MAC. Los switches reducen las colisiones y envían la trama únicamente al puerto correspondiente.</w:t>
      </w:r>
    </w:p>
    <w:p/>
    <w:p>
      <w:r>
        <w:t>FDDI (Fiber Distributed Data Interface) es una red de fibra óptica de 100 Mbps basada en paso de testigo y topología de doble anillo. El segundo anillo puede proporcionar respaldo ante fallos.</w:t>
      </w:r>
    </w:p>
    <w:p/>
    <w:p>
      <w:pPr>
        <w:pStyle w:val="Heading3"/>
      </w:pPr>
      <w:r>
        <w:t>5.2. ATM y Frame Relay</w:t>
      </w:r>
    </w:p>
    <w:p/>
    <w:p>
      <w:r>
        <w:t>**ATM** utiliza celdas de tamaño fijo de 53 bytes y conexiones virtuales. Su modelo distingue tres planos: usuario, control y gestión. Permite definir calidad de servicio mediante distintas categorías de tráfico.</w:t>
      </w:r>
    </w:p>
    <w:p/>
    <w:p>
      <w:r>
        <w:t>**Frame Relay** es una tecnología de conmutación de paquetes basada en circuitos virtuales. Puede utilizar procedimientos de calidad de servicio y permite aprovechar puntualmente más ancho de banda del contratado, pero realiza un control de errores limitado y delega parte de la recuperación en capas superiores.</w:t>
      </w:r>
    </w:p>
    <w:p/>
    <w:p>
      <w:pPr>
        <w:pStyle w:val="Heading2"/>
      </w:pPr>
      <w:r>
        <w:t>6. Redes de telefonía</w:t>
      </w:r>
    </w:p>
    <w:p/>
    <w:p>
      <w:pPr>
        <w:pStyle w:val="Heading3"/>
      </w:pPr>
      <w:r>
        <w:t>6.1. Telefonía fija</w:t>
      </w:r>
    </w:p>
    <w:p/>
    <w:p>
      <w:r>
        <w:t>La RTC o PSTN tradicional emplea conmutación de circuitos y reserva un camino durante la llamada. La RDSI/ISDN digitaliza el acceso y define:</w:t>
      </w:r>
    </w:p>
    <w:p/>
    <w:p>
      <w:r>
        <w:t>- **Canal B:** canal portador de 64 kbps, full dúplex, para voz o cualquier información digital.</w:t>
      </w:r>
    </w:p>
    <w:p>
      <w:r>
        <w:t>- **Canal D:** señalización; 16 kbps en acceso básico y 64 kbps en acceso primario.</w:t>
      </w:r>
    </w:p>
    <w:p>
      <w:r>
        <w:t>- **Canal H:** agrupa canales B para velocidades superiores.</w:t>
      </w:r>
    </w:p>
    <w:p/>
    <w:p>
      <w:r>
        <w:t>El acceso básico BRI es 2B+D. El acceso primario europeo utiliza 30B+D sobre E1 de 2,048 Mbps.</w:t>
      </w:r>
    </w:p>
    <w:p/>
    <w:p>
      <w:r>
        <w:t>Las PBX son centralitas privadas para organizaciones. Actualmente muchas son IP-PBX y utilizan VoIP.</w:t>
      </w:r>
    </w:p>
    <w:p/>
    <w:p>
      <w:pPr>
        <w:pStyle w:val="Heading3"/>
      </w:pPr>
      <w:r>
        <w:t>6.2. Telefonía móvil</w:t>
      </w:r>
    </w:p>
    <w:p/>
    <w:p>
      <w:r>
        <w:t>Las redes móviles dividen el territorio en celdas y gestionan movilidad, autenticación, localización, handover y asignación de recursos.</w:t>
      </w:r>
    </w:p>
    <w:p/>
    <w:p>
      <w:r>
        <w:t>- **1G:** analógica y orientada a voz.</w:t>
      </w:r>
    </w:p>
    <w:p>
      <w:r>
        <w:t>- **2G/GSM:** voz digital, SMS y servicios de datos básicos.</w:t>
      </w:r>
    </w:p>
    <w:p>
      <w:r>
        <w:t>- **2.5G/GPRS:** introduce conmutación de paquetes para datos y servicios como navegación básica y MMS.</w:t>
      </w:r>
    </w:p>
    <w:p>
      <w:r>
        <w:t>- **3G/UMTS:** datos de mayor velocidad y servicios multimedia.</w:t>
      </w:r>
    </w:p>
    <w:p>
      <w:r>
        <w:t>- **4G/LTE:** red IP, OFDMA en downlink y SC-FDMA en uplink; puede utilizar FDD o TDD.</w:t>
      </w:r>
    </w:p>
    <w:p>
      <w:r>
        <w:t>- **5G:** mayor capacidad, baja latencia, IoT masivo, comunicaciones críticas y network slicing.</w:t>
      </w:r>
    </w:p>
    <w:p/>
    <w:p>
      <w:r>
        <w:t>En 5G, AMF, SMF y UPF pertenecen al núcleo 5G; eNodeB es un elemento de acceso radio de 4G, no del core 5G. El soft handover, característico de 3G WCDMA, mantiene simultáneamente enlaces con varias celdas durante la transición.</w:t>
      </w:r>
    </w:p>
    <w:p/>
    <w:p>
      <w:pPr>
        <w:pStyle w:val="Heading2"/>
      </w:pPr>
      <w:r>
        <w:t>7. Redes de cable y acceso de banda ancha</w:t>
      </w:r>
    </w:p>
    <w:p/>
    <w:p>
      <w:pPr>
        <w:pStyle w:val="Heading3"/>
      </w:pPr>
      <w:r>
        <w:t>7.1. HFC y DOCSIS</w:t>
      </w:r>
    </w:p>
    <w:p/>
    <w:p>
      <w:r>
        <w:t>Una red **HFC (Hybrid Fiber-Coaxial)** combina fibra óptica y cable coaxial. La fibra conecta la cabecera con el nodo óptico y el coaxial distribuye la señal desde el nodo hasta los abonados.</w:t>
      </w:r>
    </w:p>
    <w:p/>
    <w:p>
      <w:r>
        <w:t>**DOCSIS** es el estándar utilizado para prestar Internet de banda ancha sobre la infraestructura coaxial de las redes de cable.</w:t>
      </w:r>
    </w:p>
    <w:p/>
    <w:p>
      <w:pPr>
        <w:pStyle w:val="Heading3"/>
      </w:pPr>
      <w:r>
        <w:t>7.2. Fibra hasta el usuario</w:t>
      </w:r>
    </w:p>
    <w:p/>
    <w:p>
      <w:r>
        <w:t>Las redes de acceso óptico, como FTTH y GPON, llevan la fibra más cerca o hasta el domicilio. Ofrecen gran capacidad, baja atenuación y buena evolución futura.</w:t>
      </w:r>
    </w:p>
    <w:p/>
    <w:p>
      <w:pPr>
        <w:pStyle w:val="Heading2"/>
      </w:pPr>
      <w:r>
        <w:t>8. Gestión y seguridad de redes</w:t>
      </w:r>
    </w:p>
    <w:p/>
    <w:p>
      <w:pPr>
        <w:pStyle w:val="Heading3"/>
      </w:pPr>
      <w:r>
        <w:t>8.1. TMN y FCAPS</w:t>
      </w:r>
    </w:p>
    <w:p/>
    <w:p>
      <w:r>
        <w:t>TMN (Telecommunications Management Network), definido por la UIT-T, organiza la gestión en cuatro capas jerárquicas:</w:t>
      </w:r>
    </w:p>
    <w:p/>
    <w:p>
      <w:r>
        <w:t>1. gestión comercial o de negocio;</w:t>
      </w:r>
    </w:p>
    <w:p>
      <w:r>
        <w:t>2. gestión de servicios;</w:t>
      </w:r>
    </w:p>
    <w:p>
      <w:r>
        <w:t>3. gestión de red;</w:t>
      </w:r>
    </w:p>
    <w:p>
      <w:r>
        <w:t>4. gestión de elementos de red.</w:t>
      </w:r>
    </w:p>
    <w:p/>
    <w:p>
      <w:r>
        <w:t>Por debajo se encuentran los propios elementos gestionados. Las funciones FCAPS son:</w:t>
      </w:r>
    </w:p>
    <w:p/>
    <w:p>
      <w:r>
        <w:t>- Fault: fallos;</w:t>
      </w:r>
    </w:p>
    <w:p>
      <w:r>
        <w:t>- Configuration: configuración;</w:t>
      </w:r>
    </w:p>
    <w:p>
      <w:r>
        <w:t>- Accounting: contabilidad;</w:t>
      </w:r>
    </w:p>
    <w:p>
      <w:r>
        <w:t>- Performance: prestaciones;</w:t>
      </w:r>
    </w:p>
    <w:p>
      <w:r>
        <w:t>- Security: seguridad.</w:t>
      </w:r>
    </w:p>
    <w:p/>
    <w:p>
      <w:r>
        <w:t>SNMP es un protocolo habitual para monitorizar y gestionar equipos de red.</w:t>
      </w:r>
    </w:p>
    <w:p/>
    <w:p>
      <w:pPr>
        <w:pStyle w:val="Heading3"/>
      </w:pPr>
      <w:r>
        <w:t>8.2. Convergencia, SDN y NFV</w:t>
      </w:r>
    </w:p>
    <w:p/>
    <w:p>
      <w:r>
        <w:t>La convergencia integra voz, datos y vídeo sobre infraestructuras IP, como VoIP y televisión sobre IP.</w:t>
      </w:r>
    </w:p>
    <w:p/>
    <w:p>
      <w:r>
        <w:t>En **SDN** se separa el plano de control del plano de datos. Un controlador centralizado toma decisiones de encaminamiento y programa los dispositivos, por ejemplo mediante OpenFlow.</w:t>
      </w:r>
    </w:p>
    <w:p/>
    <w:p>
      <w:r>
        <w:t>**NFV** permite ejecutar funciones de red, como firewalls, routers o balanceadores, como software sobre infraestructura virtualizada en lugar de hardware dedicado.</w:t>
      </w:r>
    </w:p>
    <w:p/>
    <w:p>
      <w:r>
        <w:t>El network slicing de 5G crea redes virtuales independientes sobre una misma infraestructura, apoyándose en virtualización y tecnologías como SDN y NFV.</w:t>
      </w:r>
    </w:p>
    <w:p/>
    <w:p>
      <w:pPr>
        <w:pStyle w:val="Heading3"/>
      </w:pPr>
      <w:r>
        <w:t>8.3. Seguridad de la información</w:t>
      </w:r>
    </w:p>
    <w:p/>
    <w:p>
      <w:r>
        <w:t>La seguridad de red debe preservar:</w:t>
      </w:r>
    </w:p>
    <w:p/>
    <w:p>
      <w:r>
        <w:t>- **confidencialidad:** solo acceden entidades autorizadas;</w:t>
      </w:r>
    </w:p>
    <w:p>
      <w:r>
        <w:t>- **integridad:** la información no se modifica sin autorización;</w:t>
      </w:r>
    </w:p>
    <w:p>
      <w:r>
        <w:t>- **disponibilidad:** el servicio permanece accesible;</w:t>
      </w:r>
    </w:p>
    <w:p>
      <w:r>
        <w:t>- **autenticación:** se verifica la identidad;</w:t>
      </w:r>
    </w:p>
    <w:p>
      <w:r>
        <w:t>- **no repudio:** se impide negar una acción realizada.</w:t>
      </w:r>
    </w:p>
    <w:p/>
    <w:p>
      <w:r>
        <w:t>Las funciones hash, como SHA-256, permiten detectar alteraciones y protegen la integridad, aunque no proporcionan por sí solas confidencialidad.</w:t>
      </w:r>
    </w:p>
    <w:p/>
    <w:p>
      <w:pPr>
        <w:pStyle w:val="Heading2"/>
      </w:pPr>
      <w:r>
        <w:t>9. Redes móviles e IoT</w:t>
      </w:r>
    </w:p>
    <w:p/>
    <w:p>
      <w:r>
        <w:t>Las redes IoT conectan sensores, actuadores y dispositivos con pocos recursos. Deben optimizar consumo, cobertura, coste y seguridad.</w:t>
      </w:r>
    </w:p>
    <w:p/>
    <w:p>
      <w:r>
        <w:t>- **LoRa y LoRaWAN:** largo alcance, bajo consumo y bandas no licenciadas, como 868 MHz en Europa.</w:t>
      </w:r>
    </w:p>
    <w:p>
      <w:r>
        <w:t>- **Zigbee:** bajo consumo y redes malladas de corto alcance.</w:t>
      </w:r>
    </w:p>
    <w:p>
      <w:r>
        <w:t>- **Bluetooth Low Energy:** comunicaciones próximas y de consumo reducido.</w:t>
      </w:r>
    </w:p>
    <w:p>
      <w:r>
        <w:t>- **NB-IoT y LTE-M:** IoT sobre redes móviles.</w:t>
      </w:r>
    </w:p>
    <w:p/>
    <w:p>
      <w:pPr>
        <w:pStyle w:val="Heading2"/>
      </w:pPr>
      <w:r>
        <w:t>10. Resumen para examen</w:t>
      </w:r>
    </w:p>
    <w:p/>
    <w:p>
      <w:r>
        <w:t>- Ancho de banda y latencia son conceptos distintos.</w:t>
      </w:r>
    </w:p>
    <w:p>
      <w:r>
        <w:t>- La conmutación de circuitos reserva un circuito durante la llamada.</w:t>
      </w:r>
    </w:p>
    <w:p>
      <w:r>
        <w:t>- FDM separa señales por frecuencia; TDM por tiempo; WDM por longitud de onda.</w:t>
      </w:r>
    </w:p>
    <w:p>
      <w:r>
        <w:t>- WDM aumenta la capacidad de una fibra sin depender del protocolo transportado.</w:t>
      </w:r>
    </w:p>
    <w:p>
      <w:r>
        <w:t>- UTP es par trenzado no apantallado.</w:t>
      </w:r>
    </w:p>
    <w:p>
      <w:r>
        <w:t>- MAC tiene 48 bits y es una dirección física; IP es una dirección lógica.</w:t>
      </w:r>
    </w:p>
    <w:p>
      <w:r>
        <w:t>- Hub trabaja en capa 1, switch y bridge en capa 2, router en capa 3 y gateway puede llegar a las capas superiores.</w:t>
      </w:r>
    </w:p>
    <w:p>
      <w:r>
        <w:t>- HTTP, FTP y SMTP están en la capa 7 del modelo OSI.</w:t>
      </w:r>
    </w:p>
    <w:p>
      <w:r>
        <w:t>- Una MAN cubre una ciudad; una LAN un edificio; una WAN grandes distancias.</w:t>
      </w:r>
    </w:p>
    <w:p>
      <w:r>
        <w:t>- Multicast envía a un subconjunto de nodos.</w:t>
      </w:r>
    </w:p>
    <w:p>
      <w:r>
        <w:t>- El canal B de RDSI es de 64 kbps y transporta información de usuario.</w:t>
      </w:r>
    </w:p>
    <w:p>
      <w:r>
        <w:t>- GPRS fue la primera conmutación de paquetes de datos de la telefonía móvil.</w:t>
      </w:r>
    </w:p>
    <w:p>
      <w:r>
        <w:t>- DOCSIS se usa en redes HFC.</w:t>
      </w:r>
    </w:p>
    <w:p>
      <w:r>
        <w:t>- NLB no pertenece a este tema: en redes, TMN gestiona capas y FCAPS resume funciones.</w:t>
      </w:r>
    </w:p>
    <w:p>
      <w:r>
        <w:t>- SDN centraliza el plano de control; NFV virtualiza funciones de red.</w:t>
      </w:r>
    </w:p>
    <w:p>
      <w:r>
        <w:t>- LoRaWAN es adecuada para IoT de bajo consumo y largo alcance.</w:t>
      </w:r>
    </w:p>
    <w:p/>
    <w:p>
      <w:pPr>
        <w:pStyle w:val="Heading2"/>
      </w:pPr>
      <w:r>
        <w:t>11. Preguntas tipo test</w:t>
      </w:r>
    </w:p>
    <w:p/>
    <w:p>
      <w:pPr>
        <w:pStyle w:val="Heading3"/>
      </w:pPr>
      <w:r>
        <w:t>1. ¿Qué sucede en una red de conmutación de circuitos?</w:t>
      </w:r>
    </w:p>
    <w:p/>
    <w:p>
      <w:r>
        <w:t>A. No es necesario establecer una llamada.</w:t>
      </w:r>
    </w:p>
    <w:p>
      <w:r>
        <w:t>B. El circuito puede usarse simultáneamente para cualquier otra llamada.</w:t>
      </w:r>
    </w:p>
    <w:p>
      <w:r>
        <w:t>C. Una vez establecida la llamada, el circuito queda reservado.</w:t>
      </w:r>
    </w:p>
    <w:p>
      <w:r>
        <w:t>D. No existe encaminamiento.</w:t>
      </w:r>
    </w:p>
    <w:p/>
    <w:p>
      <w:r>
        <w:t>**Respuesta correcta: C.**</w:t>
      </w:r>
    </w:p>
    <w:p/>
    <w:p>
      <w:pPr>
        <w:pStyle w:val="Heading3"/>
      </w:pPr>
      <w:r>
        <w:t>2. ¿Qué es FDD?</w:t>
      </w:r>
    </w:p>
    <w:p/>
    <w:p>
      <w:r>
        <w:t>A. Multiplexación por códigos.</w:t>
      </w:r>
    </w:p>
    <w:p>
      <w:r>
        <w:t>B. Duplexación por división de frecuencia.</w:t>
      </w:r>
    </w:p>
    <w:p>
      <w:r>
        <w:t>C. Duplexación por división de tiempo.</w:t>
      </w:r>
    </w:p>
    <w:p>
      <w:r>
        <w:t>D. Conmutación de paquetes.</w:t>
      </w:r>
    </w:p>
    <w:p/>
    <w:p>
      <w:r>
        <w:t>**Respuesta correcta: B.**</w:t>
      </w:r>
    </w:p>
    <w:p/>
    <w:p>
      <w:pPr>
        <w:pStyle w:val="Heading3"/>
      </w:pPr>
      <w:r>
        <w:t>3. ¿Qué tecnología aumenta la capacidad de una fibra mediante distintas longitudes de onda?</w:t>
      </w:r>
    </w:p>
    <w:p/>
    <w:p>
      <w:r>
        <w:t>A. TDM.</w:t>
      </w:r>
    </w:p>
    <w:p>
      <w:r>
        <w:t>B. CDMA.</w:t>
      </w:r>
    </w:p>
    <w:p>
      <w:r>
        <w:t>C. WDM.</w:t>
      </w:r>
    </w:p>
    <w:p>
      <w:r>
        <w:t>D. PLC.</w:t>
      </w:r>
    </w:p>
    <w:p/>
    <w:p>
      <w:r>
        <w:t>**Respuesta correcta: C.**</w:t>
      </w:r>
    </w:p>
    <w:p/>
    <w:p>
      <w:pPr>
        <w:pStyle w:val="Heading3"/>
      </w:pPr>
      <w:r>
        <w:t>4. ¿Qué dispositivo dirige una trama al puerto de destino en una LAN?</w:t>
      </w:r>
    </w:p>
    <w:p/>
    <w:p>
      <w:r>
        <w:t>A. Hub.</w:t>
      </w:r>
    </w:p>
    <w:p>
      <w:r>
        <w:t>B. Router.</w:t>
      </w:r>
    </w:p>
    <w:p>
      <w:r>
        <w:t>C. Switch.</w:t>
      </w:r>
    </w:p>
    <w:p>
      <w:r>
        <w:t>D. Módem analógico.</w:t>
      </w:r>
    </w:p>
    <w:p/>
    <w:p>
      <w:r>
        <w:t>**Respuesta correcta: C.**</w:t>
      </w:r>
    </w:p>
    <w:p/>
    <w:p>
      <w:pPr>
        <w:pStyle w:val="Heading3"/>
      </w:pPr>
      <w:r>
        <w:t>5. ¿Qué dispositivo trabaja principalmente en la capa 3?</w:t>
      </w:r>
    </w:p>
    <w:p/>
    <w:p>
      <w:r>
        <w:t>A. Bridge.</w:t>
      </w:r>
    </w:p>
    <w:p>
      <w:r>
        <w:t>B. Router.</w:t>
      </w:r>
    </w:p>
    <w:p>
      <w:r>
        <w:t>C. Hub.</w:t>
      </w:r>
    </w:p>
    <w:p>
      <w:r>
        <w:t>D. Repetidor.</w:t>
      </w:r>
    </w:p>
    <w:p/>
    <w:p>
      <w:r>
        <w:t>**Respuesta correcta: B.**</w:t>
      </w:r>
    </w:p>
    <w:p/>
    <w:p>
      <w:pPr>
        <w:pStyle w:val="Heading3"/>
      </w:pPr>
      <w:r>
        <w:t>6. ¿Qué característica tiene una dirección MAC?</w:t>
      </w:r>
    </w:p>
    <w:p/>
    <w:p>
      <w:r>
        <w:t>A. Tiene 128 bits y es lógica.</w:t>
      </w:r>
    </w:p>
    <w:p>
      <w:r>
        <w:t>B. Tiene 48 bits y es física.</w:t>
      </w:r>
    </w:p>
    <w:p>
      <w:r>
        <w:t>C. Tiene 32 bits y depende de TCP.</w:t>
      </w:r>
    </w:p>
    <w:p>
      <w:r>
        <w:t>D. Es un número de puerto.</w:t>
      </w:r>
    </w:p>
    <w:p/>
    <w:p>
      <w:r>
        <w:t>**Respuesta correcta: B.**</w:t>
      </w:r>
    </w:p>
    <w:p/>
    <w:p>
      <w:pPr>
        <w:pStyle w:val="Heading3"/>
      </w:pPr>
      <w:r>
        <w:t>7. ¿Qué red cubre normalmente una ciudad?</w:t>
      </w:r>
    </w:p>
    <w:p/>
    <w:p>
      <w:r>
        <w:t>A. PAN.</w:t>
      </w:r>
    </w:p>
    <w:p>
      <w:r>
        <w:t>B. LAN.</w:t>
      </w:r>
    </w:p>
    <w:p>
      <w:r>
        <w:t>C. MAN.</w:t>
      </w:r>
    </w:p>
    <w:p>
      <w:r>
        <w:t>D. WAN global.</w:t>
      </w:r>
    </w:p>
    <w:p/>
    <w:p>
      <w:r>
        <w:t>**Respuesta correcta: C.**</w:t>
      </w:r>
    </w:p>
    <w:p/>
    <w:p>
      <w:pPr>
        <w:pStyle w:val="Heading3"/>
      </w:pPr>
      <w:r>
        <w:t>8. ¿Qué tipo de transmisión se dirige a un subconjunto de nodos?</w:t>
      </w:r>
    </w:p>
    <w:p/>
    <w:p>
      <w:r>
        <w:t>A. Broadcast.</w:t>
      </w:r>
    </w:p>
    <w:p>
      <w:r>
        <w:t>B. Multicast.</w:t>
      </w:r>
    </w:p>
    <w:p>
      <w:r>
        <w:t>C. Unicast.</w:t>
      </w:r>
    </w:p>
    <w:p>
      <w:r>
        <w:t>D. Simplex.</w:t>
      </w:r>
    </w:p>
    <w:p/>
    <w:p>
      <w:r>
        <w:t>**Respuesta correcta: B.**</w:t>
      </w:r>
    </w:p>
    <w:p/>
    <w:p>
      <w:pPr>
        <w:pStyle w:val="Heading3"/>
      </w:pPr>
      <w:r>
        <w:t>9. ¿En qué capa OSI funcionan HTTP, FTP y SMTP?</w:t>
      </w:r>
    </w:p>
    <w:p/>
    <w:p>
      <w:r>
        <w:t>A. Física.</w:t>
      </w:r>
    </w:p>
    <w:p>
      <w:r>
        <w:t>B. Transporte.</w:t>
      </w:r>
    </w:p>
    <w:p>
      <w:r>
        <w:t>C. Red.</w:t>
      </w:r>
    </w:p>
    <w:p>
      <w:r>
        <w:t>D. Aplicación.</w:t>
      </w:r>
    </w:p>
    <w:p/>
    <w:p>
      <w:r>
        <w:t>**Respuesta correcta: D.**</w:t>
      </w:r>
    </w:p>
    <w:p/>
    <w:p>
      <w:pPr>
        <w:pStyle w:val="Heading3"/>
      </w:pPr>
      <w:r>
        <w:t>10. ¿Qué canal RDSI transporta la información del usuario a 64 kbps?</w:t>
      </w:r>
    </w:p>
    <w:p/>
    <w:p>
      <w:r>
        <w:t>A. Canal B.</w:t>
      </w:r>
    </w:p>
    <w:p>
      <w:r>
        <w:t>B. Canal D.</w:t>
      </w:r>
    </w:p>
    <w:p>
      <w:r>
        <w:t>C. Canal H.</w:t>
      </w:r>
    </w:p>
    <w:p>
      <w:r>
        <w:t>D. Canal de guarda.</w:t>
      </w:r>
    </w:p>
    <w:p/>
    <w:p>
      <w:r>
        <w:t>**Respuesta correcta: A.**</w:t>
      </w:r>
    </w:p>
    <w:p/>
    <w:p>
      <w:pPr>
        <w:pStyle w:val="Heading3"/>
      </w:pPr>
      <w:r>
        <w:t>11. ¿Qué tecnología se utiliza en redes HFC para Internet de banda ancha?</w:t>
      </w:r>
    </w:p>
    <w:p/>
    <w:p>
      <w:r>
        <w:t>A. DOCSIS.</w:t>
      </w:r>
    </w:p>
    <w:p>
      <w:r>
        <w:t>B. GPON exclusivamente.</w:t>
      </w:r>
    </w:p>
    <w:p>
      <w:r>
        <w:t>C. MPLS exclusivamente.</w:t>
      </w:r>
    </w:p>
    <w:p>
      <w:r>
        <w:t>D. SDH.</w:t>
      </w:r>
    </w:p>
    <w:p/>
    <w:p>
      <w:r>
        <w:t>**Respuesta correcta: A.**</w:t>
      </w:r>
    </w:p>
    <w:p/>
    <w:p>
      <w:pPr>
        <w:pStyle w:val="Heading3"/>
      </w:pPr>
      <w:r>
        <w:t>12. ¿Qué protocolo de transporte utiliza NTP?</w:t>
      </w:r>
    </w:p>
    <w:p/>
    <w:p>
      <w:r>
        <w:t>A. TCP 25.</w:t>
      </w:r>
    </w:p>
    <w:p>
      <w:r>
        <w:t>B. UDP 123.</w:t>
      </w:r>
    </w:p>
    <w:p>
      <w:r>
        <w:t>C. TCP 110.</w:t>
      </w:r>
    </w:p>
    <w:p>
      <w:r>
        <w:t>D. UDP 443.</w:t>
      </w:r>
    </w:p>
    <w:p/>
    <w:p>
      <w:r>
        <w:t>**Respuesta correcta: B.**</w:t>
      </w:r>
    </w:p>
    <w:p/>
    <w:p>
      <w:pPr>
        <w:pStyle w:val="Heading3"/>
      </w:pPr>
      <w:r>
        <w:t>13. ¿Qué tecnología introdujo la conmutación de paquetes de datos en redes móviles?</w:t>
      </w:r>
    </w:p>
    <w:p/>
    <w:p>
      <w:r>
        <w:t>A. 1G.</w:t>
      </w:r>
    </w:p>
    <w:p>
      <w:r>
        <w:t>B. GSM sin datos.</w:t>
      </w:r>
    </w:p>
    <w:p>
      <w:r>
        <w:t>C. GPRS.</w:t>
      </w:r>
    </w:p>
    <w:p>
      <w:r>
        <w:t>D. RTC.</w:t>
      </w:r>
    </w:p>
    <w:p/>
    <w:p>
      <w:r>
        <w:t>**Respuesta correcta: C.**</w:t>
      </w:r>
    </w:p>
    <w:p/>
    <w:p>
      <w:pPr>
        <w:pStyle w:val="Heading3"/>
      </w:pPr>
      <w:r>
        <w:t>14. ¿Qué elemento no pertenece al núcleo 5G?</w:t>
      </w:r>
    </w:p>
    <w:p/>
    <w:p>
      <w:r>
        <w:t>A. AMF.</w:t>
      </w:r>
    </w:p>
    <w:p>
      <w:r>
        <w:t>B. SMF.</w:t>
      </w:r>
    </w:p>
    <w:p>
      <w:r>
        <w:t>C. UPF.</w:t>
      </w:r>
    </w:p>
    <w:p>
      <w:r>
        <w:t>D. eNodeB.</w:t>
      </w:r>
    </w:p>
    <w:p/>
    <w:p>
      <w:r>
        <w:t>**Respuesta correcta: D.**</w:t>
      </w:r>
    </w:p>
    <w:p/>
    <w:p>
      <w:pPr>
        <w:pStyle w:val="Heading3"/>
      </w:pPr>
      <w:r>
        <w:t>15. ¿Qué tecnología virtualiza funciones de red?</w:t>
      </w:r>
    </w:p>
    <w:p/>
    <w:p>
      <w:r>
        <w:t>A. NFV.</w:t>
      </w:r>
    </w:p>
    <w:p>
      <w:r>
        <w:t>B. FDDI.</w:t>
      </w:r>
    </w:p>
    <w:p>
      <w:r>
        <w:t>C. RDSI.</w:t>
      </w:r>
    </w:p>
    <w:p>
      <w:r>
        <w:t>D. TDM.</w:t>
      </w:r>
    </w:p>
    <w:p/>
    <w:p>
      <w:r>
        <w:t>**Respuesta correcta: A.**</w:t>
      </w:r>
    </w:p>
    <w:p/>
    <w:p>
      <w:pPr>
        <w:pStyle w:val="Heading3"/>
      </w:pPr>
      <w:r>
        <w:t>16. ¿Qué tecnología es adecuada para IoT de bajo consumo y largo alcance?</w:t>
      </w:r>
    </w:p>
    <w:p/>
    <w:p>
      <w:r>
        <w:t>A. LoRaWAN.</w:t>
      </w:r>
    </w:p>
    <w:p>
      <w:r>
        <w:t>B. HDMI.</w:t>
      </w:r>
    </w:p>
    <w:p>
      <w:r>
        <w:t>C. FTP.</w:t>
      </w:r>
    </w:p>
    <w:p>
      <w:r>
        <w:t>D. FDDI.</w:t>
      </w:r>
    </w:p>
    <w:p/>
    <w:p>
      <w:r>
        <w:t>**Respuesta correcta: A.**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
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**TEMA 38: Herramientas de gestión de TIC: gestión de proyectos, de la operación, del conocimiento y gestión interna para la función de tecnologías de la información y comunicaciones en el Servicio Andaluz de Salud.**</w:t>
      </w:r>
    </w:p>
    <w:p/>
    <w:p>
      <w:r>
        <w:t>• Herramientas de gestión de TIC.</w:t>
      </w:r>
    </w:p>
    <w:p/>
    <w:p>
      <w:r>
        <w:t>Las **Herramientas de gestión TIC** (Tecnologías de la Información y Comunicación) son soluciones diseñadas para **gestionar, optimizar y controlar** los procesos y servicios tecnológicos en una organización. Estas herramientas se pueden clasificar según su función principal dentro de una empresa o institución, como el **Servicio Andaluz de Salud (SAS)** .</w:t>
      </w:r>
    </w:p>
    <w:p/>
    <w:p>
      <w:r>
        <w:t>En una institución pública sanitaria como el **Servicio Andaluz de Salud (SAS)** , las herramientas TIC son esenciales para:</w:t>
      </w:r>
    </w:p>
    <w:p/>
    <w:p>
      <w:r>
        <w:t>• **Garantizar la continuidad** de los servicios sanitarios.</w:t>
      </w:r>
    </w:p>
    <w:p/>
    <w:p>
      <w:r>
        <w:t>• **Optimizar la gestión de recursos tecnológicos** y operativos.</w:t>
      </w:r>
    </w:p>
    <w:p/>
    <w:p>
      <w:r>
        <w:t>• **Automatizar procesos administrativos** y asistenciales.</w:t>
      </w:r>
    </w:p>
    <w:p/>
    <w:p>
      <w:r>
        <w:t>• **Mejorar la seguridad y trazabilidad** de los datos.</w:t>
      </w:r>
    </w:p>
    <w:p/>
    <w:p>
      <w:pPr>
        <w:pStyle w:val="Heading2"/>
      </w:pPr>
      <w:r>
        <w:t>**1. Herramientas para la Gestión de Proyectos**</w:t>
      </w:r>
    </w:p>
    <w:p/>
    <w:p>
      <w:r>
        <w:t>Estas herramientas se utilizan para la planificación, seguimiento y control de actividades dentro de la DGSIC:</w:t>
      </w:r>
    </w:p>
    <w:p/>
    <w:p>
      <w:r>
        <w:t xml:space="preserve">   - **Jira** → Herramienta utilizada para la planificación de actividades dentro de la DGSIC, ideal para la gestión de proyectos ágiles.</w:t>
      </w:r>
    </w:p>
    <w:p/>
    <w:p>
      <w:r>
        <w:t xml:space="preserve">   - **MTI SSHH** → Relacionado con la explotación de datos en proyectos de gestión interna.</w:t>
      </w:r>
    </w:p>
    <w:p/>
    <w:p>
      <w:r>
        <w:t>**2. Herramientas para la Gestión de la Operación**</w:t>
      </w:r>
    </w:p>
    <w:p/>
    <w:p>
      <w:r>
        <w:t>Estas herramientas permiten gestionar la operativa diaria de los sistemas TIC en el</w:t>
      </w:r>
    </w:p>
    <w:p/>
    <w:p>
      <w:r>
        <w:t>SAS:</w:t>
      </w:r>
    </w:p>
    <w:p/>
    <w:p>
      <w:r>
        <w:t>• **ayudaDIGITAL** → Servicio de soporte TIC disponible 24/7.</w:t>
      </w:r>
    </w:p>
    <w:p/>
    <w:p>
      <w:r>
        <w:t>• **Web Técnica** → Gestión de solicitudes registradas en el CSU (Centro de Servicios al Usuario).</w:t>
      </w:r>
    </w:p>
    <w:p/>
    <w:p>
      <w:r>
        <w:t>• **CMS/CMBD** → Herramienta integrada en Web Técnica para el control de componentes de TI.</w:t>
      </w:r>
    </w:p>
    <w:p/>
    <w:p>
      <w:r>
        <w:t>• **MiGestorServicios** → Aplicación para planificar y controlar la operación del servicio en el CSU.</w:t>
      </w:r>
    </w:p>
    <w:p/>
    <w:p>
      <w:r>
        <w:t>• **Altiris** → Plataforma de gestión de activos a nivel de puesto de usuario.</w:t>
      </w:r>
    </w:p>
    <w:p/>
    <w:p>
      <w:r>
        <w:t>• **NetControl** → Gestión de equipamiento informático en el SAS.</w:t>
      </w:r>
    </w:p>
    <w:p/>
    <w:p>
      <w:r>
        <w:t>• **Telémaco** → Similar a NetControl, permite la gestión del equipamiento en el SAS.</w:t>
      </w:r>
    </w:p>
    <w:p/>
    <w:p>
      <w:r>
        <w:t>• **LeTSAS** → Sistema operativo basado en Linux, implementado en los terminales ligeros del SAS.</w:t>
      </w:r>
    </w:p>
    <w:p/>
    <w:p>
      <w:pPr>
        <w:pStyle w:val="Heading2"/>
      </w:pPr>
      <w:r>
        <w:t>**3. Herramientas para la Gestión del Conocimiento**</w:t>
      </w:r>
    </w:p>
    <w:p/>
    <w:p>
      <w:r>
        <w:t>Estas herramientas permiten almacenar, compartir y gestionar información relevante:</w:t>
      </w:r>
    </w:p>
    <w:p/>
    <w:p>
      <w:r>
        <w:t>• **Confluence** → Plataforma utilizada como repositorio de documentación y gestión del conocimiento.</w:t>
      </w:r>
    </w:p>
    <w:p/>
    <w:p>
      <w:pPr>
        <w:pStyle w:val="Heading2"/>
      </w:pPr>
      <w:r>
        <w:t>**4. Herramientas para la Gestión Interna de la Función TIC**</w:t>
      </w:r>
    </w:p>
    <w:p/>
    <w:p>
      <w:r>
        <w:t>Estas herramientas facilitan la integración y el control interno de los servicios TIC en el SAS:</w:t>
      </w:r>
    </w:p>
    <w:p/>
    <w:p>
      <w:r>
        <w:t>• **Servicios CGES** → Conecta diferentes herramientas TIC de la DGSIC a través de la API de integración.</w:t>
      </w:r>
    </w:p>
    <w:p/>
    <w:p>
      <w:r>
        <w:t>• **UNIFICA** → Portal de la Subdirección de Tecnologías de la Información y las Comunicaciones (STIC) del SAS que recoge todas las normas y procedimientos de trabajo identificados por la STIC como imprescindibles para asegurar la calidad de los servicios prestados a sus clientes.</w:t>
      </w:r>
    </w:p>
    <w:p/>
    <w:p>
      <w:pPr>
        <w:pStyle w:val="Heading2"/>
      </w:pPr>
      <w:r>
        <w:t>**5. Otros Sistemas Corporativos de Gestión de Usuarios del SSPA**</w:t>
      </w:r>
    </w:p>
    <w:p/>
    <w:p>
      <w:r>
        <w:t>Además de las anteriores, en el ámbito de las altas de usuario y el acceso a los Sistemas de Información Corporativos del SSPA conviven otros sistemas:</w:t>
      </w:r>
    </w:p>
    <w:p/>
    <w:p>
      <w:r>
        <w:t>• **AGESCON** → Facilita el proceso de unificación y sincronización de usuario y contraseña entre los distintos sistemas corporativos del SSPA.</w:t>
      </w:r>
    </w:p>
    <w:p/>
    <w:p>
      <w:r>
        <w:t>• **MACO** → Aplicación que controla el acceso al sistema Diraya: verifica de forma cifrada la identidad de los profesionales y habilita el uso de sus distintas funciones, facilitando la autenticación tanto para los módulos de Diraya como para otros sistemas corporativos relacionados. También gestiona los perfiles de operador y administrador delegado de cada módulo asistencial, por ámbito organizativo (centro, distrito, AGS) e instalación.</w:t>
      </w:r>
    </w:p>
    <w:p/>
    <w:p>
      <w:r>
        <w:t>• **IdenTIC** → Gestor de Identidad para la gestión de los usuarios DMSAS. Acceden a esta aplicación los administradores delegados STIC de los centros, que gestionan las altas, bajas y modificaciones de los perfiles de usuario.</w:t>
      </w:r>
    </w:p>
    <w:p/>
    <w:p>
      <w:r>
        <w:t>• _Nota: la definición «sistema que define la estructura física y funcional de los centros del SSPA para Diraya» corresponde a Estructura, una aplicación distinta que trabaja junto a MACO (comparten base de datos y paradas de mantenimiento conjuntas); no debe confundirse con la definición de MACO._</w:t>
      </w:r>
    </w:p>
    <w:p/>
    <w:p>
      <w:pPr>
        <w:pStyle w:val="Heading2"/>
      </w:pPr>
      <w:r>
        <w:t>• Gestión de proyectos Jira</w:t>
      </w:r>
    </w:p>
    <w:p/>
    <w:p>
      <w:pPr>
        <w:pStyle w:val="Heading2"/>
      </w:pPr>
      <w:r>
        <w:t>**1. INTRODUCCIÓN A JIRA**</w:t>
      </w:r>
    </w:p>
    <w:p/>
    <w:p>
      <w:r>
        <w:t>Jira es una herramienta de **gestión de proyectos y seguimiento de incidencias** desarrollada por Atlassian. Su propósito es organizar y estructurar el trabajo en equipos, facilitando la planificación, ejecución y control de tareas dentro de un flujo de trabajo definido.</w:t>
      </w:r>
    </w:p>
    <w:p/>
    <w:p>
      <w:r>
        <w:t>• **Uso en el Sistema Sanitario Público de Andalucía (SSPA)** : Jira se emplea para gestionar proyectos, asignar tareas, documentar incidencias y coordinar equipos de trabajo dentro del ámbito sanitario.</w:t>
      </w:r>
    </w:p>
    <w:p/>
    <w:p>
      <w:r>
        <w:t>• **Principales ventajas** :</w:t>
      </w:r>
    </w:p>
    <w:p/>
    <w:p>
      <w:r>
        <w:t xml:space="preserve">   - **Gestión eficiente** de tareas y proyectos.</w:t>
      </w:r>
    </w:p>
    <w:p/>
    <w:p>
      <w:r>
        <w:t xml:space="preserve">   - **Seguimiento en tiempo real** del estado de las incidencias.</w:t>
      </w:r>
    </w:p>
    <w:p/>
    <w:p>
      <w:r>
        <w:t xml:space="preserve">   - **Automatización de flujos de trabajo** .</w:t>
      </w:r>
    </w:p>
    <w:p/>
    <w:p>
      <w:r>
        <w:t xml:space="preserve">   - **Personalización avanzada** para adaptarse a distintas necesidades organizativas.</w:t>
      </w:r>
    </w:p>
    <w:p/>
    <w:p>
      <w:pPr>
        <w:pStyle w:val="Heading2"/>
      </w:pPr>
      <w:r>
        <w:t>**1.1. Relación con Confluence**</w:t>
      </w:r>
    </w:p>
    <w:p/>
    <w:p>
      <w:r>
        <w:t>• **Confluence es una herramienta complementaria** que permite documentar y gestionar el conocimiento asociado a proyectos en Jira.</w:t>
      </w:r>
    </w:p>
    <w:p/>
    <w:p>
      <w:r>
        <w:t>• **Cada proyecto en Jira puede vincularse a un espacio en Confluence** , facilitando la centralización de información y documentación.</w:t>
      </w:r>
    </w:p>
    <w:p/>
    <w:p>
      <w:r>
        <w:t>• **Se pueden enlazar tareas de Jira con páginas de Confluence** , permitiendo un acceso rápido a información relevante desde ambas plataformas.</w:t>
      </w:r>
    </w:p>
    <w:p/>
    <w:p>
      <w:pPr>
        <w:pStyle w:val="Heading2"/>
      </w:pPr>
      <w:r>
        <w:t>**2. ACCESO Y PERMISOS EN JIRA**</w:t>
      </w:r>
    </w:p>
    <w:p/>
    <w:p>
      <w:pPr>
        <w:pStyle w:val="Heading2"/>
      </w:pPr>
      <w:r>
        <w:t>**2.1. Métodos de Autenticación**</w:t>
      </w:r>
    </w:p>
    <w:p/>
    <w:p>
      <w:r>
        <w:t>• Acceso mediante **credenciales de usuario DMSAS** .</w:t>
      </w:r>
    </w:p>
    <w:p/>
    <w:p>
      <w:r>
        <w:t>• Implementación de **doble factor de autenticación (2FA)** para mejorar la seguridad.</w:t>
      </w:r>
    </w:p>
    <w:p/>
    <w:p>
      <w:r>
        <w:t>• Integración con directorios LDAP y Active Directory para **gestión centralizada de accesos** .</w:t>
      </w:r>
    </w:p>
    <w:p/>
    <w:p>
      <w:pPr>
        <w:pStyle w:val="Heading2"/>
      </w:pPr>
      <w:r>
        <w:t>**2.2. Roles y Permisos en Jira**</w:t>
      </w:r>
    </w:p>
    <w:p/>
    <w:p>
      <w:r>
        <w:t>Cada usuario en Jira tiene asignado un **rol** con permisos específicos:</w:t>
      </w:r>
    </w:p>
    <w:p/>
    <w:p>
      <w:r>
        <w:t>• **Administrador del sistema** : Gestiona la configuración global de Jira, permisos de usuarios y ajustes avanzados.</w:t>
      </w:r>
    </w:p>
    <w:p/>
    <w:p>
      <w:r>
        <w:t>• **Administrador del proyecto** : Configura el flujo de trabajo, gestiona usuarios y supervisa el progreso de las tareas.</w:t>
      </w:r>
    </w:p>
    <w:p/>
    <w:p>
      <w:r>
        <w:t>• **Gestor de tareas** : Puede asignar, modificar y realizar seguimiento de las tareas dentro de un proyecto.</w:t>
      </w:r>
    </w:p>
    <w:p/>
    <w:p>
      <w:r>
        <w:t>• **Colaborador** : Puede ver tareas, agregar comentarios y registrar progreso en sus asignaciones.</w:t>
      </w:r>
    </w:p>
    <w:p/>
    <w:p>
      <w:r>
        <w:t>• **Observador** : Tiene acceso de solo lectura para monitorear proyectos y tareas.</w:t>
      </w:r>
    </w:p>
    <w:p/>
    <w:p>
      <w:r>
        <w:t>• **Usuarios externos** : Generalmente proveedores o técnicos que tienen acceso restringido a proyectos específicos.</w:t>
      </w:r>
    </w:p>
    <w:p/>
    <w:p>
      <w:pPr>
        <w:pStyle w:val="Heading2"/>
      </w:pPr>
      <w:r>
        <w:t>**2.3. Alta de un Proyecto en Jira**</w:t>
      </w:r>
    </w:p>
    <w:p/>
    <w:p>
      <w:r>
        <w:t>Para dar de alta un nuevo proyecto en Jira son necesarios los siguientes datos:</w:t>
      </w:r>
    </w:p>
    <w:p/>
    <w:p>
      <w:r>
        <w:t>• **Nombre** : nombre identificativo del proyecto.</w:t>
      </w:r>
    </w:p>
    <w:p/>
    <w:p>
      <w:r>
        <w:t>• **Clave** : en el caso de los proyectos de los equipos provinciales, la clave debe comenzar por las dos iniciales de la provincia. Debe cumplir además los siguientes requisitos: máximo 9 caracteres (se recomiendan claves cortas), no puede empezar por un número y no puede contener guiones (ni altos ni bajos) ni ningún otro carácter especial.</w:t>
      </w:r>
    </w:p>
    <w:p/>
    <w:p>
      <w:r>
        <w:t>• **Usuarios adicionales** : es posible indicar usuarios que, sin pertenecer al equipo provincial ni al área que gestiona el proyecto, van a ser asignados en tareas del mismo.</w:t>
      </w:r>
    </w:p>
    <w:p/>
    <w:p>
      <w:pPr>
        <w:pStyle w:val="Heading2"/>
      </w:pPr>
      <w:r>
        <w:t>**3. TIPOS DE PROYECTOS EN JIRA**</w:t>
      </w:r>
    </w:p>
    <w:p/>
    <w:p>
      <w:r>
        <w:t>Jira permite la creación de distintos tipos de proyectos según su propósito. Dentro del SSPA, se utilizan los siguientes tipos principales:</w:t>
      </w:r>
    </w:p>
    <w:p/>
    <w:p>
      <w:pPr>
        <w:pStyle w:val="Heading2"/>
      </w:pPr>
      <w:r>
        <w:t>**3.1. Proyectos de Gestión de Aplicaciones**</w:t>
      </w:r>
    </w:p>
    <w:p/>
    <w:p>
      <w:r>
        <w:t>• Destinados a la **administración y mantenimiento de software** .</w:t>
      </w:r>
    </w:p>
    <w:p/>
    <w:p>
      <w:r>
        <w:t>• Permiten gestionar incidencias, mejoras y despliegues de versiones.</w:t>
      </w:r>
    </w:p>
    <w:p/>
    <w:p>
      <w:r>
        <w:t>• Integración con herramientas como **Git, Jenkins y Bitbucket** para control de versiones.</w:t>
      </w:r>
    </w:p>
    <w:p/>
    <w:p>
      <w:pPr>
        <w:pStyle w:val="Heading2"/>
      </w:pPr>
      <w:r>
        <w:t>**3.2. Proyectos de Soporte Técnico y Mantenimiento**</w:t>
      </w:r>
    </w:p>
    <w:p/>
    <w:p>
      <w:r>
        <w:t>• Uso para **seguimiento de incidencias y resolución de problemas** .</w:t>
      </w:r>
    </w:p>
    <w:p/>
    <w:p>
      <w:r>
        <w:t>• Cada incidencia tiene un ciclo de vida estructurado ( **abierta, en curso, resuelta, cerrada** ).</w:t>
      </w:r>
    </w:p>
    <w:p/>
    <w:p>
      <w:r>
        <w:t>• Implementación de **niveles de prioridad** para gestión eficiente del tiempo y los recursos.</w:t>
      </w:r>
    </w:p>
    <w:p/>
    <w:p>
      <w:pPr>
        <w:pStyle w:val="Heading2"/>
      </w:pPr>
      <w:r>
        <w:t>**3.3. Proyectos de Gestión de Procesos**</w:t>
      </w:r>
    </w:p>
    <w:p/>
    <w:p>
      <w:r>
        <w:t>• Optimización y mejora de flujos de trabajo administrativos y clínicos.</w:t>
      </w:r>
    </w:p>
    <w:p/>
    <w:p>
      <w:r>
        <w:t>• Uso de **flujos de trabajo personalizados** para tareas recurrentes.</w:t>
      </w:r>
    </w:p>
    <w:p/>
    <w:p>
      <w:r>
        <w:t>• Integración con **formularios digitales y automatización de procesos** .</w:t>
      </w:r>
    </w:p>
    <w:p/>
    <w:p>
      <w:pPr>
        <w:pStyle w:val="Heading2"/>
      </w:pPr>
      <w:r>
        <w:t>**3.4. Proyectos de Innovación y Desarrollo**</w:t>
      </w:r>
    </w:p>
    <w:p/>
    <w:p>
      <w:r>
        <w:t>• Aplicados en **proyectos de investigación y desarrollo de nuevas tecnologías** .</w:t>
      </w:r>
    </w:p>
    <w:p/>
    <w:p>
      <w:r>
        <w:t>• Seguimiento de hitos y control de entregables en fases definidas.</w:t>
      </w:r>
    </w:p>
    <w:p/>
    <w:p>
      <w:r>
        <w:t>• Uso de **metodologías ágiles como Scrum y Kanban** .</w:t>
      </w:r>
    </w:p>
    <w:p/>
    <w:p>
      <w:pPr>
        <w:pStyle w:val="Heading2"/>
      </w:pPr>
      <w:r>
        <w:t>**3.5. Clasificación de Tareas según su Naturaleza**</w:t>
      </w:r>
    </w:p>
    <w:p/>
    <w:p>
      <w:r>
        <w:t>Jira ofrece varios mecanismos para organizar las tareas de un proyecto, cada uno con una finalidad distinta:</w:t>
      </w:r>
    </w:p>
    <w:p/>
    <w:p>
      <w:r>
        <w:t>• **Tipos de tarea** : es el mecanismo utilizado para clasificar las tareas de un proyecto en función de su naturaleza (por ejemplo, tarea, incidencia, mejora).</w:t>
      </w:r>
    </w:p>
    <w:p/>
    <w:p>
      <w:r>
        <w:t>• **Épicas** : agrupan un conjunto de tareas relacionadas que forman parte de una iniciativa o funcionalidad más amplia.</w:t>
      </w:r>
    </w:p>
    <w:p/>
    <w:p>
      <w:r>
        <w:t>• **Componentes** : subdividen el proyecto por áreas técnicas o funcionales.</w:t>
      </w:r>
    </w:p>
    <w:p/>
    <w:p>
      <w:r>
        <w:t>• **Etiquetas** : palabras clave libres que facilitan la búsqueda, pero no constituyen un criterio de clasificación por naturaleza de la tarea.</w:t>
      </w:r>
    </w:p>
    <w:p/>
    <w:p>
      <w:pPr>
        <w:pStyle w:val="Heading2"/>
      </w:pPr>
      <w:r>
        <w:t>**4. FLUJOS DE TRABAJO Y GESTIÓN DE TAREAS**</w:t>
      </w:r>
    </w:p>
    <w:p/>
    <w:p>
      <w:pPr>
        <w:pStyle w:val="Heading2"/>
      </w:pPr>
      <w:r>
        <w:t>**4.1. Creación de Tareas y Subtareas**</w:t>
      </w:r>
    </w:p>
    <w:p/>
    <w:p>
      <w:r>
        <w:t>• Cada tarea debe incluir:</w:t>
      </w:r>
    </w:p>
    <w:p/>
    <w:p>
      <w:r>
        <w:t xml:space="preserve">   - **Título descriptivo** .</w:t>
      </w:r>
    </w:p>
    <w:p/>
    <w:p>
      <w:r>
        <w:t xml:space="preserve">   - **Descripción detallada** .</w:t>
      </w:r>
    </w:p>
    <w:p/>
    <w:p>
      <w:r>
        <w:t xml:space="preserve">   - **Prioridad** (Alta, Media, Baja).</w:t>
      </w:r>
    </w:p>
    <w:p/>
    <w:p>
      <w:r>
        <w:t xml:space="preserve">   - **Asignado a un usuario responsable** .</w:t>
      </w:r>
    </w:p>
    <w:p/>
    <w:p>
      <w:r>
        <w:t xml:space="preserve">   - **Fechas de inicio y finalización estimada** .</w:t>
      </w:r>
    </w:p>
    <w:p/>
    <w:p>
      <w:r>
        <w:t xml:space="preserve">   - **Vinculación con otras tareas o proyectos** .</w:t>
      </w:r>
    </w:p>
    <w:p/>
    <w:p>
      <w:r>
        <w:t>• **Procedimiento de creación** : la vía habitual es desde JIRA, mediante el botón **«Crear»** de la barra superior, siendo necesario seleccionar previamente el proyecto en el que se quiere crear la tarea. También es posible crearla desde CONFLUENCE, en el apartado del espacio habilitado para «Crear tarea en JIRA».</w:t>
      </w:r>
    </w:p>
    <w:p/>
    <w:p>
      <w:r>
        <w:t>• **Comportamiento de las subtareas** : una subtarea puede tener un estado de ciclo de vida independiente del de su tarea principal, puede llevar asignación de usuario propia (distinta de la de la tarea principal) y solo puede vincularse a una única tarea principal.</w:t>
      </w:r>
    </w:p>
    <w:p/>
    <w:p>
      <w:pPr>
        <w:pStyle w:val="Heading2"/>
      </w:pPr>
      <w:r>
        <w:t>**4.2. Ciclo de Vida de una Tarea**</w:t>
      </w:r>
    </w:p>
    <w:p/>
    <w:p>
      <w:r>
        <w:t>Cada tarea pasa por diferentes estados dentro de Jira:</w:t>
      </w:r>
    </w:p>
    <w:p/>
    <w:p>
      <w:r>
        <w:t>1. **Abierta** : Creación inicial de la tarea.</w:t>
      </w:r>
    </w:p>
    <w:p/>
    <w:p>
      <w:r>
        <w:t>2. **En progreso** : El responsable trabaja en la tarea.</w:t>
      </w:r>
    </w:p>
    <w:p/>
    <w:p>
      <w:r>
        <w:t>3. **En revisión** : La tarea requiere aprobación o validación.</w:t>
      </w:r>
    </w:p>
    <w:p/>
    <w:p>
      <w:r>
        <w:t>4. **Resuelta** : Se ha completado satisfactoriamente.</w:t>
      </w:r>
    </w:p>
    <w:p/>
    <w:p>
      <w:r>
        <w:t>5. **Cerrada** : Se archiva como finalizada.</w:t>
      </w:r>
    </w:p>
    <w:p/>
    <w:p>
      <w:r>
        <w:t>6. **Paralizada** : Detenida temporalmente por algún motivo.</w:t>
      </w:r>
    </w:p>
    <w:p/>
    <w:p>
      <w:r>
        <w:t>7. **Escalada** : Se transfiere a otro nivel de soporte o validación.</w:t>
      </w:r>
    </w:p>
    <w:p/>
    <w:p>
      <w:pPr>
        <w:pStyle w:val="Heading2"/>
      </w:pPr>
      <w:r>
        <w:t>**4.3. Automatización de Flujos de Trabajo**</w:t>
      </w:r>
    </w:p>
    <w:p/>
    <w:p>
      <w:r>
        <w:t>Jira permite la automatización de tareas mediante:</w:t>
      </w:r>
    </w:p>
    <w:p/>
    <w:p>
      <w:r>
        <w:t>• **Reglas de automatización** : Ejemplo: Cuando una tarea cambia a "En revisión", notificar al supervisor.</w:t>
      </w:r>
    </w:p>
    <w:p/>
    <w:p>
      <w:r>
        <w:t>• **Acciones condicionales** : Si una tarea permanece en estado "Abierta" más de 7 días, enviar recordatorio.</w:t>
      </w:r>
    </w:p>
    <w:p/>
    <w:p>
      <w:r>
        <w:t>• **Disparadores basados en eventos** : Cuando un usuario asigna una tarea a otro, se genera automáticamente una notificación.</w:t>
      </w:r>
    </w:p>
    <w:p/>
    <w:p>
      <w:r>
        <w:t>• **Notificación por prioridad y escalado** : Ejemplo: si una tarea relacionada cambia su prioridad a "Alta" y está vinculada a un requerimiento en estado "Escalada", se notifica automáticamente al aprobador.</w:t>
      </w:r>
    </w:p>
    <w:p/>
    <w:p>
      <w:pPr>
        <w:pStyle w:val="Heading2"/>
      </w:pPr>
      <w:r>
        <w:t>**4.4. Tareas Programadas**</w:t>
      </w:r>
    </w:p>
    <w:p/>
    <w:p>
      <w:r>
        <w:t>Jira permite crear tareas programadas para una fecha futura. Existe un límite: solo pueden crearse un máximo de 30 tareas programadas.</w:t>
      </w:r>
    </w:p>
    <w:p/>
    <w:p>
      <w:pPr>
        <w:pStyle w:val="Heading2"/>
      </w:pPr>
      <w:r>
        <w:t>**5. GESTIÓN DE INCIDENCIAS Y VERSIONES**</w:t>
      </w:r>
    </w:p>
    <w:p/>
    <w:p>
      <w:pPr>
        <w:pStyle w:val="Heading2"/>
      </w:pPr>
      <w:r>
        <w:t>**5.1. Gestión de Incidencias**</w:t>
      </w:r>
    </w:p>
    <w:p/>
    <w:p>
      <w:r>
        <w:t>Las incidencias en Jira pueden clasificarse en:</w:t>
      </w:r>
    </w:p>
    <w:p/>
    <w:p>
      <w:r>
        <w:t>• **Errores** : Fallos en software o infraestructura.</w:t>
      </w:r>
    </w:p>
    <w:p/>
    <w:p>
      <w:r>
        <w:t>• **Solicitudes de mejora** : Propuestas para optimización de procesos o herramientas.</w:t>
      </w:r>
    </w:p>
    <w:p/>
    <w:p>
      <w:r>
        <w:t>• **Requerimientos de soporte** : Peticiones de asistencia técnica o funcional.</w:t>
      </w:r>
    </w:p>
    <w:p/>
    <w:p>
      <w:r>
        <w:t>**Flujo de una incidencia típica:**</w:t>
      </w:r>
    </w:p>
    <w:p/>
    <w:p>
      <w:r>
        <w:t>1. **Creación** → Registro inicial con detalles del problema.</w:t>
      </w:r>
    </w:p>
    <w:p/>
    <w:p>
      <w:r>
        <w:t>2. **Asignación** → Se delega a un responsable.</w:t>
      </w:r>
    </w:p>
    <w:p/>
    <w:p>
      <w:r>
        <w:t>3. **Análisis** → Se investiga la causa raíz.</w:t>
      </w:r>
    </w:p>
    <w:p/>
    <w:p>
      <w:r>
        <w:t>4. **Desarrollo de solución** → Se implementan cambios o correcciones.</w:t>
      </w:r>
    </w:p>
    <w:p/>
    <w:p>
      <w:r>
        <w:t>5. **Pruebas** → Se verifica que la solución es efectiva.</w:t>
      </w:r>
    </w:p>
    <w:p/>
    <w:p>
      <w:r>
        <w:t>6. **Cierre** → Se archiva la incidencia como resuelta.</w:t>
      </w:r>
    </w:p>
    <w:p/>
    <w:p>
      <w:pPr>
        <w:pStyle w:val="Heading2"/>
      </w:pPr>
      <w:r>
        <w:t>**5.2. Gestión de Versiones**</w:t>
      </w:r>
    </w:p>
    <w:p/>
    <w:p>
      <w:r>
        <w:t>Las versiones permiten agrupar múltiples incidencias y mejoras para su despliegue conjunto.</w:t>
      </w:r>
    </w:p>
    <w:p/>
    <w:p>
      <w:r>
        <w:t xml:space="preserve">   - **Planificación de versiones** con hitos y fechas de entrega.</w:t>
      </w:r>
    </w:p>
    <w:p/>
    <w:p>
      <w:r>
        <w:t xml:space="preserve">   - **Control de cambios** para asegurar la estabilidad del sistema.</w:t>
      </w:r>
    </w:p>
    <w:p/>
    <w:p>
      <w:r>
        <w:t xml:space="preserve">   - **Despliegue en entornos controlados** antes de la implementación definitiva.</w:t>
      </w:r>
    </w:p>
    <w:p/>
    <w:p>
      <w:r>
        <w:t>**6. HERRAMIENTAS AVANZADAS Y PERSONALIZACIÓN**</w:t>
      </w:r>
    </w:p>
    <w:p/>
    <w:p>
      <w:r>
        <w:t>**6.1. Uso de Paneles de Control y Reportes**</w:t>
      </w:r>
    </w:p>
    <w:p/>
    <w:p>
      <w:r>
        <w:t>• **Paneles personalizados** para visualizar métricas clave.</w:t>
      </w:r>
    </w:p>
    <w:p/>
    <w:p>
      <w:r>
        <w:t>• **Reportes de rendimiento** para evaluar la eficiencia de los equipos.</w:t>
      </w:r>
    </w:p>
    <w:p/>
    <w:p>
      <w:r>
        <w:t>• **Seguimiento de productividad** con estadísticas de tiempo por tarea.</w:t>
      </w:r>
    </w:p>
    <w:p/>
    <w:p>
      <w:pPr>
        <w:pStyle w:val="Heading2"/>
      </w:pPr>
      <w:r>
        <w:t>**6.2. Integración con Otras Herramientas**</w:t>
      </w:r>
    </w:p>
    <w:p/>
    <w:p>
      <w:r>
        <w:t>• **Slack** : Notificaciones en tiempo real sobre cambios en tareas.</w:t>
      </w:r>
    </w:p>
    <w:p/>
    <w:p>
      <w:r>
        <w:t>• **Jenkins** : Automatización de pruebas y despliegues.</w:t>
      </w:r>
    </w:p>
    <w:p/>
    <w:p>
      <w:r>
        <w:t>• **Bitbucket/GitHub** : Seguimiento de código fuente y control de versiones.</w:t>
      </w:r>
    </w:p>
    <w:p/>
    <w:p>
      <w:pPr>
        <w:pStyle w:val="Heading2"/>
      </w:pPr>
      <w:r>
        <w:t>**7. Lecciones Aprendidas**</w:t>
      </w:r>
    </w:p>
    <w:p/>
    <w:p>
      <w:r>
        <w:t>Jira y Confluence permiten registrar Lecciones Aprendidas de un proyecto para su consulta futura:</w:t>
      </w:r>
    </w:p>
    <w:p/>
    <w:p>
      <w:r>
        <w:t>• Para registrar una lección aprendida en un proyecto hay que hacerlo desde el propio proyecto en JIRA (no desde Confluence).</w:t>
      </w:r>
    </w:p>
    <w:p/>
    <w:p>
      <w:r>
        <w:t>• Al crear una lección se genera una página en el espacio de CONFLUENCE del proyecto, dentro del apartado «Lecciones aprendidas» de la sección «Datos Básicos» del proyecto.</w:t>
      </w:r>
    </w:p>
    <w:p/>
    <w:p>
      <w:r>
        <w:t>• En el espacio «Lecciones aprendidas», las lecciones registradas en los diferentes proyectos se clasifican por área TIC y por grupos de proyectos.</w:t>
      </w:r>
    </w:p>
    <w:p/>
    <w:p>
      <w:pPr>
        <w:pStyle w:val="Heading2"/>
      </w:pPr>
      <w:r>
        <w:t>• Gestión de proyectos MTI SSH</w:t>
      </w:r>
    </w:p>
    <w:p/>
    <w:p>
      <w:pPr>
        <w:pStyle w:val="Heading2"/>
      </w:pPr>
      <w:r>
        <w:t>**1. Introducción a MTI SSHH**</w:t>
      </w:r>
    </w:p>
    <w:p/>
    <w:p>
      <w:pPr>
        <w:pStyle w:val="Heading2"/>
      </w:pPr>
      <w:r>
        <w:t>**¿Qué es MTI SSHH?**</w:t>
      </w:r>
    </w:p>
    <w:p/>
    <w:p>
      <w:r>
        <w:t>MTI SSHH es un sistema de **explotación de datos** basado en la herramienta **MicroStrategy** , utilizado en el ámbito del **Servicio Andaluz de Salud (SAS)** para la gestión interna de la **Dirección General de Sistemas de Información y Comunicaciones (DGSIC)** .</w:t>
      </w:r>
    </w:p>
    <w:p/>
    <w:p>
      <w:r>
        <w:t>Se trata de una plataforma ágil y eficiente que permite visualizar, analizar y extraer información útil para la toma de decisiones en los servicios de:</w:t>
      </w:r>
    </w:p>
    <w:p/>
    <w:p>
      <w:r>
        <w:t>• **Acompañamiento al Usuario**</w:t>
      </w:r>
    </w:p>
    <w:p/>
    <w:p>
      <w:r>
        <w:t>• **Gestión Interna de la DGSIC**</w:t>
      </w:r>
    </w:p>
    <w:p/>
    <w:p>
      <w:r>
        <w:t>Además, MTI SSHH realiza el **cálculo de ANS** (Acuerdos de Nivel de Servicio) para proveedores, permitiendo evaluar el cumplimiento de los estándares de calidad en los servicios TIC del SAS.</w:t>
      </w:r>
    </w:p>
    <w:p/>
    <w:p>
      <w:pPr>
        <w:pStyle w:val="Heading2"/>
      </w:pPr>
      <w:r>
        <w:t>**Objetivos de MTI SSHH**</w:t>
      </w:r>
    </w:p>
    <w:p/>
    <w:p>
      <w:r>
        <w:t>• Centralizar y estructurar la información sobre servicios TIC.</w:t>
      </w:r>
    </w:p>
    <w:p/>
    <w:p>
      <w:r>
        <w:t>• Proporcionar herramientas para la explotación de datos en tiempo real.</w:t>
      </w:r>
    </w:p>
    <w:p/>
    <w:p>
      <w:r>
        <w:t>• Ofrecer cuadros de mando funcionales y técnicos para la toma de decisiones.</w:t>
      </w:r>
    </w:p>
    <w:p/>
    <w:p>
      <w:r>
        <w:t>• Facilitar la creación de informes personalizados por parte de los usuarios.</w:t>
      </w:r>
    </w:p>
    <w:p/>
    <w:p>
      <w:pPr>
        <w:pStyle w:val="Heading2"/>
      </w:pPr>
      <w:r>
        <w:t>**2. Funcionalidades Clave de MTI SSHH**</w:t>
      </w:r>
    </w:p>
    <w:p/>
    <w:p>
      <w:pPr>
        <w:pStyle w:val="Heading2"/>
      </w:pPr>
      <w:r>
        <w:t>**2.1. Cuadros de Mando**</w:t>
      </w:r>
    </w:p>
    <w:p/>
    <w:p>
      <w:r>
        <w:t>Los cuadros de mando son herramientas de análisis visual que permiten consultar información clave de forma estructurada y accesible.</w:t>
      </w:r>
    </w:p>
    <w:p/>
    <w:p>
      <w:r>
        <w:t>Los cuadros de mando disponibles en MTI SSHH incluyen:</w:t>
      </w:r>
    </w:p>
    <w:p/>
    <w:p>
      <w:r>
        <w:t>• **Solicitudes Pendientes** : Datos sobre las solicitudes pendientes en los equipos TIC del SAS.</w:t>
      </w:r>
    </w:p>
    <w:p/>
    <w:p>
      <w:r>
        <w:t>• **Análisis de la Demanda en Centralita** : Información sobre llamadas recibidas, estados, tiempos de espera, etc.</w:t>
      </w:r>
    </w:p>
    <w:p/>
    <w:p>
      <w:r>
        <w:t>• **Seguimiento de ayudaDIGITAL** : Monitoreo de los contactos recibidos y cumplimiento de ANS.</w:t>
      </w:r>
    </w:p>
    <w:p/>
    <w:p>
      <w:r>
        <w:t>• **Capacidad del CSU (Centro de Soporte a Usuarios)** : Evaluación de la actividad de los técnicos de soporte.</w:t>
      </w:r>
    </w:p>
    <w:p/>
    <w:p>
      <w:r>
        <w:t>• **Capacidad de OEP (Oferta de Empleo Público)** : Análisis de la actividad de soporte relacionada con oposiciones y otros procesos selectivos.</w:t>
      </w:r>
    </w:p>
    <w:p/>
    <w:p>
      <w:r>
        <w:t>• **Uso de la Base de Conocimiento (KIs)** : Seguimiento de la utilización de la BBDD de conocimiento en la resolución de incidencias.</w:t>
      </w:r>
    </w:p>
    <w:p/>
    <w:p>
      <w:pPr>
        <w:pStyle w:val="Heading2"/>
      </w:pPr>
      <w:r>
        <w:t>**2.2. MicroStrategy como Herramienta de Explotación de Datos**</w:t>
      </w:r>
    </w:p>
    <w:p/>
    <w:p>
      <w:r>
        <w:t>MTI SSHH utiliza **MicroStrategy** , una plataforma de inteligencia de negocio (BI) que permite:</w:t>
      </w:r>
    </w:p>
    <w:p/>
    <w:p>
      <w:r>
        <w:t>• Generar informes personalizados.</w:t>
      </w:r>
    </w:p>
    <w:p/>
    <w:p>
      <w:r>
        <w:t>• Construir dashboards interactivos.</w:t>
      </w:r>
    </w:p>
    <w:p/>
    <w:p>
      <w:r>
        <w:t>• Realizar análisis de tendencias y proyecciones.</w:t>
      </w:r>
    </w:p>
    <w:p/>
    <w:p>
      <w:r>
        <w:t>• Integrar diferentes fuentes de datos.</w:t>
      </w:r>
    </w:p>
    <w:p/>
    <w:p>
      <w:r>
        <w:t>Para sacar el máximo partido a la herramienta, es fundamental conocer su modelo de datos y sus capacidades de consulta avanzada.</w:t>
      </w:r>
    </w:p>
    <w:p/>
    <w:p>
      <w:pPr>
        <w:pStyle w:val="Heading2"/>
      </w:pPr>
      <w:r>
        <w:t>**3. Uso Práctico de los Cuadros de Mando en el SAS**</w:t>
      </w:r>
    </w:p>
    <w:p/>
    <w:p>
      <w:pPr>
        <w:pStyle w:val="Heading2"/>
      </w:pPr>
      <w:r>
        <w:t>**3.1. Área de Acompañamiento al Usuario**</w:t>
      </w:r>
    </w:p>
    <w:p/>
    <w:p>
      <w:r>
        <w:t>Los cuadros de mando de esta área permiten evaluar el rendimiento y la eficiencia de los servicios de soporte a usuarios en el SAS.</w:t>
      </w:r>
    </w:p>
    <w:p/>
    <w:p>
      <w:r>
        <w:t>Algunos de los cuadros más relevantes incluyen:</w:t>
      </w:r>
    </w:p>
    <w:p/>
    <w:p>
      <w:r>
        <w:t>• **Informe de Solicitudes Pendientes (STIC Cartuja y Equipos Provinciales SIC)** : Estado y evolución de las solicitudes de soporte TIC.</w:t>
      </w:r>
    </w:p>
    <w:p/>
    <w:p>
      <w:r>
        <w:t>• **Análisis de la Demanda en Centralita** : Información detallada sobre las llamadas recibidas y su distribución en el tiempo.</w:t>
      </w:r>
    </w:p>
    <w:p/>
    <w:p>
      <w:r>
        <w:t>• **Análisis de Asistentes Digitales** : Evaluación del impacto de los asistentes digitales en la atención al usuario.</w:t>
      </w:r>
    </w:p>
    <w:p/>
    <w:p>
      <w:r>
        <w:t>• **Seguimiento de ayudaDIGITAL** : Cumplimiento de los ANS en la gestión de contactos.</w:t>
      </w:r>
    </w:p>
    <w:p/>
    <w:p>
      <w:pPr>
        <w:pStyle w:val="Heading2"/>
      </w:pPr>
      <w:r>
        <w:t>**3.2. Gestión de la Capacidad Operativa**</w:t>
      </w:r>
    </w:p>
    <w:p/>
    <w:p>
      <w:r>
        <w:t>Estos cuadros de mando permiten evaluar el rendimiento de los equipos de soporte:</w:t>
      </w:r>
    </w:p>
    <w:p/>
    <w:p>
      <w:r>
        <w:t>• **Informe de Capacidad del CSU y CSU-SIC** : Análisis de la carga de trabajo y tiempos de respuesta en los Centros de Soporte.</w:t>
      </w:r>
    </w:p>
    <w:p/>
    <w:p>
      <w:r>
        <w:t>• **Informe de Capacidad de OEP** : Seguimiento de los recursos destinados a la atención de incidencias en procesos de oposiciones.</w:t>
      </w:r>
    </w:p>
    <w:p/>
    <w:p>
      <w:r>
        <w:t>• **Capacidad RPCPRIV** : Evaluación del servicio de soporte al Registro de Profesionales de Centros NICA y otras entidades.</w:t>
      </w:r>
    </w:p>
    <w:p/>
    <w:p>
      <w:pPr>
        <w:pStyle w:val="Heading2"/>
      </w:pPr>
      <w:r>
        <w:t>**4. Importancia del Cálculo de ANS en MTI SSHH**</w:t>
      </w:r>
    </w:p>
    <w:p/>
    <w:p>
      <w:r>
        <w:t>Los **Acuerdos de Nivel de Servicio (ANS)** son fundamentales para garantizar la calidad en la prestación de servicios TIC. MTI SSHH permite calcular y evaluar estos indicadores para:</w:t>
      </w:r>
    </w:p>
    <w:p/>
    <w:p>
      <w:r>
        <w:t>• **Monitorizar el cumplimiento de tiempos de respuesta y resolución** .</w:t>
      </w:r>
    </w:p>
    <w:p/>
    <w:p>
      <w:r>
        <w:t>• **Identificar áreas de mejora en la atención al usuario** .</w:t>
      </w:r>
    </w:p>
    <w:p/>
    <w:p>
      <w:r>
        <w:t>• **Optimizar la asignación de recursos en los equipos de soporte** .</w:t>
      </w:r>
    </w:p>
    <w:p/>
    <w:p>
      <w:r>
        <w:t>El análisis de ANS en los cuadros de mando permite a la DGSIC garantizar que los proveedores y servicios internos cumplen con los estándares establecidos.</w:t>
      </w:r>
    </w:p>
    <w:p/>
    <w:p>
      <w:pPr>
        <w:pStyle w:val="Heading2"/>
      </w:pPr>
      <w:r>
        <w:t>**5. Cómo Acceder y Compartir Información en MTI SSHH**</w:t>
      </w:r>
    </w:p>
    <w:p/>
    <w:p>
      <w:pPr>
        <w:pStyle w:val="Heading2"/>
      </w:pPr>
      <w:r>
        <w:t>**Acceso a la Herramienta**</w:t>
      </w:r>
    </w:p>
    <w:p/>
    <w:p>
      <w:r>
        <w:t>Para utilizar MTI SSHH, los usuarios deben acceder a la plataforma de MicroStrategy y disponer de los permisos adecuados. La URL de acceso es: MicroStrategy &lt;u&gt;MTI SSHH&lt;/u&gt;</w:t>
      </w:r>
    </w:p>
    <w:p/>
    <w:p>
      <w:r>
        <w:t>**Compartición de Cuadros de Mando**</w:t>
      </w:r>
    </w:p>
    <w:p/>
    <w:p>
      <w:r>
        <w:t>Para que un cuadro de mando esté disponible para otros usuarios:</w:t>
      </w:r>
    </w:p>
    <w:p/>
    <w:p>
      <w:r>
        <w:t>1. Hacer **clic derecho** sobre el informe o dashboard.</w:t>
      </w:r>
    </w:p>
    <w:p/>
    <w:p>
      <w:r>
        <w:t>2. Seleccionar la opción **"Compartir"** .</w:t>
      </w:r>
    </w:p>
    <w:p/>
    <w:p>
      <w:r>
        <w:t>3. Elegir si compartirlo con usuarios específicos o con todos los que tengan acceso a MTI.</w:t>
      </w:r>
    </w:p>
    <w:p/>
    <w:p>
      <w:r>
        <w:t>Esto es crucial para asegurar la difusión de información dentro de la organización.</w:t>
      </w:r>
    </w:p>
    <w:p/>
    <w:p>
      <w:pPr>
        <w:pStyle w:val="Heading2"/>
      </w:pPr>
      <w:r>
        <w:t>• Gestión de la operación. ayudaDIGITAL.</w:t>
      </w:r>
    </w:p>
    <w:p/>
    <w:p>
      <w:pPr>
        <w:pStyle w:val="Heading1"/>
      </w:pPr>
      <w:r>
        <w:t>**1 - Ayuda y soporte digital en el SAS**</w:t>
      </w:r>
    </w:p>
    <w:p/>
    <w:p>
      <w:pPr>
        <w:pStyle w:val="Heading2"/>
      </w:pPr>
      <w:r>
        <w:t>**1.1. Introducción a ayudaDIGITAL**</w:t>
      </w:r>
    </w:p>
    <w:p/>
    <w:p>
      <w:r>
        <w:t>• **ayudaDIGITAL** es el servicio de **soporte TIC integral** que el Servicio Andaluz de Salud (SAS) pone a disposición de sus profesionales.</w:t>
      </w:r>
    </w:p>
    <w:p/>
    <w:p>
      <w:r>
        <w:t>• Su finalidad es **resolver incidencias y peticiones** relacionadas con el uso de herramientas informáticas en el SAS.</w:t>
      </w:r>
    </w:p>
    <w:p/>
    <w:p>
      <w:r>
        <w:t>• Gestionado por la **Dirección General de Sistemas de Información y Comunicaciones (DGSIC)** .</w:t>
      </w:r>
    </w:p>
    <w:p/>
    <w:p>
      <w:r>
        <w:t>• Facilita la digitalización del sector sanitario andaluz, mejorando la eficiencia en la asistencia a los ciudadanos.</w:t>
      </w:r>
    </w:p>
    <w:p/>
    <w:p>
      <w:pPr>
        <w:pStyle w:val="Heading2"/>
      </w:pPr>
      <w:r>
        <w:t>**1.2. Principios de ayudaDIGITAL**</w:t>
      </w:r>
    </w:p>
    <w:p/>
    <w:p>
      <w:r>
        <w:t>• **Soporte Integral TIC:** garantiza la continuidad del servicio sanitario mediante la atención ágil a las incidencias informáticas.</w:t>
      </w:r>
    </w:p>
    <w:p/>
    <w:p>
      <w:r>
        <w:t>• **Profesionales conectados:** ofrece canales de contacto accesibles para que el personal pueda solicitar ayuda desde cualquier lugar y en cualquier momento.</w:t>
      </w:r>
    </w:p>
    <w:p/>
    <w:p>
      <w:r>
        <w:t>• **Capacitación y formación:** proporciona cursos y recursos que mejoran la autonomía y el conocimiento en TIC del personal del SAS.</w:t>
      </w:r>
    </w:p>
    <w:p/>
    <w:p>
      <w:r>
        <w:t>• **Transformación digital:** fomenta la adaptación a los cambios tecnológicos y mejora los procesos asistenciales.</w:t>
      </w:r>
    </w:p>
    <w:p/>
    <w:p>
      <w:pPr>
        <w:pStyle w:val="Heading2"/>
      </w:pPr>
      <w:r>
        <w:t>**1.3. Servicios principales de ayudaDIGITAL**</w:t>
      </w:r>
    </w:p>
    <w:p/>
    <w:p>
      <w:r>
        <w:t>• **Capacitación TIC:** permite mejorar competencias digitales a través de un catálogo de cursos y tutoriales.</w:t>
      </w:r>
    </w:p>
    <w:p/>
    <w:p>
      <w:r>
        <w:t>• **Soporte integral:** gestiona solicitudes relacionadas con problemas informáticos y su resolución.</w:t>
      </w:r>
    </w:p>
    <w:p/>
    <w:p>
      <w:r>
        <w:t>• **Repositorio de soluciones:** base de datos con respuestas a problemas frecuentes para facilitar la autorresolución.</w:t>
      </w:r>
    </w:p>
    <w:p/>
    <w:p>
      <w:pPr>
        <w:pStyle w:val="Heading2"/>
      </w:pPr>
      <w:r>
        <w:t>**1.4. Mantenimiento preventivo y predictivo**</w:t>
      </w:r>
    </w:p>
    <w:p/>
    <w:p>
      <w:r>
        <w:t>• **Mantenimiento predictivo:** identifica posibles fallos en los sistemas informáticos antes de que ocurran, permitiendo actuar antes de que afecten el servicio.</w:t>
      </w:r>
    </w:p>
    <w:p/>
    <w:p>
      <w:r>
        <w:t>• **Mantenimiento preventivo:** conjunto de acciones para minimizar fallos en los sistemas y garantizar su correcto funcionamiento.</w:t>
      </w:r>
    </w:p>
    <w:p/>
    <w:p>
      <w:r>
        <w:t>• **Cumplimiento normativo:** se aplican medidas de seguridad y mantenimiento conforme a regulaciones para sistemas críticos como refrigeración y alimentación eléctrica ininterrumpida (SAI).</w:t>
      </w:r>
    </w:p>
    <w:p/>
    <w:p>
      <w:pPr>
        <w:pStyle w:val="Heading2"/>
      </w:pPr>
      <w:r>
        <w:t>**1.5. Canales de contacto de ayudaDIGITAL**</w:t>
      </w:r>
    </w:p>
    <w:p/>
    <w:p>
      <w:r>
        <w:t>ayudaDIGITAL pone a disposición de los profesionales del SAS diferentes **formas de contacto** , disponibles las **24 horas, los 365 días del año** .</w:t>
      </w:r>
    </w:p>
    <w:p/>
    <w:p>
      <w:r>
        <w:t>**App Móvil**</w:t>
      </w:r>
    </w:p>
    <w:p/>
    <w:p>
      <w:r>
        <w:t>• Aplicación disponible en **Android** y **iOS** que permite acceder a los servicios de ayudaDIGITAL de manera rápida y segura.</w:t>
      </w:r>
    </w:p>
    <w:p/>
    <w:p>
      <w:r>
        <w:t>• Funciones principales:</w:t>
      </w:r>
    </w:p>
    <w:p/>
    <w:p>
      <w:r>
        <w:t xml:space="preserve">   - **Buscar soluciones** a incidencias frecuentes.</w:t>
      </w:r>
    </w:p>
    <w:p/>
    <w:p>
      <w:r>
        <w:t xml:space="preserve">   - **Registrar y gestionar solicitudes** de soporte informático.</w:t>
      </w:r>
    </w:p>
    <w:p/>
    <w:p>
      <w:r>
        <w:t xml:space="preserve">   - **Recibir notificaciones** sobre el estado de las solicitudes o incidencias.</w:t>
      </w:r>
    </w:p>
    <w:p/>
    <w:p>
      <w:r>
        <w:t>• **¿Cómo acceder?**</w:t>
      </w:r>
    </w:p>
    <w:p/>
    <w:p>
      <w:r>
        <w:t xml:space="preserve">   - Descargar desde:</w:t>
      </w:r>
    </w:p>
    <w:p/>
    <w:p>
      <w:r>
        <w:t xml:space="preserve">      - **Google Play Store** (Android).</w:t>
      </w:r>
    </w:p>
    <w:p/>
    <w:p>
      <w:r>
        <w:t xml:space="preserve">      - **App Store** (iOS).</w:t>
      </w:r>
    </w:p>
    <w:p/>
    <w:p>
      <w:r>
        <w:t xml:space="preserve">   - Iniciar sesión con credenciales **DMSAS** o autenticación biométrica (huella digital).</w:t>
      </w:r>
    </w:p>
    <w:p/>
    <w:p>
      <w:r>
        <w:t>**Portal Web**</w:t>
      </w:r>
    </w:p>
    <w:p/>
    <w:p>
      <w:r>
        <w:t>• Página web donde los profesionales pueden gestionar todas sus solicitudes informáticas.</w:t>
      </w:r>
    </w:p>
    <w:p/>
    <w:p>
      <w:r>
        <w:t>• Permite:</w:t>
      </w:r>
    </w:p>
    <w:p/>
    <w:p>
      <w:r>
        <w:t xml:space="preserve">   - Registrar incidencias y peticiones.</w:t>
      </w:r>
    </w:p>
    <w:p/>
    <w:p>
      <w:r>
        <w:t xml:space="preserve">   - Consultar el estado de las solicitudes en curso.</w:t>
      </w:r>
    </w:p>
    <w:p/>
    <w:p>
      <w:r>
        <w:t xml:space="preserve">   - Buscar soluciones en el repositorio.</w:t>
      </w:r>
    </w:p>
    <w:p/>
    <w:p>
      <w:r>
        <w:t>• **¿Cómo acceder?**</w:t>
      </w:r>
    </w:p>
    <w:p/>
    <w:p>
      <w:r>
        <w:t xml:space="preserve">   - URL: **&lt;u&gt;https://lajunta.es/ayudadigital&lt;/u&gt;**</w:t>
      </w:r>
    </w:p>
    <w:p/>
    <w:p>
      <w:r>
        <w:t xml:space="preserve">   - Requiere credenciales **DMSAS** para acceso a funcionalidades avanzadas.</w:t>
      </w:r>
    </w:p>
    <w:p/>
    <w:p>
      <w:pPr>
        <w:pStyle w:val="Heading2"/>
      </w:pPr>
      <w:r>
        <w:t>**Aplicación de Escritorio**</w:t>
      </w:r>
    </w:p>
    <w:p/>
    <w:p>
      <w:r>
        <w:t>• Aplicación preinstalada en la mayoría de los equipos del SAS, que centraliza herramientas de soporte TIC.</w:t>
      </w:r>
    </w:p>
    <w:p/>
    <w:p>
      <w:r>
        <w:t>• Funciones principales:</w:t>
      </w:r>
    </w:p>
    <w:p/>
    <w:p>
      <w:r>
        <w:t xml:space="preserve">   - Consultar **detalles del equipo** y su ubicación.</w:t>
      </w:r>
    </w:p>
    <w:p/>
    <w:p>
      <w:r>
        <w:t xml:space="preserve">   - Recibir **notificaciones y avisos** (por ejemplo, caducidad de contraseña).</w:t>
      </w:r>
    </w:p>
    <w:p/>
    <w:p>
      <w:r>
        <w:t xml:space="preserve">   - Abrir la aplicación para **registrar solicitudes** de soporte.</w:t>
      </w:r>
    </w:p>
    <w:p/>
    <w:p>
      <w:r>
        <w:t>• **¿Cómo acceder?**</w:t>
      </w:r>
    </w:p>
    <w:p/>
    <w:p>
      <w:r>
        <w:t xml:space="preserve">   - Buscar en el escritorio el icono **ayudaDIGITAL Escritorio** y hacer clic para abrir la aplicación.</w:t>
      </w:r>
    </w:p>
    <w:p/>
    <w:p>
      <w:pPr>
        <w:pStyle w:val="Heading2"/>
      </w:pPr>
      <w:r>
        <w:t>**WhatsApp**</w:t>
      </w:r>
    </w:p>
    <w:p/>
    <w:p>
      <w:r>
        <w:t>• Canal de soporte a través de **WhatsApp** , permitiendo contacto inmediato con el asistente digital **AYDI** .</w:t>
      </w:r>
    </w:p>
    <w:p/>
    <w:p>
      <w:r>
        <w:t>• AYDI proporciona soluciones guiadas y, si no resuelve la consulta, ofrece la opción de chatear con un **agente humano** .</w:t>
      </w:r>
    </w:p>
    <w:p/>
    <w:p>
      <w:r>
        <w:t>• **¿Cómo contactar?**</w:t>
      </w:r>
    </w:p>
    <w:p/>
    <w:p>
      <w:r>
        <w:t xml:space="preserve">   - **Número de WhatsApp: 955 01 70 00**</w:t>
      </w:r>
    </w:p>
    <w:p/>
    <w:p>
      <w:r>
        <w:t xml:space="preserve">   - Guardar el número en contactos y escribir un mensaje para iniciar la conversación.</w:t>
      </w:r>
    </w:p>
    <w:p/>
    <w:p>
      <w:pPr>
        <w:pStyle w:val="Heading2"/>
      </w:pPr>
      <w:r>
        <w:t>**Chat en Línea**</w:t>
      </w:r>
    </w:p>
    <w:p/>
    <w:p>
      <w:r>
        <w:t>• Servicio de asistencia inmediata disponible en:</w:t>
      </w:r>
    </w:p>
    <w:p/>
    <w:p>
      <w:r>
        <w:t xml:space="preserve">   - Portal web.</w:t>
      </w:r>
    </w:p>
    <w:p/>
    <w:p>
      <w:r>
        <w:t xml:space="preserve">   - App móvil.</w:t>
      </w:r>
    </w:p>
    <w:p/>
    <w:p>
      <w:r>
        <w:t xml:space="preserve">   - Aplicación de escritorio.</w:t>
      </w:r>
    </w:p>
    <w:p/>
    <w:p>
      <w:r>
        <w:t>• Al igual que en WhatsApp, AYDI guía el proceso y ofrece la opción de contactar con un **técnico especializado** si la consulta lo requiere.</w:t>
      </w:r>
    </w:p>
    <w:p/>
    <w:p>
      <w:r>
        <w:t>• **¿Cómo acceder?**</w:t>
      </w:r>
    </w:p>
    <w:p/>
    <w:p>
      <w:r>
        <w:t xml:space="preserve">   - Dentro del **portal web** , la **app móvil** o la **aplicación de escritorio** .</w:t>
      </w:r>
    </w:p>
    <w:p/>
    <w:p>
      <w:r>
        <w:t xml:space="preserve">   - Hacer clic en el icono de **Chat** en la esquina inferior derecha.</w:t>
      </w:r>
    </w:p>
    <w:p/>
    <w:p>
      <w:pPr>
        <w:pStyle w:val="Heading2"/>
      </w:pPr>
      <w:r>
        <w:t>**Teléfono**</w:t>
      </w:r>
    </w:p>
    <w:p/>
    <w:p>
      <w:r>
        <w:t>• Soporte telefónico **disponible 24/7** para resolver incidencias informáticas.</w:t>
      </w:r>
    </w:p>
    <w:p/>
    <w:p>
      <w:r>
        <w:t>• Atención proporcionada por agentes técnicos y el asistente **AYDI** .</w:t>
      </w:r>
    </w:p>
    <w:p/>
    <w:p>
      <w:r>
        <w:t>• **¿Cómo contactar?**</w:t>
      </w:r>
    </w:p>
    <w:p/>
    <w:p>
      <w:r>
        <w:t xml:space="preserve">   - **Teléfono: 955 01 70 00** o marcando **31 70 00** desde un teléfono interno del SAS.</w:t>
      </w:r>
    </w:p>
    <w:p/>
    <w:p>
      <w:r>
        <w:t>• **Servicios ofrecidos:**</w:t>
      </w:r>
    </w:p>
    <w:p/>
    <w:p>
      <w:r>
        <w:t xml:space="preserve">   - Registro de incidencias y peticiones.</w:t>
      </w:r>
    </w:p>
    <w:p/>
    <w:p>
      <w:r>
        <w:t xml:space="preserve">   - Actualización de contraseña DMSAS.</w:t>
      </w:r>
    </w:p>
    <w:p/>
    <w:p>
      <w:r>
        <w:t xml:space="preserve">   - Información sobre el estado de solicitudes en curso.</w:t>
      </w:r>
    </w:p>
    <w:p/>
    <w:p>
      <w:pPr>
        <w:pStyle w:val="Heading2"/>
      </w:pPr>
      <w:r>
        <w:t>**Correo Electrónico**</w:t>
      </w:r>
    </w:p>
    <w:p/>
    <w:p>
      <w:r>
        <w:t>• Canal alternativo para realizar consultas sobre problemas informáticos.</w:t>
      </w:r>
    </w:p>
    <w:p/>
    <w:p>
      <w:r>
        <w:t>• Puede demorar la respuesta, por lo que se recomienda usar **otros canales** en caso de urgencia.</w:t>
      </w:r>
    </w:p>
    <w:p/>
    <w:p>
      <w:r>
        <w:t>• **¿Cómo contactar?**</w:t>
      </w:r>
    </w:p>
    <w:p/>
    <w:p>
      <w:r>
        <w:t xml:space="preserve">   - **Email: ayudadigital.sspa@juntadeandalucia.es**</w:t>
      </w:r>
    </w:p>
    <w:p/>
    <w:p>
      <w:r>
        <w:t>• Los agentes revisan los correos y registran la solicitud en el sistema si es necesario.</w:t>
      </w:r>
    </w:p>
    <w:p/>
    <w:p>
      <w:pPr>
        <w:pStyle w:val="Heading1"/>
      </w:pPr>
      <w:r>
        <w:t>**2 - Conceptos básicos en el registro de solicitudes**</w:t>
      </w:r>
    </w:p>
    <w:p/>
    <w:p>
      <w:pPr>
        <w:pStyle w:val="Heading2"/>
      </w:pPr>
      <w:r>
        <w:t>**2.1. Glosario de soporte TIC**</w:t>
      </w:r>
    </w:p>
    <w:p/>
    <w:p>
      <w:r>
        <w:t>Para gestionar eficazmente las incidencias y peticiones en ayudaDIGITAL, es importante conocer ciertos términos clave:</w:t>
      </w:r>
    </w:p>
    <w:p/>
    <w:p>
      <w:r>
        <w:t>• **Usuario:** Cualquier profesional del SAS que utiliza los servicios de soporte TIC.</w:t>
      </w:r>
    </w:p>
    <w:p/>
    <w:p>
      <w:r>
        <w:t>• **Perfil de usuario:** Información de contacto del usuario, necesaria para gestionar solicitudes y recibir actualizaciones.</w:t>
      </w:r>
    </w:p>
    <w:p/>
    <w:p>
      <w:r>
        <w:t>• **Solución:** Respuesta a una necesidad o incidencia informática.</w:t>
      </w:r>
    </w:p>
    <w:p/>
    <w:p>
      <w:r>
        <w:t>• **Solicitud:** Demanda de servicio que se traslada al equipo de soporte TIC.</w:t>
      </w:r>
    </w:p>
    <w:p/>
    <w:p>
      <w:r>
        <w:t xml:space="preserve">   - **Peticiones:** Solicitudes de acceso, mejoras o información sobre herramientas.</w:t>
      </w:r>
    </w:p>
    <w:p/>
    <w:p>
      <w:r>
        <w:t xml:space="preserve">   - **Incidencias:** Reportes de fallos en aplicaciones, equipos o seguridad.</w:t>
      </w:r>
    </w:p>
    <w:p/>
    <w:p>
      <w:r>
        <w:t>• **Interesado:** Persona que puede hacer seguimiento de una solicitud y realizar acciones sobre ella.</w:t>
      </w:r>
    </w:p>
    <w:p/>
    <w:p>
      <w:r>
        <w:t>• **Registrar una solicitud:** Acción de crear una nueva solicitud en el sistema.</w:t>
      </w:r>
    </w:p>
    <w:p/>
    <w:p>
      <w:r>
        <w:t>• **Aprobador:** Persona responsable de autorizar o rechazar la gestión de una petición.</w:t>
      </w:r>
    </w:p>
    <w:p/>
    <w:p>
      <w:r>
        <w:t>• **Resolutor:** Técnico o equipo que se encarga de solucionar las solicitudes TIC.</w:t>
      </w:r>
    </w:p>
    <w:p/>
    <w:p>
      <w:r>
        <w:t>• **Escalar una solicitud:** Transferencia de la solicitud a un nivel superior si su resolución lo requiere.</w:t>
      </w:r>
    </w:p>
    <w:p/>
    <w:p>
      <w:r>
        <w:t>• **Clonar una solicitud:** Creación de una solicitud duplicada para agilizar su gestión.</w:t>
      </w:r>
    </w:p>
    <w:p/>
    <w:p>
      <w:r>
        <w:t>• **Reclamar una solicitud:** Acción que realiza un usuario cuando desea hacer un seguimiento especial de su solicitud.</w:t>
      </w:r>
    </w:p>
    <w:p/>
    <w:p>
      <w:r>
        <w:t>• **Cerrar una solicitud:** Confirmación de que la solución aportada ha resuelto el problema.</w:t>
      </w:r>
    </w:p>
    <w:p/>
    <w:p>
      <w:r>
        <w:t>• **Valorar una solicitud:** Expresión del grado de satisfacción del usuario respecto a la resolución de su solicitud.</w:t>
      </w:r>
    </w:p>
    <w:p/>
    <w:p>
      <w:pPr>
        <w:pStyle w:val="Heading2"/>
      </w:pPr>
      <w:r>
        <w:t>**2.2. Soluciones y búsqueda de respuestas**</w:t>
      </w:r>
    </w:p>
    <w:p/>
    <w:p>
      <w:r>
        <w:t>Antes de registrar una solicitud, los usuarios pueden acceder a un **repositorio de soluciones** donde encontrar respuestas a problemas frecuentes. Esto ayuda a resolver incidencias sin necesidad de intervención del equipo de soporte.</w:t>
      </w:r>
    </w:p>
    <w:p/>
    <w:p>
      <w:r>
        <w:t>• **Dónde buscar soluciones:**</w:t>
      </w:r>
    </w:p>
    <w:p/>
    <w:p>
      <w:r>
        <w:t xml:space="preserve">   - **App móvil** de ayudaDIGITAL.</w:t>
      </w:r>
    </w:p>
    <w:p/>
    <w:p>
      <w:r>
        <w:t xml:space="preserve">   - **Área personal** en el portal web.</w:t>
      </w:r>
    </w:p>
    <w:p/>
    <w:p>
      <w:r>
        <w:t xml:space="preserve">   - **Aplicación de escritorio** ayudaDIGITAL.</w:t>
      </w:r>
    </w:p>
    <w:p/>
    <w:p>
      <w:r>
        <w:t>Si la solución no se encuentra en el repositorio, se puede registrar una solicitud para que el equipo de soporte la gestione.</w:t>
      </w:r>
    </w:p>
    <w:p/>
    <w:p>
      <w:pPr>
        <w:pStyle w:val="Heading2"/>
      </w:pPr>
      <w:r>
        <w:t>**2.3. Registro y gestión de solicitudes**</w:t>
      </w:r>
    </w:p>
    <w:p/>
    <w:p>
      <w:r>
        <w:t>Cuando no es posible resolver un problema con las soluciones disponibles, se debe registrar una solicitud en el sistema.</w:t>
      </w:r>
    </w:p>
    <w:p/>
    <w:p>
      <w:r>
        <w:t>**Tipos de solicitud**</w:t>
      </w:r>
    </w:p>
    <w:p/>
    <w:p>
      <w:r>
        <w:t>1. **Peticiones:** Se utilizan cuando un usuario necesita un nuevo servicio o realizar una consulta. Ejemplos:</w:t>
      </w:r>
    </w:p>
    <w:p/>
    <w:p>
      <w:r>
        <w:t xml:space="preserve">   - Solicitar acceso a aplicaciones.</w:t>
      </w:r>
    </w:p>
    <w:p/>
    <w:p>
      <w:r>
        <w:t xml:space="preserve">   - Preguntar sobre el uso de herramientas informáticas.</w:t>
      </w:r>
    </w:p>
    <w:p/>
    <w:p>
      <w:r>
        <w:t xml:space="preserve">   - Pedir mejoras en una aplicación.</w:t>
      </w:r>
    </w:p>
    <w:p/>
    <w:p>
      <w:r>
        <w:t>2. **Incidencias:** Se registran cuando algo no funciona correctamente. Ejemplos:</w:t>
      </w:r>
    </w:p>
    <w:p/>
    <w:p>
      <w:r>
        <w:t xml:space="preserve">   - Reportar un fallo en una aplicación.</w:t>
      </w:r>
    </w:p>
    <w:p/>
    <w:p>
      <w:r>
        <w:t xml:space="preserve">   - Informar de una avería en un equipo (impresora, monitor, etc.).</w:t>
      </w:r>
    </w:p>
    <w:p/>
    <w:p>
      <w:r>
        <w:t xml:space="preserve">   - Notificar una brecha de seguridad en los datos.</w:t>
      </w:r>
    </w:p>
    <w:p/>
    <w:p>
      <w:pPr>
        <w:pStyle w:val="Heading2"/>
      </w:pPr>
      <w:r>
        <w:t>**2.4. Estados de la solicitud (Ciclo de vida)**</w:t>
      </w:r>
    </w:p>
    <w:p/>
    <w:p>
      <w:r>
        <w:t>Cada solicitud pasa por distintas fases hasta su resolución. Los estados son:</w:t>
      </w:r>
    </w:p>
    <w:p/>
    <w:p/>
    <w:p/>
    <w:p/>
    <w:p>
      <w:pPr>
        <w:pStyle w:val="Heading2"/>
      </w:pPr>
      <w:r>
        <w:t>**2.5. Seguimiento de solicitudes**</w:t>
      </w:r>
    </w:p>
    <w:p/>
    <w:p>
      <w:r>
        <w:t>Desde que una solicitud es registrada hasta su resolución, los usuarios reciben notificaciones con cada actualización.</w:t>
      </w:r>
    </w:p>
    <w:p/>
    <w:p>
      <w:r>
        <w:t>• **Notificaciones disponibles en:**</w:t>
      </w:r>
    </w:p>
    <w:p/>
    <w:p>
      <w:r>
        <w:t xml:space="preserve">   - **Correo electrónico corporativo** .</w:t>
      </w:r>
    </w:p>
    <w:p/>
    <w:p>
      <w:r>
        <w:t xml:space="preserve">   - **App móvil** de ayudaDIGITAL (si está instalada).</w:t>
      </w:r>
    </w:p>
    <w:p/>
    <w:p>
      <w:r>
        <w:t xml:space="preserve">   - **Área personal** del portal web.</w:t>
      </w:r>
    </w:p>
    <w:p/>
    <w:p>
      <w:r>
        <w:t>• **Cómo hacer seguimiento manualmente:**</w:t>
      </w:r>
    </w:p>
    <w:p/>
    <w:p>
      <w:r>
        <w:t xml:space="preserve">   - **Desde el portal web:** Iniciar sesión y acceder a "Mis solicitudes".</w:t>
      </w:r>
    </w:p>
    <w:p/>
    <w:p>
      <w:r>
        <w:t xml:space="preserve">   - **Desde la app móvil:** Revisar el apartado de solicitudes activas.</w:t>
      </w:r>
    </w:p>
    <w:p/>
    <w:p>
      <w:r>
        <w:t xml:space="preserve">   - **Desde ayudaDIGITAL Escritorio:** Consultar el historial de solicitudes registradas.</w:t>
      </w:r>
    </w:p>
    <w:p/>
    <w:p>
      <w:r>
        <w:t xml:space="preserve">   -</w:t>
      </w:r>
    </w:p>
    <w:p/>
    <w:p>
      <w:pPr>
        <w:pStyle w:val="Heading1"/>
      </w:pPr>
      <w:r>
        <w:t>**3 - Portal ayudaDIGITAL**</w:t>
      </w:r>
    </w:p>
    <w:p/>
    <w:p>
      <w:r>
        <w:t>El **portal ayudaDIGITAL** es la plataforma web de referencia para los profesionales del **Servicio Andaluz de Salud (SAS)** en materia de soporte y asistencia TIC. Centraliza información, herramientas y recursos de soporte informático, facilitando la gestión de solicitudes y la búsqueda de soluciones.</w:t>
      </w:r>
    </w:p>
    <w:p/>
    <w:p>
      <w:pPr>
        <w:pStyle w:val="Heading2"/>
      </w:pPr>
      <w:r>
        <w:t>**3.1. Funcionalidad del portal**</w:t>
      </w:r>
    </w:p>
    <w:p/>
    <w:p>
      <w:r>
        <w:t>El portal ayudaDIGITAL tiene como objetivo proporcionar **soporte informático accesible y eficiente** a los profesionales del SAS. A través de este portal, los usuarios pueden:</w:t>
      </w:r>
    </w:p>
    <w:p/>
    <w:p>
      <w:r>
        <w:t>• Consultar información sobre tecnologías y comunicaciones en el SAS.</w:t>
      </w:r>
    </w:p>
    <w:p/>
    <w:p>
      <w:r>
        <w:t>• Gestionar solicitudes de soporte técnico.</w:t>
      </w:r>
    </w:p>
    <w:p/>
    <w:p>
      <w:r>
        <w:t>• Buscar soluciones a incidencias comunes sin necesidad de registrar una solicitud.</w:t>
      </w:r>
    </w:p>
    <w:p/>
    <w:p>
      <w:r>
        <w:t>• Acceder a novedades y noticias sobre TIC.</w:t>
      </w:r>
    </w:p>
    <w:p/>
    <w:p>
      <w:r>
        <w:t>• Acceder a formación y recursos de capacitación digital.</w:t>
      </w:r>
    </w:p>
    <w:p/>
    <w:p>
      <w:pPr>
        <w:pStyle w:val="Heading2"/>
      </w:pPr>
      <w:r>
        <w:t>**3.2. Acceso al portal**</w:t>
      </w:r>
    </w:p>
    <w:p/>
    <w:p>
      <w:r>
        <w:t>El portal ofrece **dos tipos de acceso** :</w:t>
      </w:r>
    </w:p>
    <w:p/>
    <w:p>
      <w:r>
        <w:t>**Acceso anónimo**</w:t>
      </w:r>
    </w:p>
    <w:p/>
    <w:p>
      <w:r>
        <w:t>• No requiere identificación.</w:t>
      </w:r>
    </w:p>
    <w:p/>
    <w:p>
      <w:r>
        <w:t>• Permite consultar información general y novedades sobre las TIC en el SAS.</w:t>
      </w:r>
    </w:p>
    <w:p/>
    <w:p>
      <w:pPr>
        <w:pStyle w:val="Heading2"/>
      </w:pPr>
      <w:r>
        <w:t>**Acceso privado**</w:t>
      </w:r>
    </w:p>
    <w:p/>
    <w:p>
      <w:r>
        <w:t>• Requiere iniciar sesión con las credenciales **DMSAS** .</w:t>
      </w:r>
    </w:p>
    <w:p/>
    <w:p>
      <w:r>
        <w:t>• Permite acceso a servicios personalizados:</w:t>
      </w:r>
    </w:p>
    <w:p/>
    <w:p>
      <w:r>
        <w:t xml:space="preserve">   - **Registro y seguimiento de solicitudes.**</w:t>
      </w:r>
    </w:p>
    <w:p/>
    <w:p>
      <w:r>
        <w:t>• **Gestión de información personal y suscripciones.**</w:t>
      </w:r>
    </w:p>
    <w:p/>
    <w:p>
      <w:r>
        <w:t>• **Accesos directos a aplicaciones corporativas.**</w:t>
      </w:r>
    </w:p>
    <w:p/>
    <w:p>
      <w:r>
        <w:t>• **Acceso a documentos y recursos exclusivos.**</w:t>
      </w:r>
    </w:p>
    <w:p/>
    <w:p>
      <w:pPr>
        <w:pStyle w:val="Heading2"/>
      </w:pPr>
      <w:r>
        <w:t>**¿Cómo acceder?**</w:t>
      </w:r>
    </w:p>
    <w:p/>
    <w:p>
      <w:r>
        <w:t>• **URL del portal:** **&lt;u&gt;https://lajunta.es/ayudadigital&lt;/u&gt;**</w:t>
      </w:r>
    </w:p>
    <w:p/>
    <w:p>
      <w:r>
        <w:t>• Para funciones avanzadas, es necesario iniciar sesión con credenciales **DMSAS** .</w:t>
      </w:r>
    </w:p>
    <w:p/>
    <w:p>
      <w:pPr>
        <w:pStyle w:val="Heading2"/>
      </w:pPr>
      <w:r>
        <w:t>**3.3. Interfaz del portal**</w:t>
      </w:r>
    </w:p>
    <w:p/>
    <w:p>
      <w:r>
        <w:t>El portal ayudaDIGITAL está diseñado con una estructura clara y accesible. Sus principales secciones son:</w:t>
      </w:r>
    </w:p>
    <w:p/>
    <w:p>
      <w:pPr>
        <w:pStyle w:val="Heading2"/>
      </w:pPr>
      <w:r>
        <w:t>**Barra superior**</w:t>
      </w:r>
    </w:p>
    <w:p/>
    <w:p>
      <w:r>
        <w:t>Ubicada en la parte superior del portal, permite:</w:t>
      </w:r>
    </w:p>
    <w:p/>
    <w:p>
      <w:r>
        <w:t>• Acceder a la web principal del **SAS** .</w:t>
      </w:r>
    </w:p>
    <w:p/>
    <w:p>
      <w:r>
        <w:t>• Volver a la página de inicio de ayudaDIGITAL.</w:t>
      </w:r>
    </w:p>
    <w:p/>
    <w:p>
      <w:r>
        <w:t>• Iniciar sesión y acceder al área personal.</w:t>
      </w:r>
    </w:p>
    <w:p/>
    <w:p>
      <w:r>
        <w:t>• Ver accesos directos a aplicaciones corporativas.</w:t>
      </w:r>
    </w:p>
    <w:p/>
    <w:p>
      <w:r>
        <w:t>• Acceder al menú principal.</w:t>
      </w:r>
    </w:p>
    <w:p/>
    <w:p>
      <w:pPr>
        <w:pStyle w:val="Heading2"/>
      </w:pPr>
      <w:r>
        <w:t>**Panel de avisos**</w:t>
      </w:r>
    </w:p>
    <w:p/>
    <w:p>
      <w:r>
        <w:t>• Sección dinámica con información relevante para los usuarios.</w:t>
      </w:r>
    </w:p>
    <w:p/>
    <w:p>
      <w:r>
        <w:t>• Notificaciones sobre incidencias, cambios en servicios o avisos urgentes.</w:t>
      </w:r>
    </w:p>
    <w:p/>
    <w:p>
      <w:pPr>
        <w:pStyle w:val="Heading2"/>
      </w:pPr>
      <w:r>
        <w:t>**Panel principal**</w:t>
      </w:r>
    </w:p>
    <w:p/>
    <w:p>
      <w:r>
        <w:t>• Zona central de la interfaz donde se muestra el contenido según la sección visitada.</w:t>
      </w:r>
    </w:p>
    <w:p/>
    <w:p>
      <w:r>
        <w:t>• Se actualiza dinámicamente en función de la navegación del usuario.</w:t>
      </w:r>
    </w:p>
    <w:p/>
    <w:p>
      <w:pPr>
        <w:pStyle w:val="Heading2"/>
      </w:pPr>
      <w:r>
        <w:t>**3.4. Secciones del portal**</w:t>
      </w:r>
    </w:p>
    <w:p/>
    <w:p>
      <w:r>
        <w:t>El portal está dividido en varias secciones, accesibles desde el **menú principal** .</w:t>
      </w:r>
    </w:p>
    <w:p/>
    <w:p>
      <w:pPr>
        <w:pStyle w:val="Heading2"/>
      </w:pPr>
      <w:r>
        <w:t>**Conócenos**</w:t>
      </w:r>
    </w:p>
    <w:p/>
    <w:p>
      <w:r>
        <w:t>• Explicación sobre qué es **ayudaDIGITAL** y los servicios que ofrece.</w:t>
      </w:r>
    </w:p>
    <w:p/>
    <w:p>
      <w:r>
        <w:t>• Información clave sobre **ciberseguridad** .</w:t>
      </w:r>
    </w:p>
    <w:p/>
    <w:p>
      <w:r>
        <w:t>• Buzón de sugerencias y comentarios.</w:t>
      </w:r>
    </w:p>
    <w:p/>
    <w:p>
      <w:pPr>
        <w:pStyle w:val="Heading2"/>
      </w:pPr>
      <w:r>
        <w:t>**¿Eres nuevo en el SAS?**</w:t>
      </w:r>
    </w:p>
    <w:p/>
    <w:p>
      <w:r>
        <w:t>• Guía básica sobre el uso de TIC en el SAS.</w:t>
      </w:r>
    </w:p>
    <w:p/>
    <w:p>
      <w:r>
        <w:t>• Procedimiento para el **teletrabajo** con acceso seguro a la **Red Corporativa de la Junta de Andalucía (RCJA).**</w:t>
      </w:r>
    </w:p>
    <w:p/>
    <w:p>
      <w:pPr>
        <w:pStyle w:val="Heading2"/>
      </w:pPr>
      <w:r>
        <w:t>**Novedades**</w:t>
      </w:r>
    </w:p>
    <w:p/>
    <w:p>
      <w:r>
        <w:t>• **Avisos:** Información sobre actualizaciones en aplicaciones y cambios en servicios TIC.</w:t>
      </w:r>
    </w:p>
    <w:p/>
    <w:p>
      <w:r>
        <w:t>• **Noticias:** Información sobre mejoras en soporte TIC y avances en transformación digital.</w:t>
      </w:r>
    </w:p>
    <w:p/>
    <w:p>
      <w:pPr>
        <w:pStyle w:val="Heading2"/>
      </w:pPr>
      <w:r>
        <w:t>**Aplicaciones**</w:t>
      </w:r>
    </w:p>
    <w:p/>
    <w:p>
      <w:r>
        <w:t>• Acceso directo a las aplicaciones más utilizadas por los profesionales del SAS.</w:t>
      </w:r>
    </w:p>
    <w:p/>
    <w:p>
      <w:r>
        <w:t>• Recursos relacionados: documentación, manuales y videotutoriales.</w:t>
      </w:r>
    </w:p>
    <w:p/>
    <w:p>
      <w:r>
        <w:t>• Algunas aplicaciones requieren conexión a la **Red Corporativa RCJA** .</w:t>
      </w:r>
    </w:p>
    <w:p/>
    <w:p>
      <w:pPr>
        <w:pStyle w:val="Heading2"/>
      </w:pPr>
      <w:r>
        <w:t>**Capacitación**</w:t>
      </w:r>
    </w:p>
    <w:p/>
    <w:p>
      <w:r>
        <w:t>• Cursos y tutoriales para mejorar las competencias digitales de los profesionales del SAS.</w:t>
      </w:r>
    </w:p>
    <w:p/>
    <w:p>
      <w:r>
        <w:t>• Acceso a la plataforma **GESFORMA** para la inscripción en cursos.</w:t>
      </w:r>
    </w:p>
    <w:p/>
    <w:p>
      <w:pPr>
        <w:pStyle w:val="Heading2"/>
      </w:pPr>
      <w:r>
        <w:t>**Ciberseguridad**</w:t>
      </w:r>
    </w:p>
    <w:p/>
    <w:p>
      <w:r>
        <w:t>• Información sobre seguridad informática en el SAS.</w:t>
      </w:r>
    </w:p>
    <w:p/>
    <w:p>
      <w:r>
        <w:t>• Guías sobre buenas prácticas y normativas de seguridad TIC.</w:t>
      </w:r>
    </w:p>
    <w:p/>
    <w:p>
      <w:r>
        <w:t>• **Contáctanos**</w:t>
      </w:r>
    </w:p>
    <w:p/>
    <w:p>
      <w:r>
        <w:t>• Información sobre los **canales de soporte** disponibles (teléfono, WhatsApp, email, chat en línea, etc.).</w:t>
      </w:r>
    </w:p>
    <w:p/>
    <w:p>
      <w:pPr>
        <w:pStyle w:val="Heading2"/>
      </w:pPr>
      <w:r>
        <w:t>**3.5. Área personal en el portal**</w:t>
      </w:r>
    </w:p>
    <w:p/>
    <w:p>
      <w:r>
        <w:t>Los usuarios autenticados con credenciales **DMSAS** pueden acceder a su **área personal** , donde pueden:</w:t>
      </w:r>
    </w:p>
    <w:p/>
    <w:p>
      <w:r>
        <w:t xml:space="preserve">   1. **Buscar soluciones:** Consultar respuestas a incidencias sin necesidad de registrar una solicitud.</w:t>
      </w:r>
    </w:p>
    <w:p/>
    <w:p>
      <w:r>
        <w:t xml:space="preserve">   2. **Gestionar solicitudes:** Registrar, revisar y hacer seguimiento de incidencias y peticiones.</w:t>
      </w:r>
    </w:p>
    <w:p/>
    <w:p>
      <w:r>
        <w:t xml:space="preserve">   3. **Realizar sugerencias y comentarios:** Valorar el servicio y proponer mejoras.</w:t>
      </w:r>
    </w:p>
    <w:p/>
    <w:p>
      <w:r>
        <w:t>• **¿Cómo acceder?**</w:t>
      </w:r>
    </w:p>
    <w:p/>
    <w:p>
      <w:r>
        <w:t>• Iniciar sesión en el portal y hacer clic en **"Área personal"** .</w:t>
      </w:r>
    </w:p>
    <w:p/>
    <w:p>
      <w:pPr>
        <w:pStyle w:val="Heading1"/>
      </w:pPr>
      <w:r>
        <w:t>**4 - App móvil de ayudaDIGITAL**</w:t>
      </w:r>
    </w:p>
    <w:p/>
    <w:p>
      <w:r>
        <w:t>La **app móvil de ayudaDIGITAL** es la versión móvil del área personal del portal ayudaDIGITAL. Permite a los profesionales del **Servicio Andaluz de Salud (SAS)** acceder a soporte TIC de forma rápida e intuitiva desde cualquier lugar.</w:t>
      </w:r>
    </w:p>
    <w:p/>
    <w:p>
      <w:pPr>
        <w:pStyle w:val="Heading2"/>
      </w:pPr>
      <w:r>
        <w:t>**4.1. La app móvil de ayudaDIGITAL**</w:t>
      </w:r>
    </w:p>
    <w:p/>
    <w:p>
      <w:r>
        <w:t>La aplicación facilita el acceso a los servicios de ayudaDIGITAL, permitiendo:</w:t>
      </w:r>
    </w:p>
    <w:p/>
    <w:p>
      <w:r>
        <w:t>• **Buscar soluciones** a necesidades informáticas de manera autónoma.</w:t>
      </w:r>
    </w:p>
    <w:p/>
    <w:p>
      <w:r>
        <w:t>• **Registrar y gestionar solicitudes** de soporte TIC.</w:t>
      </w:r>
    </w:p>
    <w:p/>
    <w:p>
      <w:r>
        <w:t>• **Consultar y actualizar la información de perfil** del usuario.</w:t>
      </w:r>
    </w:p>
    <w:p/>
    <w:p>
      <w:r>
        <w:t>• **Gestionar suscripciones, notificaciones y novedades** sobre cambios en aplicaciones o incidencias en curso.</w:t>
      </w:r>
    </w:p>
    <w:p/>
    <w:p>
      <w:r>
        <w:t>• **Realizar sugerencias y comentarios** sobre el servicio.</w:t>
      </w:r>
    </w:p>
    <w:p/>
    <w:p>
      <w:r>
        <w:t>• **Acceder a soporte inmediato** a través del chat o la opción de llamada.</w:t>
      </w:r>
    </w:p>
    <w:p/>
    <w:p>
      <w:r>
        <w:t>La app móvil está diseñada para proporcionar una experiencia **rápida, sencilla y segura** .</w:t>
      </w:r>
    </w:p>
    <w:p/>
    <w:p>
      <w:pPr>
        <w:pStyle w:val="Heading2"/>
      </w:pPr>
      <w:r>
        <w:t>**4.2. Cómo acceder a la app móvil**</w:t>
      </w:r>
    </w:p>
    <w:p/>
    <w:p>
      <w:pPr>
        <w:pStyle w:val="Heading2"/>
      </w:pPr>
      <w:r>
        <w:t>**Descarga de la app**</w:t>
      </w:r>
    </w:p>
    <w:p/>
    <w:p>
      <w:r>
        <w:t>La aplicación está disponible en:</w:t>
      </w:r>
    </w:p>
    <w:p/>
    <w:p>
      <w:r>
        <w:t>• **Google Play Store** (para dispositivos Android).</w:t>
      </w:r>
    </w:p>
    <w:p/>
    <w:p>
      <w:r>
        <w:t>• **App Store** (para dispositivos iOS).</w:t>
      </w:r>
    </w:p>
    <w:p/>
    <w:p>
      <w:r>
        <w:t>• Se puede encontrar buscando **"ayudaDIGITAL"** en la tienda de aplicaciones.</w:t>
      </w:r>
    </w:p>
    <w:p/>
    <w:p>
      <w:pPr>
        <w:pStyle w:val="Heading2"/>
      </w:pPr>
      <w:r>
        <w:t>**Métodos de acceso**</w:t>
      </w:r>
    </w:p>
    <w:p/>
    <w:p>
      <w:r>
        <w:t>Para iniciar sesión en la app, los usuarios deben utilizar:</w:t>
      </w:r>
    </w:p>
    <w:p/>
    <w:p>
      <w:r>
        <w:t>• **Credenciales DMSAS** (usuario y contraseña del SAS).</w:t>
      </w:r>
    </w:p>
    <w:p/>
    <w:p>
      <w:r>
        <w:t>• **Credenciales biométricas** (huella dactilar o reconocimiento facial, si el dispositivo lo permite).</w:t>
      </w:r>
    </w:p>
    <w:p/>
    <w:p>
      <w:pPr>
        <w:pStyle w:val="Heading2"/>
      </w:pPr>
      <w:r>
        <w:t>**4.3. Interfaz de la app móvil**</w:t>
      </w:r>
    </w:p>
    <w:p/>
    <w:p>
      <w:r>
        <w:t>La app cuenta con varias secciones organizadas de forma intuitiva.</w:t>
      </w:r>
    </w:p>
    <w:p/>
    <w:p>
      <w:pPr>
        <w:pStyle w:val="Heading2"/>
      </w:pPr>
      <w:r>
        <w:t>**Barra superior**</w:t>
      </w:r>
    </w:p>
    <w:p/>
    <w:p>
      <w:r>
        <w:t>Ubicada en la parte superior de la pantalla, permite acceder a:</w:t>
      </w:r>
    </w:p>
    <w:p/>
    <w:p>
      <w:r>
        <w:t>• **Mis suscripciones:** Gestionar suscripciones para recibir notificaciones sobre incidencias y paradas planificadas de aplicaciones de interés.</w:t>
      </w:r>
    </w:p>
    <w:p/>
    <w:p>
      <w:r>
        <w:t>• **Mis notificaciones:** Ver una lista de todas las notificaciones recibidas sobre solicitudes.</w:t>
      </w:r>
    </w:p>
    <w:p/>
    <w:p>
      <w:r>
        <w:t>• **Novedades:** Consultar información reciente sobre el servicio TIC.</w:t>
      </w:r>
    </w:p>
    <w:p/>
    <w:p>
      <w:r>
        <w:t>• **Menú de usuario:**</w:t>
      </w:r>
    </w:p>
    <w:p/>
    <w:p>
      <w:r>
        <w:t xml:space="preserve">   - Consultar y actualizar información de perfil.</w:t>
      </w:r>
    </w:p>
    <w:p/>
    <w:p>
      <w:r>
        <w:t xml:space="preserve">   - Acceder a opciones de seguridad y privacidad.</w:t>
      </w:r>
    </w:p>
    <w:p/>
    <w:p>
      <w:r>
        <w:t xml:space="preserve">   - Acceder a la ayuda de la app.</w:t>
      </w:r>
    </w:p>
    <w:p/>
    <w:p>
      <w:r>
        <w:t xml:space="preserve">   - Cerrar sesión.</w:t>
      </w:r>
    </w:p>
    <w:p/>
    <w:p>
      <w:pPr>
        <w:pStyle w:val="Heading2"/>
      </w:pPr>
      <w:r>
        <w:t>**Panel principal**</w:t>
      </w:r>
    </w:p>
    <w:p/>
    <w:p>
      <w:r>
        <w:t>Es la zona central donde se muestran las opciones principales de la aplicación. Al iniciar sesión, aparecen accesos directos a:</w:t>
      </w:r>
    </w:p>
    <w:p/>
    <w:p>
      <w:r>
        <w:t>• **Buscador:** Localizar solicitudes registradas, formularios de registro y soluciones a incidencias informáticas.</w:t>
      </w:r>
    </w:p>
    <w:p/>
    <w:p>
      <w:r>
        <w:t xml:space="preserve">   - Permite búsqueda por número de solicitud, resumen o descripción.</w:t>
      </w:r>
    </w:p>
    <w:p/>
    <w:p>
      <w:r>
        <w:t>• **Solicitudes pendientes de mí:** Muestra las solicitudes en estado **"Pendiente confirmar cierre"** y **"Pendiente de aprobar"** .</w:t>
      </w:r>
    </w:p>
    <w:p/>
    <w:p>
      <w:r>
        <w:t>• **Mis solicitudes:** Listado de las últimas solicitudes activas registradas.</w:t>
      </w:r>
    </w:p>
    <w:p/>
    <w:p>
      <w:r>
        <w:t>• **¿Necesitas pedir algo?:** Acceso al catálogo de peticiones.</w:t>
      </w:r>
    </w:p>
    <w:p/>
    <w:p>
      <w:r>
        <w:t>• **¿Algo no funciona bien?:** Acceso al catálogo de incidencias.</w:t>
      </w:r>
    </w:p>
    <w:p/>
    <w:p>
      <w:pPr>
        <w:pStyle w:val="Heading2"/>
      </w:pPr>
      <w:r>
        <w:t>**Menú inferior**</w:t>
      </w:r>
    </w:p>
    <w:p/>
    <w:p>
      <w:r>
        <w:t>Ubicado en la parte inferior, permite acceder a:</w:t>
      </w:r>
    </w:p>
    <w:p/>
    <w:p>
      <w:r>
        <w:t>• **Inicio:** Regresar a la pantalla principal.</w:t>
      </w:r>
    </w:p>
    <w:p/>
    <w:p>
      <w:r>
        <w:t>• **Busca tu solución:** Acceder al repositorio de soluciones.</w:t>
      </w:r>
    </w:p>
    <w:p/>
    <w:p>
      <w:r>
        <w:t>• **Chat:** Obtener asistencia inmediata a través del asistente digital AYDI.</w:t>
      </w:r>
    </w:p>
    <w:p/>
    <w:p>
      <w:r>
        <w:t>• **Te llamamos:** Solicitar que un agente del **Centro de Servicios al Usuario de ayudaDIGITAL** devuelva la llamada.</w:t>
      </w:r>
    </w:p>
    <w:p/>
    <w:p>
      <w:r>
        <w:t>• **Sugerencias y comentarios:** Enviar opiniones sobre los servicios TIC.</w:t>
      </w:r>
    </w:p>
    <w:p/>
    <w:p>
      <w:r>
        <w:t>**4.4. Funcionalidades principales de la app**</w:t>
      </w:r>
    </w:p>
    <w:p/>
    <w:p/>
    <w:p/>
    <w:p/>
    <w:p>
      <w:pPr>
        <w:pStyle w:val="Heading2"/>
      </w:pPr>
      <w:r>
        <w:t>**4.5. Seguridad en la app móvil**</w:t>
      </w:r>
    </w:p>
    <w:p/>
    <w:p>
      <w:r>
        <w:t>La app utiliza diversos mecanismos de seguridad para proteger la información de los usuarios:</w:t>
      </w:r>
    </w:p>
    <w:p/>
    <w:p>
      <w:r>
        <w:t>• **Inicio de sesión con credenciales DMSAS** para garantizar autenticidad.</w:t>
      </w:r>
    </w:p>
    <w:p/>
    <w:p>
      <w:r>
        <w:t>• **Autenticación biométrica opcional** para mayor seguridad y comodidad.</w:t>
      </w:r>
    </w:p>
    <w:p/>
    <w:p>
      <w:r>
        <w:t>• **Cifrado de datos** para proteger la información personal y las solicitudes registradas.</w:t>
      </w:r>
    </w:p>
    <w:p/>
    <w:p>
      <w:pPr>
        <w:pStyle w:val="Heading2"/>
      </w:pPr>
      <w:r>
        <w:t>**4.6. Uso del chat en la app móvil**</w:t>
      </w:r>
    </w:p>
    <w:p/>
    <w:p>
      <w:r>
        <w:t>La app móvil permite obtener asistencia en tiempo real a través del chat con **AYDI** , el asistente digital de ayudaDIGITAL.</w:t>
      </w:r>
    </w:p>
    <w:p/>
    <w:p>
      <w:r>
        <w:t>**Cómo usar el chat:**</w:t>
      </w:r>
    </w:p>
    <w:p/>
    <w:p>
      <w:r>
        <w:t>1. Pulsar el icono **Chat** en el menú inferior.</w:t>
      </w:r>
    </w:p>
    <w:p/>
    <w:p>
      <w:r>
        <w:t>2. Seleccionar una opción de consulta o escribir una pregunta.</w:t>
      </w:r>
    </w:p>
    <w:p/>
    <w:p>
      <w:r>
        <w:t>3. AYDI proporcionará instrucciones y enlaces a formularios.</w:t>
      </w:r>
    </w:p>
    <w:p/>
    <w:p>
      <w:r>
        <w:t>4. Si AYDI no puede resolver la consulta, se ofrecerá la opción de chatear con un **agente del Centro de Servicios al Usuario** .</w:t>
      </w:r>
    </w:p>
    <w:p/>
    <w:p>
      <w:pPr>
        <w:pStyle w:val="Heading2"/>
      </w:pPr>
      <w:r>
        <w:t>**4.7. Notificaciones y suscripciones**</w:t>
      </w:r>
    </w:p>
    <w:p/>
    <w:p>
      <w:r>
        <w:t>Los usuarios pueden configurar **notificaciones** para recibir avisos sobre:</w:t>
      </w:r>
    </w:p>
    <w:p/>
    <w:p>
      <w:r>
        <w:t>• **Estados de sus solicitudes.**</w:t>
      </w:r>
    </w:p>
    <w:p/>
    <w:p>
      <w:r>
        <w:t>• **Incidencias y paradas planificadas en aplicaciones de interés.**</w:t>
      </w:r>
    </w:p>
    <w:p/>
    <w:p>
      <w:r>
        <w:t>• **Actualizaciones y mantenimiento de servicios TIC.**</w:t>
      </w:r>
    </w:p>
    <w:p/>
    <w:p>
      <w:r>
        <w:t>**Cómo gestionar suscripciones:**</w:t>
      </w:r>
    </w:p>
    <w:p/>
    <w:p>
      <w:r>
        <w:t>1. Acceder a la app y pulsar **"Mis suscripciones"** en la barra superior.</w:t>
      </w:r>
    </w:p>
    <w:p/>
    <w:p>
      <w:r>
        <w:t>2. Seleccionar o desmarcar las aplicaciones para recibir notificaciones.</w:t>
      </w:r>
    </w:p>
    <w:p/>
    <w:p>
      <w:pPr>
        <w:pStyle w:val="Heading2"/>
      </w:pPr>
      <w:r>
        <w:t>**4.8. Cómo solicitar soporte desde la app móvil**</w:t>
      </w:r>
    </w:p>
    <w:p/>
    <w:p>
      <w:r>
        <w:t>Existen tres formas principales de solicitar asistencia desde la app:</w:t>
      </w:r>
    </w:p>
    <w:p/>
    <w:p>
      <w:r>
        <w:t>1. **Chat en línea** con AYDI o un agente de soporte.</w:t>
      </w:r>
    </w:p>
    <w:p/>
    <w:p>
      <w:r>
        <w:t>2. **Registro de solicitudes** de peticiones o incidencias.</w:t>
      </w:r>
    </w:p>
    <w:p/>
    <w:p>
      <w:r>
        <w:t>3. **Solicitar llamada** de un agente técnico.</w:t>
      </w:r>
    </w:p>
    <w:p/>
    <w:p>
      <w:pPr>
        <w:pStyle w:val="Heading1"/>
      </w:pPr>
      <w:r>
        <w:t>**5 - Área personal de ayudaDIGITAL**</w:t>
      </w:r>
    </w:p>
    <w:p/>
    <w:p>
      <w:r>
        <w:t>El **área personal de ayudaDIGITAL** es la plataforma web donde los profesionales del **Servicio Andaluz de Salud (SAS)** pueden **gestionar solicitudes, buscar soluciones y acceder a información personalizada** . Permite centralizar y administrar las incidencias y peticiones de soporte TIC de manera ágil y eficiente.</w:t>
      </w:r>
    </w:p>
    <w:p/>
    <w:p>
      <w:pPr>
        <w:pStyle w:val="Heading2"/>
      </w:pPr>
      <w:r>
        <w:t>**5.1. Funcionalidad del área personal**</w:t>
      </w:r>
    </w:p>
    <w:p/>
    <w:p>
      <w:r>
        <w:t>El área personal de ayudaDIGITAL permite a los profesionales del SAS acceder a una serie de servicios para mejorar su autogestión en el uso de las TIC:</w:t>
      </w:r>
    </w:p>
    <w:p/>
    <w:p>
      <w:r>
        <w:t>1. **Buscar soluciones** : Acceder a un repositorio de soluciones para resolver incidencias de manera autónoma.</w:t>
      </w:r>
    </w:p>
    <w:p/>
    <w:p>
      <w:r>
        <w:t>2. **Gestionar solicitudes** :</w:t>
      </w:r>
    </w:p>
    <w:p/>
    <w:p>
      <w:r>
        <w:t xml:space="preserve">   - Registrar solicitudes nuevas.</w:t>
      </w:r>
    </w:p>
    <w:p/>
    <w:p>
      <w:r>
        <w:t xml:space="preserve">   - Hacer seguimiento de su estado.</w:t>
      </w:r>
    </w:p>
    <w:p/>
    <w:p>
      <w:r>
        <w:t xml:space="preserve">   - Aprobar o rechazar peticiones (si el usuario es aprobador).</w:t>
      </w:r>
    </w:p>
    <w:p/>
    <w:p>
      <w:r>
        <w:t xml:space="preserve">   - Realizar otras acciones sobre una solicitud (comentar, reclamar, cancelar, adjuntar documentos, exportar o clonar).</w:t>
      </w:r>
    </w:p>
    <w:p/>
    <w:p>
      <w:r>
        <w:t xml:space="preserve">   - Confirmar o rechazar el cierre de una solicitud.</w:t>
      </w:r>
    </w:p>
    <w:p/>
    <w:p>
      <w:r>
        <w:t xml:space="preserve">   - Valorar la gestión de la solicitud.</w:t>
      </w:r>
    </w:p>
    <w:p/>
    <w:p>
      <w:r>
        <w:t>3. **Gestionar información de perfil** :</w:t>
      </w:r>
    </w:p>
    <w:p/>
    <w:p>
      <w:r>
        <w:t xml:space="preserve">   - Consultar y actualizar los datos de contacto.</w:t>
      </w:r>
    </w:p>
    <w:p/>
    <w:p>
      <w:r>
        <w:t xml:space="preserve">   - Comprobar la fecha de caducidad de la contraseña DMSAS y actualizarla.</w:t>
      </w:r>
    </w:p>
    <w:p/>
    <w:p>
      <w:r>
        <w:t xml:space="preserve">   - Consultar los módulos DIRAYA a los que se tiene acceso.</w:t>
      </w:r>
    </w:p>
    <w:p/>
    <w:p>
      <w:r>
        <w:t>4. **Mis suscripciones, Mis notificaciones y Novedades** :</w:t>
      </w:r>
    </w:p>
    <w:p/>
    <w:p>
      <w:r>
        <w:t xml:space="preserve">   - Gestionar suscripciones para recibir notificaciones sobre incidencias y paradas planificadas de aplicaciones de interés.</w:t>
      </w:r>
    </w:p>
    <w:p/>
    <w:p>
      <w:r>
        <w:t xml:space="preserve">   - Consultar las notificaciones recibidas sobre solicitudes.</w:t>
      </w:r>
    </w:p>
    <w:p/>
    <w:p>
      <w:r>
        <w:t xml:space="preserve">   - Revisar novedades sobre el servicio TIC.</w:t>
      </w:r>
    </w:p>
    <w:p/>
    <w:p>
      <w:r>
        <w:t>5. **Realizar sugerencias y comentarios** :</w:t>
      </w:r>
    </w:p>
    <w:p/>
    <w:p>
      <w:r>
        <w:t xml:space="preserve">   - Enviar sugerencias, quejas o comentarios sobre el servicio TIC.</w:t>
      </w:r>
    </w:p>
    <w:p/>
    <w:p>
      <w:pPr>
        <w:pStyle w:val="Heading2"/>
      </w:pPr>
      <w:r>
        <w:t>**5.2. Cómo acceder al área personal**</w:t>
      </w:r>
    </w:p>
    <w:p/>
    <w:p>
      <w:r>
        <w:t>Para acceder al área personal, los usuarios deben autenticarse con sus **credenciales DMSAS** .</w:t>
      </w:r>
    </w:p>
    <w:p/>
    <w:p>
      <w:r>
        <w:t>**Acceso a través de:**</w:t>
      </w:r>
    </w:p>
    <w:p/>
    <w:p>
      <w:r>
        <w:t>• **Portal ayudaDIGITAL:** Hacer clic en el botón **"Área personal"** en la barra superior.</w:t>
      </w:r>
    </w:p>
    <w:p/>
    <w:p>
      <w:r>
        <w:t>• **URL directa:** **&lt;u&gt;https://sspa.lajunta.es/ayudadigitalareapersonal&lt;/u&gt;** &lt;u&gt;.&lt;/u&gt;</w:t>
      </w:r>
    </w:p>
    <w:p/>
    <w:p>
      <w:pPr>
        <w:pStyle w:val="Heading2"/>
      </w:pPr>
      <w:r>
        <w:t>**5.3. Interfaz del área personal**</w:t>
      </w:r>
    </w:p>
    <w:p/>
    <w:p>
      <w:r>
        <w:t>**Barra superior**</w:t>
      </w:r>
    </w:p>
    <w:p/>
    <w:p>
      <w:r>
        <w:t>Ubicada en la parte superior de la pantalla, permite acceder a:</w:t>
      </w:r>
    </w:p>
    <w:p/>
    <w:p>
      <w:r>
        <w:t>• **Mis suscripciones:** Configurar qué notificaciones se desean recibir sobre incidencias y paradas planificadas.</w:t>
      </w:r>
    </w:p>
    <w:p/>
    <w:p>
      <w:r>
        <w:t>• **Mis notificaciones:** Ver la lista de notificaciones sobre solicitudes.</w:t>
      </w:r>
    </w:p>
    <w:p/>
    <w:p>
      <w:r>
        <w:t>• **Novedades:** Revisar cambios y mejoras en el servicio TIC.</w:t>
      </w:r>
    </w:p>
    <w:p/>
    <w:p>
      <w:r>
        <w:t>• **Menú de usuario:**</w:t>
      </w:r>
    </w:p>
    <w:p/>
    <w:p>
      <w:r>
        <w:t xml:space="preserve">   - Consultar y actualizar información de perfil.</w:t>
      </w:r>
    </w:p>
    <w:p/>
    <w:p>
      <w:r>
        <w:t xml:space="preserve">   - Acceder a opciones de seguridad y privacidad.</w:t>
      </w:r>
    </w:p>
    <w:p/>
    <w:p>
      <w:r>
        <w:t xml:space="preserve">   - Consultar la ayuda de la aplicación.</w:t>
      </w:r>
    </w:p>
    <w:p/>
    <w:p>
      <w:r>
        <w:t xml:space="preserve">   - Cerrar sesión.</w:t>
      </w:r>
    </w:p>
    <w:p/>
    <w:p>
      <w:r>
        <w:t>**Menú lateral**</w:t>
      </w:r>
    </w:p>
    <w:p/>
    <w:p>
      <w:r>
        <w:t>Ubicado en el lado izquierdo, permite acceder a:</w:t>
      </w:r>
    </w:p>
    <w:p/>
    <w:p>
      <w:r>
        <w:t>• **Inicio:** Regresar a la pantalla principal.</w:t>
      </w:r>
    </w:p>
    <w:p/>
    <w:p>
      <w:r>
        <w:t>• **Crear solicitud:** Permite registrar una nueva petición o incidencia.</w:t>
      </w:r>
    </w:p>
    <w:p/>
    <w:p>
      <w:r>
        <w:t>• **Mis solicitudes:**</w:t>
      </w:r>
    </w:p>
    <w:p/>
    <w:p>
      <w:r>
        <w:t xml:space="preserve">   - Consultar todas las solicitudes registradas.</w:t>
      </w:r>
    </w:p>
    <w:p/>
    <w:p>
      <w:r>
        <w:t xml:space="preserve">   - Usar filtros avanzados para buscar solicitudes específicas.</w:t>
      </w:r>
    </w:p>
    <w:p/>
    <w:p>
      <w:r>
        <w:t>• **Aprobaciones:**</w:t>
      </w:r>
    </w:p>
    <w:p/>
    <w:p>
      <w:r>
        <w:t xml:space="preserve">   - Ver solicitudes que requieren aprobación.</w:t>
      </w:r>
    </w:p>
    <w:p/>
    <w:p>
      <w:r>
        <w:t xml:space="preserve">   - Aprobar o rechazar peticiones.</w:t>
      </w:r>
    </w:p>
    <w:p/>
    <w:p>
      <w:r>
        <w:t>• **Busca tu solución:** Buscar respuestas en el repositorio de soluciones.</w:t>
      </w:r>
    </w:p>
    <w:p/>
    <w:p>
      <w:r>
        <w:t>• **Te llamamos:** Solicitar que un agente de ayudaDIGITAL contacte al usuario.</w:t>
      </w:r>
    </w:p>
    <w:p/>
    <w:p>
      <w:r>
        <w:t>• **Sugerencias y comentarios:** Enviar feedback sobre el servicio.</w:t>
      </w:r>
    </w:p>
    <w:p/>
    <w:p>
      <w:r>
        <w:t>• **Bloquear/Desbloquear menú:** Fijar el menú lateral para que permanezca expandido o minimizarlo.</w:t>
      </w:r>
    </w:p>
    <w:p/>
    <w:p>
      <w:pPr>
        <w:pStyle w:val="Heading2"/>
      </w:pPr>
      <w:r>
        <w:t>**Panel principal**</w:t>
      </w:r>
    </w:p>
    <w:p/>
    <w:p>
      <w:r>
        <w:t>Es la zona central donde se muestra la información más relevante según la navegación del usuario.</w:t>
      </w:r>
    </w:p>
    <w:p/>
    <w:p>
      <w:r>
        <w:t>Opciones principales visibles al acceder al área personal:</w:t>
      </w:r>
    </w:p>
    <w:p/>
    <w:p>
      <w:r>
        <w:t xml:space="preserve">   - **Buscador:** Localizar solicitudes registradas, soluciones y formularios.</w:t>
      </w:r>
    </w:p>
    <w:p/>
    <w:p>
      <w:r>
        <w:t xml:space="preserve">   - **Solicitudes pendientes de mí:** Muestra solicitudes en estado **"Pendiente confirmar cierre"** , **"Planificada"** o **"Pendiente de aprobar"** .</w:t>
      </w:r>
    </w:p>
    <w:p/>
    <w:p>
      <w:r>
        <w:t xml:space="preserve">   - **Mis solicitudes:** Listado de solicitudes activas registradas.</w:t>
      </w:r>
    </w:p>
    <w:p/>
    <w:p>
      <w:r>
        <w:t xml:space="preserve">   - **¿Necesitas pedir algo?:** Catálogo de peticiones disponibles.</w:t>
      </w:r>
    </w:p>
    <w:p/>
    <w:p>
      <w:r>
        <w:t xml:space="preserve">   - **¿Algo no funciona bien?:** Catálogo de incidencias disponibles.</w:t>
      </w:r>
    </w:p>
    <w:p/>
    <w:p>
      <w:r>
        <w:t xml:space="preserve">   - **Chat:** Ubicado en la esquina inferior derecha, permite obtener soporte en tiempo real con **AYDI** , el asistente digital de ayudaDIGITAL.</w:t>
      </w:r>
    </w:p>
    <w:p/>
    <w:p>
      <w:r>
        <w:t>• **5.4. Funcionalidades principales del área personal**</w:t>
      </w:r>
    </w:p>
    <w:p/>
    <w:p>
      <w:pPr>
        <w:pStyle w:val="Heading2"/>
      </w:pPr>
      <w:r>
        <w:t>**1. Buscar soluciones**</w:t>
      </w:r>
    </w:p>
    <w:p/>
    <w:p>
      <w:r>
        <w:t>El área personal de ayudaDIGITAL permite a los usuarios acceder a **"Busca tu solución"** , un repositorio con respuestas a preguntas frecuentes sobre problemas TIC.</w:t>
      </w:r>
    </w:p>
    <w:p/>
    <w:p>
      <w:pPr>
        <w:pStyle w:val="Heading2"/>
      </w:pPr>
      <w:r>
        <w:t>**Cómo acceder:**</w:t>
      </w:r>
    </w:p>
    <w:p/>
    <w:p>
      <w:r>
        <w:t>• **Desde el buscador:** Introducir palabras clave y seleccionar la pestaña **"Buscar solución"** .</w:t>
      </w:r>
    </w:p>
    <w:p/>
    <w:p>
      <w:r>
        <w:t>• **Desde el menú lateral:** Hacer clic en **"Busca tu solución"** e introducir palabras clave.</w:t>
      </w:r>
    </w:p>
    <w:p/>
    <w:p>
      <w:r>
        <w:t>Las soluciones pueden compartirse mediante **enlace** o **correo electrónico** .</w:t>
      </w:r>
    </w:p>
    <w:p/>
    <w:p>
      <w:pPr>
        <w:pStyle w:val="Heading2"/>
      </w:pPr>
      <w:r>
        <w:t>**2. Gestionar solicitudes**</w:t>
      </w:r>
    </w:p>
    <w:p/>
    <w:p>
      <w:r>
        <w:t>Los usuarios pueden registrar, gestionar y hacer seguimiento de sus solicitudes TIC.</w:t>
      </w:r>
    </w:p>
    <w:p/>
    <w:p>
      <w:r>
        <w:t>**Cómo registrar una solicitud:**</w:t>
      </w:r>
    </w:p>
    <w:p/>
    <w:p>
      <w:r>
        <w:t>1. Desde **"Crear solicitud"** en el menú lateral.</w:t>
      </w:r>
    </w:p>
    <w:p/>
    <w:p>
      <w:r>
        <w:t>2. Desde los accesos directos en la pantalla de inicio:</w:t>
      </w:r>
    </w:p>
    <w:p/>
    <w:p>
      <w:r>
        <w:t xml:space="preserve">   - **"¿Necesitas pedir algo?"** → Acceder al catálogo de peticiones.</w:t>
      </w:r>
    </w:p>
    <w:p/>
    <w:p>
      <w:r>
        <w:t xml:space="preserve">   - **"¿Algo no funciona bien?"** → Acceder al catálogo de incidencias.</w:t>
      </w:r>
    </w:p>
    <w:p/>
    <w:p>
      <w:r>
        <w:t>3. Introducir detalles en el formulario y hacer clic en **"Crear"** .</w:t>
      </w:r>
    </w:p>
    <w:p/>
    <w:p>
      <w:pPr>
        <w:pStyle w:val="Heading2"/>
      </w:pPr>
      <w:r>
        <w:t>**Estados de las solicitudes:**</w:t>
      </w:r>
    </w:p>
    <w:p/>
    <w:p>
      <w:r>
        <w:t>• **Pendiente de aprobar:** Requiere validación antes de gestionarse.</w:t>
      </w:r>
    </w:p>
    <w:p/>
    <w:p>
      <w:r>
        <w:t>• **Abierta:** Ha sido registrada y está en proceso.</w:t>
      </w:r>
    </w:p>
    <w:p/>
    <w:p>
      <w:r>
        <w:t>• **Planificada:** Se encuentra en espera o requiere más información.</w:t>
      </w:r>
    </w:p>
    <w:p/>
    <w:p>
      <w:r>
        <w:t>• **Pendiente implantar:** Necesita desarrollo técnico antes de aplicarse.</w:t>
      </w:r>
    </w:p>
    <w:p/>
    <w:p>
      <w:r>
        <w:t>• **Confirmar cierre:** Ha sido resuelta y el usuario debe validar su cierre.</w:t>
      </w:r>
    </w:p>
    <w:p/>
    <w:p>
      <w:r>
        <w:t>• **Cerrada:** Ha sido validada o cerrada automáticamente tras 7 días.</w:t>
      </w:r>
    </w:p>
    <w:p/>
    <w:p>
      <w:r>
        <w:t>• **Cancelada:** El usuario decidió no continuar con la solicitud.</w:t>
      </w:r>
    </w:p>
    <w:p/>
    <w:p>
      <w:r>
        <w:t>• **Rechazada:** No ha sido aprobada y ha finalizado su proceso.</w:t>
      </w:r>
    </w:p>
    <w:p/>
    <w:p>
      <w:r>
        <w:t>• **Acciones disponibles en una solicitud:**</w:t>
      </w:r>
    </w:p>
    <w:p/>
    <w:p>
      <w:r>
        <w:t>• **Comentar:** Añadir información adicional.</w:t>
      </w:r>
    </w:p>
    <w:p/>
    <w:p>
      <w:r>
        <w:t>• **Reclamar:** Solicitar una revisión del estado.</w:t>
      </w:r>
    </w:p>
    <w:p/>
    <w:p>
      <w:r>
        <w:t>• **Adjuntar documentos:** Subir archivos relevantes.</w:t>
      </w:r>
    </w:p>
    <w:p/>
    <w:p>
      <w:r>
        <w:t>• **Exportar:** Descargar un PDF con los detalles.</w:t>
      </w:r>
    </w:p>
    <w:p/>
    <w:p>
      <w:r>
        <w:t>• **Clonar:** Crear una nueva solicitud similar a una anterior.</w:t>
      </w:r>
    </w:p>
    <w:p/>
    <w:p>
      <w:pPr>
        <w:pStyle w:val="Heading2"/>
      </w:pPr>
      <w:r>
        <w:t>**3. Gestionar información de perfil**</w:t>
      </w:r>
    </w:p>
    <w:p/>
    <w:p>
      <w:r>
        <w:t>Los usuarios pueden acceder a su información personal y actualizarla en caso necesario.</w:t>
      </w:r>
    </w:p>
    <w:p/>
    <w:p>
      <w:pPr>
        <w:pStyle w:val="Heading2"/>
      </w:pPr>
      <w:r>
        <w:t>**Opciones disponibles:**</w:t>
      </w:r>
    </w:p>
    <w:p/>
    <w:p>
      <w:r>
        <w:t>• **Actualizar datos de contacto** (teléfonos, centro de trabajo, etc.).</w:t>
      </w:r>
    </w:p>
    <w:p/>
    <w:p>
      <w:r>
        <w:t>• **Consultar módulos DIRAYA asignados.**</w:t>
      </w:r>
    </w:p>
    <w:p/>
    <w:p>
      <w:r>
        <w:t>• **Ver la fecha de caducidad de la contraseña DMSAS y actualizarla.**</w:t>
      </w:r>
    </w:p>
    <w:p/>
    <w:p>
      <w:pPr>
        <w:pStyle w:val="Heading2"/>
      </w:pPr>
      <w:r>
        <w:t>**Cómo acceder:**</w:t>
      </w:r>
    </w:p>
    <w:p/>
    <w:p>
      <w:r>
        <w:t>• Hacer clic en el icono con las iniciales del usuario y luego en su nombre.</w:t>
      </w:r>
    </w:p>
    <w:p/>
    <w:p>
      <w:pPr>
        <w:pStyle w:val="Heading2"/>
      </w:pPr>
      <w:r>
        <w:t>**5.5. Notificaciones y suscripciones**</w:t>
      </w:r>
    </w:p>
    <w:p/>
    <w:p>
      <w:r>
        <w:t>Los usuarios pueden recibir notificaciones sobre:</w:t>
      </w:r>
    </w:p>
    <w:p/>
    <w:p>
      <w:r>
        <w:t>• **Estados de solicitudes registradas.**</w:t>
      </w:r>
    </w:p>
    <w:p/>
    <w:p>
      <w:r>
        <w:t>• **Incidencias y paradas planificadas en aplicaciones de interés.**</w:t>
      </w:r>
    </w:p>
    <w:p/>
    <w:p>
      <w:r>
        <w:t>• **Actualizaciones y mantenimiento del servicio TIC.**</w:t>
      </w:r>
    </w:p>
    <w:p/>
    <w:p>
      <w:pPr>
        <w:pStyle w:val="Heading2"/>
      </w:pPr>
      <w:r>
        <w:t>**Cómo gestionar suscripciones:**</w:t>
      </w:r>
    </w:p>
    <w:p/>
    <w:p>
      <w:r>
        <w:t>1. Acceder a **"Mis suscripciones"** en la barra superior.</w:t>
      </w:r>
    </w:p>
    <w:p/>
    <w:p>
      <w:r>
        <w:t>2. Seleccionar o desmarcar las aplicaciones sobre las que se desean recibir notificaciones.</w:t>
      </w:r>
    </w:p>
    <w:p/>
    <w:p>
      <w:pPr>
        <w:pStyle w:val="Heading2"/>
      </w:pPr>
      <w:r>
        <w:t>**5.6. Cómo solicitar soporte desde el área personal**</w:t>
      </w:r>
    </w:p>
    <w:p/>
    <w:p>
      <w:r>
        <w:t>Los usuarios pueden solicitar asistencia mediante:</w:t>
      </w:r>
    </w:p>
    <w:p/>
    <w:p>
      <w:r>
        <w:t>1. **Chat en línea** con AYDI o un agente del servicio de soporte.</w:t>
      </w:r>
    </w:p>
    <w:p/>
    <w:p>
      <w:r>
        <w:t>2. **Registro de solicitudes** (peticiones o incidencias).</w:t>
      </w:r>
    </w:p>
    <w:p/>
    <w:p>
      <w:r>
        <w:t>3. **Solicitar llamada** para que un agente del Centro de Servicios al Usuario contacte con el usuario.</w:t>
      </w:r>
    </w:p>
    <w:p/>
    <w:p>
      <w:pPr>
        <w:pStyle w:val="Heading1"/>
      </w:pPr>
      <w:r>
        <w:t>**6 - ayudaDIGITAL Escritorio**</w:t>
      </w:r>
    </w:p>
    <w:p/>
    <w:p>
      <w:r>
        <w:t>La aplicación **ayudaDIGITAL Escritorio** es una herramienta instalada en la mayoría de los equipos del **Servicio Andaluz de Salud (SAS)** que facilita el acceso a los servicios de soporte TIC. Su objetivo es proporcionar un entorno centralizado para gestionar solicitudes, consultar información sobre el equipo y acceder a soluciones informáticas.</w:t>
      </w:r>
    </w:p>
    <w:p/>
    <w:p>
      <w:pPr>
        <w:pStyle w:val="Heading2"/>
      </w:pPr>
      <w:r>
        <w:t>**6.1. Funcionalidad de ayudaDIGITAL Escritorio**</w:t>
      </w:r>
    </w:p>
    <w:p/>
    <w:p>
      <w:r>
        <w:t>Esta aplicación permite a los profesionales del SAS acceder de forma rápida a:</w:t>
      </w:r>
    </w:p>
    <w:p/>
    <w:p>
      <w:r>
        <w:t>• **Registro y gestión de solicitudes TIC.**</w:t>
      </w:r>
    </w:p>
    <w:p/>
    <w:p>
      <w:r>
        <w:t>• **Información del equipo de trabajo (hardware y red).**</w:t>
      </w:r>
    </w:p>
    <w:p/>
    <w:p>
      <w:r>
        <w:t>• **Notificaciones y avisos sobre el sistema.**</w:t>
      </w:r>
    </w:p>
    <w:p/>
    <w:p>
      <w:r>
        <w:t>• **Mantenimiento de contraseñas y recuperación de accesos.**</w:t>
      </w:r>
    </w:p>
    <w:p/>
    <w:p>
      <w:r>
        <w:t>• **Acceso a herramientas TIC y aplicaciones corporativas.**</w:t>
      </w:r>
    </w:p>
    <w:p/>
    <w:p>
      <w:r>
        <w:t>• **Asistencia remota en caso de incidencias.**</w:t>
      </w:r>
    </w:p>
    <w:p/>
    <w:p>
      <w:pPr>
        <w:pStyle w:val="Heading2"/>
      </w:pPr>
      <w:r>
        <w:t>**6.2. Cómo acceder a ayudaDIGITAL Escritorio**</w:t>
      </w:r>
    </w:p>
    <w:p/>
    <w:p>
      <w:r>
        <w:t>Para utilizar la aplicación, los usuarios deben localizar el icono **ayudaDIGITAL Escritorio** en el escritorio de su equipo SAS y hacer clic para abrir la interfaz.</w:t>
      </w:r>
    </w:p>
    <w:p/>
    <w:p>
      <w:r>
        <w:t>**Acceso mediante icono:**</w:t>
      </w:r>
    </w:p>
    <w:p/>
    <w:p>
      <w:r>
        <w:t>• **Buscar el icono en el escritorio del equipo SAS.**</w:t>
      </w:r>
    </w:p>
    <w:p/>
    <w:p>
      <w:r>
        <w:t>• **Hacer doble clic para abrir la aplicación.**</w:t>
      </w:r>
    </w:p>
    <w:p/>
    <w:p>
      <w:pPr>
        <w:pStyle w:val="Heading2"/>
      </w:pPr>
      <w:r>
        <w:t>**6.3. Interfaz de ayudaDIGITAL Escritorio**</w:t>
      </w:r>
    </w:p>
    <w:p/>
    <w:p>
      <w:r>
        <w:t>La aplicación tiene un diseño organizado para facilitar la navegación y el acceso rápido a herramientas esenciales.</w:t>
      </w:r>
    </w:p>
    <w:p/>
    <w:p>
      <w:pPr>
        <w:pStyle w:val="Heading2"/>
      </w:pPr>
      <w:r>
        <w:t>**Pantalla de inicio**</w:t>
      </w:r>
    </w:p>
    <w:p/>
    <w:p>
      <w:r>
        <w:t>Al abrir la aplicación, se muestran varias secciones con accesos directos a las principales funcionalidades:</w:t>
      </w:r>
    </w:p>
    <w:p/>
    <w:p>
      <w:r>
        <w:t>• **Información del usuario y equipo:** Nombre del usuario, dirección IP y detalles del puesto de trabajo.</w:t>
      </w:r>
    </w:p>
    <w:p/>
    <w:p>
      <w:r>
        <w:t>• **Accesos directos a herramientas TIC:**</w:t>
      </w:r>
    </w:p>
    <w:p/>
    <w:p>
      <w:r>
        <w:t xml:space="preserve">   - **Registro de solicitudes.**</w:t>
      </w:r>
    </w:p>
    <w:p/>
    <w:p>
      <w:r>
        <w:t xml:space="preserve">   - **Consulta de soluciones informáticas.**</w:t>
      </w:r>
    </w:p>
    <w:p/>
    <w:p>
      <w:r>
        <w:t xml:space="preserve">   - **Gestión de contraseñas.**</w:t>
      </w:r>
    </w:p>
    <w:p/>
    <w:p>
      <w:r>
        <w:t xml:space="preserve">   - **Asistencia remota.**</w:t>
      </w:r>
    </w:p>
    <w:p/>
    <w:p>
      <w:r>
        <w:t xml:space="preserve">   - **Catálogo de software.**</w:t>
      </w:r>
    </w:p>
    <w:p/>
    <w:p>
      <w:r>
        <w:t xml:space="preserve">   - **Panel de comunicaciones y estado del equipo.**</w:t>
      </w:r>
    </w:p>
    <w:p/>
    <w:p>
      <w:pPr>
        <w:pStyle w:val="Heading2"/>
      </w:pPr>
      <w:r>
        <w:t>**Barra superior**</w:t>
      </w:r>
    </w:p>
    <w:p/>
    <w:p>
      <w:r>
        <w:t>Contiene accesos rápidos a:</w:t>
      </w:r>
    </w:p>
    <w:p/>
    <w:p>
      <w:r>
        <w:t>• **Puesto de trabajo.**</w:t>
      </w:r>
    </w:p>
    <w:p/>
    <w:p>
      <w:r>
        <w:t>• **Usuario.**</w:t>
      </w:r>
    </w:p>
    <w:p/>
    <w:p>
      <w:r>
        <w:t>• **Mis solicitudes.**</w:t>
      </w:r>
    </w:p>
    <w:p/>
    <w:p>
      <w:r>
        <w:t>• **Modificar contraseña.**</w:t>
      </w:r>
    </w:p>
    <w:p/>
    <w:p>
      <w:r>
        <w:t>• **Busca tu solución.**</w:t>
      </w:r>
    </w:p>
    <w:p/>
    <w:p>
      <w:r>
        <w:t>• **Asistencia remota.**</w:t>
      </w:r>
    </w:p>
    <w:p/>
    <w:p>
      <w:pPr>
        <w:pStyle w:val="Heading2"/>
      </w:pPr>
      <w:r>
        <w:t>**6.4. Funcionalidades principales de ayudaDIGITAL Escritorio**</w:t>
      </w:r>
    </w:p>
    <w:p/>
    <w:p>
      <w:pPr>
        <w:pStyle w:val="Heading2"/>
      </w:pPr>
      <w:r>
        <w:t>**Puesto de trabajo**</w:t>
      </w:r>
    </w:p>
    <w:p/>
    <w:p>
      <w:r>
        <w:t>Permite consultar información sobre el equipo utilizado:</w:t>
      </w:r>
    </w:p>
    <w:p/>
    <w:p>
      <w:r>
        <w:t>• **Código identificador del equipo.**</w:t>
      </w:r>
    </w:p>
    <w:p/>
    <w:p>
      <w:r>
        <w:t>• **Dirección IP y MAC.**</w:t>
      </w:r>
    </w:p>
    <w:p/>
    <w:p>
      <w:r>
        <w:t>• **Memoria RAM y sistema operativo.**</w:t>
      </w:r>
    </w:p>
    <w:p/>
    <w:p>
      <w:r>
        <w:t>• **Ubicación física del equipo dentro del SAS.**</w:t>
      </w:r>
    </w:p>
    <w:p/>
    <w:p>
      <w:r>
        <w:t>**Cómo actualizar los datos del puesto de trabajo:**</w:t>
      </w:r>
    </w:p>
    <w:p/>
    <w:p>
      <w:r>
        <w:t>1. Acceder a ayudaDIGITAL Escritorio.</w:t>
      </w:r>
    </w:p>
    <w:p/>
    <w:p>
      <w:r>
        <w:t>2. Hacer clic en **"Puesto de trabajo"** .</w:t>
      </w:r>
    </w:p>
    <w:p/>
    <w:p>
      <w:r>
        <w:t>3. Revisar la información y, si es necesario, actualizarla.</w:t>
      </w:r>
    </w:p>
    <w:p/>
    <w:p>
      <w:r>
        <w:t>4. Guardar los cambios.</w:t>
      </w:r>
    </w:p>
    <w:p/>
    <w:p>
      <w:pPr>
        <w:pStyle w:val="Heading2"/>
      </w:pPr>
      <w:r>
        <w:t>**Usuario**</w:t>
      </w:r>
    </w:p>
    <w:p/>
    <w:p>
      <w:r>
        <w:t>Muestra información de perfil y permite gestionar credenciales de acceso.</w:t>
      </w:r>
    </w:p>
    <w:p/>
    <w:p>
      <w:pPr>
        <w:pStyle w:val="Heading2"/>
      </w:pPr>
      <w:r>
        <w:t>**Opciones disponibles:**</w:t>
      </w:r>
    </w:p>
    <w:p/>
    <w:p>
      <w:r>
        <w:t>• **Actualizar datos de contacto.**</w:t>
      </w:r>
    </w:p>
    <w:p/>
    <w:p>
      <w:r>
        <w:t>• **Consultar módulos DIRAYA asignados.**</w:t>
      </w:r>
    </w:p>
    <w:p/>
    <w:p>
      <w:r>
        <w:t>• **Modificar la contraseña DMSAS cuando esté próxima a caducar.**</w:t>
      </w:r>
    </w:p>
    <w:p/>
    <w:p>
      <w:r>
        <w:t>**Cómo modificar la contraseña DMSAS:**</w:t>
      </w:r>
    </w:p>
    <w:p/>
    <w:p>
      <w:r>
        <w:t>1. Acceder a ayudaDIGITAL Escritorio.</w:t>
      </w:r>
    </w:p>
    <w:p/>
    <w:p>
      <w:r>
        <w:t>2. Hacer clic en **"Usuario"** .</w:t>
      </w:r>
    </w:p>
    <w:p/>
    <w:p>
      <w:r>
        <w:t>3. Seleccionar **"Modificar contraseña"** .</w:t>
      </w:r>
    </w:p>
    <w:p/>
    <w:p>
      <w:r>
        <w:t>4. Seguir las instrucciones proporcionadas.</w:t>
      </w:r>
    </w:p>
    <w:p/>
    <w:p>
      <w:pPr>
        <w:pStyle w:val="Heading2"/>
      </w:pPr>
      <w:r>
        <w:t>**Mis solicitudes**</w:t>
      </w:r>
    </w:p>
    <w:p/>
    <w:p>
      <w:r>
        <w:t>Acceso directo al **área personal** de ayudaDIGITAL para gestionar solicitudes de soporte.</w:t>
      </w:r>
    </w:p>
    <w:p/>
    <w:p>
      <w:pPr>
        <w:pStyle w:val="Heading2"/>
      </w:pPr>
      <w:r>
        <w:t>**Cómo acceder:**</w:t>
      </w:r>
    </w:p>
    <w:p/>
    <w:p>
      <w:r>
        <w:t>1. Abrir ayudaDIGITAL Escritorio.</w:t>
      </w:r>
    </w:p>
    <w:p/>
    <w:p>
      <w:r>
        <w:t>2. Hacer clic en **"Mis solicitudes"** .</w:t>
      </w:r>
    </w:p>
    <w:p/>
    <w:p>
      <w:r>
        <w:t>3. Iniciar sesión con credenciales DMSAS.</w:t>
      </w:r>
    </w:p>
    <w:p/>
    <w:p>
      <w:pPr>
        <w:pStyle w:val="Heading2"/>
      </w:pPr>
      <w:r>
        <w:t>**Modificar contraseña**</w:t>
      </w:r>
    </w:p>
    <w:p/>
    <w:p>
      <w:r>
        <w:t>Función que permite solicitar un cambio de contraseña DMSAS.</w:t>
      </w:r>
    </w:p>
    <w:p/>
    <w:p>
      <w:r>
        <w:t>**Cómo solicitar un cambio de contraseña:**</w:t>
      </w:r>
    </w:p>
    <w:p/>
    <w:p>
      <w:r>
        <w:t>1. Hacer clic en **"Modificar contraseña"** en ayudaDIGITAL Escritorio.</w:t>
      </w:r>
    </w:p>
    <w:p/>
    <w:p>
      <w:r>
        <w:t>2. Se enviará un SMS o correo electrónico con un enlace de restablecimiento.</w:t>
      </w:r>
    </w:p>
    <w:p/>
    <w:p>
      <w:r>
        <w:t>3. Seguir las instrucciones del enlace para completar el cambio.</w:t>
      </w:r>
    </w:p>
    <w:p/>
    <w:p>
      <w:pPr>
        <w:pStyle w:val="Heading2"/>
      </w:pPr>
      <w:r>
        <w:t>**Busca tu solución**</w:t>
      </w:r>
    </w:p>
    <w:p/>
    <w:p>
      <w:r>
        <w:t>Acceso directo al repositorio de soluciones TIC de ayudaDIGITAL.</w:t>
      </w:r>
    </w:p>
    <w:p/>
    <w:p>
      <w:r>
        <w:t>**Cómo buscar una solución:**</w:t>
      </w:r>
    </w:p>
    <w:p/>
    <w:p>
      <w:r>
        <w:t>1. Hacer clic en **"Busca tu solución"** .</w:t>
      </w:r>
    </w:p>
    <w:p/>
    <w:p>
      <w:r>
        <w:t>2. Introducir palabras clave en el buscador.</w:t>
      </w:r>
    </w:p>
    <w:p/>
    <w:p>
      <w:r>
        <w:t>3. Seleccionar la solución más adecuada.</w:t>
      </w:r>
    </w:p>
    <w:p/>
    <w:p>
      <w:pPr>
        <w:pStyle w:val="Heading2"/>
      </w:pPr>
      <w:r>
        <w:t>**Asistencia remota**</w:t>
      </w:r>
    </w:p>
    <w:p/>
    <w:p>
      <w:r>
        <w:t>Permite habilitar la asistencia técnica remota mediante **Telémaco** , la herramienta de control remoto del SAS.</w:t>
      </w:r>
    </w:p>
    <w:p/>
    <w:p>
      <w:pPr>
        <w:pStyle w:val="Heading2"/>
      </w:pPr>
      <w:r>
        <w:t>**Cómo solicitar asistencia remota:**</w:t>
      </w:r>
    </w:p>
    <w:p/>
    <w:p>
      <w:r>
        <w:t>1. Hacer clic en **"Asistencia remota"** .</w:t>
      </w:r>
    </w:p>
    <w:p/>
    <w:p>
      <w:r>
        <w:t>2. Introducir el código de sesión proporcionado por el técnico de soporte.</w:t>
      </w:r>
    </w:p>
    <w:p/>
    <w:p>
      <w:r>
        <w:t>3. Iniciar la conexión para recibir ayuda.</w:t>
      </w:r>
    </w:p>
    <w:p/>
    <w:p>
      <w:pPr>
        <w:pStyle w:val="Heading2"/>
      </w:pPr>
      <w:r>
        <w:t>**Ubicación del equipo**</w:t>
      </w:r>
    </w:p>
    <w:p/>
    <w:p>
      <w:r>
        <w:t>Permite verificar y actualizar la ubicación del equipo dentro del SAS.</w:t>
      </w:r>
    </w:p>
    <w:p/>
    <w:p>
      <w:pPr>
        <w:pStyle w:val="Heading2"/>
      </w:pPr>
      <w:r>
        <w:t>**Cómo actualizar la ubicación del equipo:**</w:t>
      </w:r>
    </w:p>
    <w:p/>
    <w:p>
      <w:r>
        <w:t>1. Hacer clic en **"Ubicación"** en ayudaDIGITAL Escritorio.</w:t>
      </w:r>
    </w:p>
    <w:p/>
    <w:p>
      <w:r>
        <w:t>2. Revisar la ubicación actual.</w:t>
      </w:r>
    </w:p>
    <w:p/>
    <w:p>
      <w:r>
        <w:t>3. Actualizar los datos si es necesario.</w:t>
      </w:r>
    </w:p>
    <w:p/>
    <w:p>
      <w:r>
        <w:t>4. Guardar los cambios.</w:t>
      </w:r>
    </w:p>
    <w:p/>
    <w:p>
      <w:pPr>
        <w:pStyle w:val="Heading2"/>
      </w:pPr>
      <w:r>
        <w:t>**Catálogo de software**</w:t>
      </w:r>
    </w:p>
    <w:p/>
    <w:p>
      <w:r>
        <w:t>Permite consultar e instalar aplicaciones disponibles en los equipos del SAS.</w:t>
      </w:r>
    </w:p>
    <w:p/>
    <w:p>
      <w:pPr>
        <w:pStyle w:val="Heading2"/>
      </w:pPr>
      <w:r>
        <w:t>**Cómo solicitar la instalación de software:**</w:t>
      </w:r>
    </w:p>
    <w:p/>
    <w:p>
      <w:r>
        <w:t>1. Acceder a **"Catálogo de software"** .</w:t>
      </w:r>
    </w:p>
    <w:p/>
    <w:p>
      <w:r>
        <w:t>2. Buscar la aplicación deseada.</w:t>
      </w:r>
    </w:p>
    <w:p/>
    <w:p>
      <w:r>
        <w:t>3. Hacer clic en **"Solicitar instalación"** .</w:t>
      </w:r>
    </w:p>
    <w:p/>
    <w:p>
      <w:pPr>
        <w:pStyle w:val="Heading2"/>
      </w:pPr>
      <w:r>
        <w:t>**Estado de las comunicaciones**</w:t>
      </w:r>
    </w:p>
    <w:p/>
    <w:p>
      <w:r>
        <w:t>Muestra información sobre la conectividad del equipo.</w:t>
      </w:r>
    </w:p>
    <w:p/>
    <w:p>
      <w:pPr>
        <w:pStyle w:val="Heading2"/>
      </w:pPr>
      <w:r>
        <w:t>**Datos que se pueden consultar:**</w:t>
      </w:r>
    </w:p>
    <w:p/>
    <w:p>
      <w:r>
        <w:t>• **Tipo de conexión (Wi-Fi, cableada).**</w:t>
      </w:r>
    </w:p>
    <w:p/>
    <w:p>
      <w:r>
        <w:t>• **Dirección IP y MAC.**</w:t>
      </w:r>
    </w:p>
    <w:p/>
    <w:p>
      <w:r>
        <w:t>• **Estado de la conexión con servidores DMSAS.**</w:t>
      </w:r>
    </w:p>
    <w:p/>
    <w:p>
      <w:pPr>
        <w:pStyle w:val="Heading2"/>
      </w:pPr>
      <w:r>
        <w:t>**Mis aplicaciones**</w:t>
      </w:r>
    </w:p>
    <w:p/>
    <w:p>
      <w:r>
        <w:t>Acceso directo a aplicaciones corporativas según el perfil del usuario.</w:t>
      </w:r>
    </w:p>
    <w:p/>
    <w:p>
      <w:pPr>
        <w:pStyle w:val="Heading2"/>
      </w:pPr>
      <w:r>
        <w:t>**Cómo acceder:**</w:t>
      </w:r>
    </w:p>
    <w:p/>
    <w:p>
      <w:r>
        <w:t>1. Hacer clic en **"Mis aplicaciones"** .</w:t>
      </w:r>
    </w:p>
    <w:p/>
    <w:p>
      <w:r>
        <w:t>2. Seleccionar la aplicación deseada.</w:t>
      </w:r>
    </w:p>
    <w:p/>
    <w:p>
      <w:pPr>
        <w:pStyle w:val="Heading2"/>
      </w:pPr>
      <w:r>
        <w:t>**Portal ayudaDIGITAL**</w:t>
      </w:r>
    </w:p>
    <w:p/>
    <w:p>
      <w:r>
        <w:t>Acceso directo al portal web de ayudaDIGITAL para consultar información y registrar solicitudes.</w:t>
      </w:r>
    </w:p>
    <w:p/>
    <w:p>
      <w:pPr>
        <w:pStyle w:val="Heading2"/>
      </w:pPr>
      <w:r>
        <w:t>**Cómo acceder:**</w:t>
      </w:r>
    </w:p>
    <w:p/>
    <w:p>
      <w:r>
        <w:t>1. Hacer clic en **"Portal ayudaDIGITAL"** .</w:t>
      </w:r>
    </w:p>
    <w:p/>
    <w:p>
      <w:r>
        <w:t>2. Se abrirá una ventana del navegador con el portal web.</w:t>
      </w:r>
    </w:p>
    <w:p/>
    <w:p>
      <w:pPr>
        <w:pStyle w:val="Heading2"/>
      </w:pPr>
      <w:r>
        <w:t>**Utilidades**</w:t>
      </w:r>
    </w:p>
    <w:p/>
    <w:p>
      <w:r>
        <w:t>Incluye herramientas adicionales para optimizar el rendimiento del equipo.</w:t>
      </w:r>
    </w:p>
    <w:p/>
    <w:p>
      <w:r>
        <w:t>**Funciones disponibles:**</w:t>
      </w:r>
    </w:p>
    <w:p/>
    <w:p>
      <w:r>
        <w:t>• **Capturador de pantalla.**</w:t>
      </w:r>
    </w:p>
    <w:p/>
    <w:p>
      <w:r>
        <w:t>• **Optimización de navegadores (eliminar caché y cookies).**</w:t>
      </w:r>
    </w:p>
    <w:p/>
    <w:p>
      <w:r>
        <w:t>• **Acortador de URL (para compartir enlaces del SAS).**</w:t>
      </w:r>
    </w:p>
    <w:p/>
    <w:p>
      <w:pPr>
        <w:pStyle w:val="Heading2"/>
      </w:pPr>
      <w:r>
        <w:t>**Chat y asistencia en línea**</w:t>
      </w:r>
    </w:p>
    <w:p/>
    <w:p>
      <w:r>
        <w:t>Permite solicitar soporte en tiempo real mediante el asistente digital **AYDI** .</w:t>
      </w:r>
    </w:p>
    <w:p/>
    <w:p>
      <w:pPr>
        <w:pStyle w:val="Heading2"/>
      </w:pPr>
      <w:r>
        <w:t>**Cómo acceder al chat:**</w:t>
      </w:r>
    </w:p>
    <w:p/>
    <w:p>
      <w:r>
        <w:t>1. Hacer clic en el icono de **Chat** en la parte inferior de ayudaDIGITAL Escritorio.</w:t>
      </w:r>
    </w:p>
    <w:p/>
    <w:p>
      <w:r>
        <w:t>2. Escribir la consulta o seleccionar una opción predefinida.</w:t>
      </w:r>
    </w:p>
    <w:p/>
    <w:p>
      <w:r>
        <w:t>3. Si AYDI no resuelve la incidencia, se ofrece la opción de hablar con un agente.</w:t>
      </w:r>
    </w:p>
    <w:p/>
    <w:p>
      <w:pPr>
        <w:pStyle w:val="Heading2"/>
      </w:pPr>
      <w:r>
        <w:t>**7 - WhatsApp y Chat en ayudaDIGITAL**</w:t>
      </w:r>
    </w:p>
    <w:p/>
    <w:p>
      <w:r>
        <w:t>Los canales de **WhatsApp y Chat** de **ayudaDIGITAL** permiten a los profesionales del **Servicio Andaluz de Salud (SAS)** obtener soporte informático de manera **rápida e interactiva** . A través de estos medios, los usuarios pueden **solicitar ayuda, registrar solicitudes y obtener respuestas automatizadas o asistencia de un agente** .</w:t>
      </w:r>
    </w:p>
    <w:p/>
    <w:p>
      <w:pPr>
        <w:pStyle w:val="Heading2"/>
      </w:pPr>
      <w:r>
        <w:t>**7.1. Funcionalidad de los canales de WhatsApp y Chat**</w:t>
      </w:r>
    </w:p>
    <w:p/>
    <w:p>
      <w:r>
        <w:t>Los canales de comunicación a través de **WhatsApp y Chat** facilitan el contacto directo con el servicio de soporte TIC, permitiendo:</w:t>
      </w:r>
    </w:p>
    <w:p/>
    <w:p>
      <w:r>
        <w:t>• **Registrar solicitudes** de soporte informático.</w:t>
      </w:r>
    </w:p>
    <w:p/>
    <w:p>
      <w:r>
        <w:t>• **Consultar el estado de solicitudes ya registradas.**</w:t>
      </w:r>
    </w:p>
    <w:p/>
    <w:p>
      <w:r>
        <w:t>• **Recibir asistencia inmediata** a través del asistente digital **AYDI** .</w:t>
      </w:r>
    </w:p>
    <w:p/>
    <w:p>
      <w:r>
        <w:t>• **Escalar consultas a un agente humano** cuando AYDI no pueda resolverlas.</w:t>
      </w:r>
    </w:p>
    <w:p/>
    <w:p>
      <w:pPr>
        <w:pStyle w:val="Heading2"/>
      </w:pPr>
      <w:r>
        <w:t>**7.2. WhatsApp como canal de ayudaDIGITAL**</w:t>
      </w:r>
    </w:p>
    <w:p/>
    <w:p>
      <w:r>
        <w:t>El servicio de **WhatsApp** permite solicitar soporte de forma sencilla, utilizando el número oficial de ayudaDIGITAL.</w:t>
      </w:r>
    </w:p>
    <w:p/>
    <w:p>
      <w:r>
        <w:t>**Número de WhatsApp: 955 01 70 00**</w:t>
      </w:r>
    </w:p>
    <w:p/>
    <w:p>
      <w:r>
        <w:t>**Funciones disponibles a través de WhatsApp:**</w:t>
      </w:r>
    </w:p>
    <w:p/>
    <w:p>
      <w:r>
        <w:t>• Registrar solicitudes de soporte TIC.</w:t>
      </w:r>
    </w:p>
    <w:p/>
    <w:p>
      <w:r>
        <w:t>• Obtener soluciones guiadas a problemas comunes.</w:t>
      </w:r>
    </w:p>
    <w:p/>
    <w:p>
      <w:r>
        <w:t>• Hacer seguimiento del estado de solicitudes abiertas.</w:t>
      </w:r>
    </w:p>
    <w:p/>
    <w:p>
      <w:r>
        <w:t>• Escalar consultas a un **agente del Centro de Servicios al Usuario** si AYDI no resuelve la incidencia.</w:t>
      </w:r>
    </w:p>
    <w:p/>
    <w:p>
      <w:r>
        <w:t>**Cómo contactar a través de WhatsApp:**</w:t>
      </w:r>
    </w:p>
    <w:p/>
    <w:p>
      <w:r>
        <w:t>1. **Abrir la aplicación WhatsApp.**</w:t>
      </w:r>
    </w:p>
    <w:p/>
    <w:p>
      <w:r>
        <w:t>2. **Enviar un mensaje al número 955 01 70 00.**</w:t>
      </w:r>
    </w:p>
    <w:p/>
    <w:p>
      <w:r>
        <w:t>3. **Responder a las opciones automáticas** o escribir la consulta directamente.</w:t>
      </w:r>
    </w:p>
    <w:p/>
    <w:p>
      <w:r>
        <w:t>4. **Seguir las instrucciones de AYDI** o solicitar hablar con un agente humano.</w:t>
      </w:r>
    </w:p>
    <w:p/>
    <w:p>
      <w:r>
        <w:t>**Vídeo explicativo:** Disponible en la plataforma ayudaDIGITAL.</w:t>
      </w:r>
    </w:p>
    <w:p/>
    <w:p>
      <w:pPr>
        <w:pStyle w:val="Heading2"/>
      </w:pPr>
      <w:r>
        <w:t>**7.3. Seguridad y acceso en WhatsApp**</w:t>
      </w:r>
    </w:p>
    <w:p/>
    <w:p>
      <w:r>
        <w:t>Por motivos de seguridad, al primer uso del servicio, el sistema pedirá:</w:t>
      </w:r>
    </w:p>
    <w:p/>
    <w:p>
      <w:r>
        <w:t>• **Número de DNI** para verificar la identidad del usuario.</w:t>
      </w:r>
    </w:p>
    <w:p/>
    <w:p>
      <w:r>
        <w:t>• **Confirmación de que el número de teléfono coincide con el registrado en el SAS.**</w:t>
      </w:r>
    </w:p>
    <w:p/>
    <w:p>
      <w:pPr>
        <w:pStyle w:val="Heading2"/>
      </w:pPr>
      <w:r>
        <w:t>**Baja del servicio:**</w:t>
      </w:r>
    </w:p>
    <w:p/>
    <w:p>
      <w:r>
        <w:t>Los usuarios pueden darse de baja de WhatsApp desde su **perfil en ayudaDIGITAL** o solicitándolo directamente a través de WhatsApp.</w:t>
      </w:r>
    </w:p>
    <w:p/>
    <w:p>
      <w:pPr>
        <w:pStyle w:val="Heading2"/>
      </w:pPr>
      <w:r>
        <w:t>**7.4. Chat en ayudaDIGITAL**</w:t>
      </w:r>
    </w:p>
    <w:p/>
    <w:p>
      <w:r>
        <w:t>El **Chat** de ayudaDIGITAL es otro canal de contacto que permite recibir asistencia en **tiempo real** a través de AYDI.</w:t>
      </w:r>
    </w:p>
    <w:p/>
    <w:p>
      <w:r>
        <w:t>• **¿Dónde está disponible el chat?**</w:t>
      </w:r>
    </w:p>
    <w:p/>
    <w:p>
      <w:r>
        <w:t xml:space="preserve">   - **Portal web ayudaDIGITAL.**</w:t>
      </w:r>
    </w:p>
    <w:p/>
    <w:p>
      <w:r>
        <w:t xml:space="preserve">   - **App móvil ayudaDIGITAL.**</w:t>
      </w:r>
    </w:p>
    <w:p/>
    <w:p>
      <w:r>
        <w:t xml:space="preserve">   - **Aplicación ayudaDIGITAL Escritorio.**</w:t>
      </w:r>
    </w:p>
    <w:p/>
    <w:p>
      <w:r>
        <w:t>**Funciones disponibles a través del chat:**</w:t>
      </w:r>
    </w:p>
    <w:p/>
    <w:p>
      <w:r>
        <w:t>• Registrar una solicitud de soporte TIC.</w:t>
      </w:r>
    </w:p>
    <w:p/>
    <w:p>
      <w:r>
        <w:t>• Obtener soluciones automáticas a problemas comunes.</w:t>
      </w:r>
    </w:p>
    <w:p/>
    <w:p>
      <w:r>
        <w:t>• Consultar el estado de solicitudes abiertas.</w:t>
      </w:r>
    </w:p>
    <w:p/>
    <w:p>
      <w:r>
        <w:t>• Escalar consultas a un **agente del Centro de Servicios al Usuario** si AYDI no resuelve la incidencia.</w:t>
      </w:r>
    </w:p>
    <w:p/>
    <w:p>
      <w:r>
        <w:t>**Vídeo explicativo:** Disponible en la plataforma ayudaDIGITAL.</w:t>
      </w:r>
    </w:p>
    <w:p/>
    <w:p>
      <w:pPr>
        <w:pStyle w:val="Heading2"/>
      </w:pPr>
      <w:r>
        <w:t>**7.5. Cómo contactar a través del Chat**</w:t>
      </w:r>
    </w:p>
    <w:p/>
    <w:p>
      <w:r>
        <w:t>1. **Abrir ayudaDIGITAL** desde la web, app móvil o escritorio.</w:t>
      </w:r>
    </w:p>
    <w:p/>
    <w:p>
      <w:r>
        <w:t>2. **Hacer clic en el icono del Chat** en la esquina inferior derecha.</w:t>
      </w:r>
    </w:p>
    <w:p/>
    <w:p>
      <w:r>
        <w:t>3. **Escribir la consulta o seleccionar una opción predefinida.**</w:t>
      </w:r>
    </w:p>
    <w:p/>
    <w:p>
      <w:r>
        <w:t>4. **Seguir las instrucciones de AYDI** o solicitar hablar con un agente humano.</w:t>
      </w:r>
    </w:p>
    <w:p/>
    <w:p>
      <w:pPr>
        <w:pStyle w:val="Heading2"/>
      </w:pPr>
      <w:r>
        <w:t>**Opciones comunes en el Chat:**</w:t>
      </w:r>
    </w:p>
    <w:p/>
    <w:p>
      <w:r>
        <w:t>• Recuperar contraseña.</w:t>
      </w:r>
    </w:p>
    <w:p/>
    <w:p>
      <w:r>
        <w:t>• Desbloquear usuario.</w:t>
      </w:r>
    </w:p>
    <w:p/>
    <w:p>
      <w:r>
        <w:t>• Alta en DIRAYA Primaria o Hospitalaria.</w:t>
      </w:r>
    </w:p>
    <w:p/>
    <w:p>
      <w:r>
        <w:t>• Solicitar acceso VPN.</w:t>
      </w:r>
    </w:p>
    <w:p/>
    <w:p>
      <w:r>
        <w:t>• Reportar averías en dispositivos.</w:t>
      </w:r>
    </w:p>
    <w:p/>
    <w:p>
      <w:r>
        <w:t>• Consultar estado de solicitudes.</w:t>
      </w:r>
    </w:p>
    <w:p/>
    <w:p>
      <w:r>
        <w:t>Si AYDI no puede resolver la consulta, el usuario será derivado a un **agente del Centro de Servicios al Usuario** .</w:t>
      </w:r>
    </w:p>
    <w:p/>
    <w:p>
      <w:pPr>
        <w:pStyle w:val="Heading1"/>
      </w:pPr>
      <w:r>
        <w:t>**8 - Otros canales de contacto (Teléfono y E-mail)**</w:t>
      </w:r>
    </w:p>
    <w:p/>
    <w:p>
      <w:r>
        <w:t>Además de los canales de **WhatsApp y Chat** , ayudaDIGITAL pone a disposición de los profesionales del **Servicio Andaluz de Salud (SAS)** otros métodos de contacto: **Teléfono y E-mail** . Estos canales permiten a los usuarios **registrar solicitudes, hacer seguimiento de incidencias y recibir soporte técnico** de manera directa.</w:t>
      </w:r>
    </w:p>
    <w:p/>
    <w:p>
      <w:pPr>
        <w:pStyle w:val="Heading2"/>
      </w:pPr>
      <w:r>
        <w:t>**8.1. Funcionalidad de los canales de Teléfono y E-mail**</w:t>
      </w:r>
    </w:p>
    <w:p/>
    <w:p>
      <w:r>
        <w:t>Los canales de contacto telefónico y correo electrónico facilitan la comunicación con el **Centro de Servicios al Usuario de ayudaDIGITAL** , permitiendo:</w:t>
      </w:r>
    </w:p>
    <w:p/>
    <w:p>
      <w:r>
        <w:t>• **Resolver dudas sobre herramientas y servicios TIC.**</w:t>
      </w:r>
    </w:p>
    <w:p/>
    <w:p>
      <w:r>
        <w:t>• **Registrar solicitudes de soporte técnico.**</w:t>
      </w:r>
    </w:p>
    <w:p/>
    <w:p>
      <w:r>
        <w:t>• **Hacer seguimiento del estado de incidencias.**</w:t>
      </w:r>
    </w:p>
    <w:p/>
    <w:p>
      <w:r>
        <w:t>• **Recuperar credenciales y gestionar contraseñas.**</w:t>
      </w:r>
    </w:p>
    <w:p/>
    <w:p>
      <w:pPr>
        <w:pStyle w:val="Heading2"/>
      </w:pPr>
      <w:r>
        <w:t>**8.2. Teléfono de ayudaDIGITAL**</w:t>
      </w:r>
    </w:p>
    <w:p/>
    <w:p>
      <w:r>
        <w:t>El **soporte telefónico** de ayudaDIGITAL está disponible **las 24 horas del día, los 365 días del año** .</w:t>
      </w:r>
    </w:p>
    <w:p/>
    <w:p>
      <w:pPr>
        <w:pStyle w:val="Heading2"/>
      </w:pPr>
      <w:r>
        <w:t>**Números de contacto:**</w:t>
      </w:r>
    </w:p>
    <w:p/>
    <w:p>
      <w:r>
        <w:t xml:space="preserve">   - **31 70 00** (interno del SAS) - **955 01 70 00** (externo).</w:t>
      </w:r>
    </w:p>
    <w:p/>
    <w:p>
      <w:r>
        <w:t>• **¿Cómo funciona el soporte telefónico?**</w:t>
      </w:r>
    </w:p>
    <w:p/>
    <w:p>
      <w:r>
        <w:t xml:space="preserve">   - La llamada es atendida por el asistente digital **AYDI** , que guía al usuario en la gestión de solicitudes.</w:t>
      </w:r>
    </w:p>
    <w:p/>
    <w:p>
      <w:r>
        <w:t xml:space="preserve">   - AYDI puede **registrar solicitudes y proporcionar información** sobre el estado de incidencias.</w:t>
      </w:r>
    </w:p>
    <w:p/>
    <w:p>
      <w:r>
        <w:t xml:space="preserve">   - Si la consulta no se puede resolver automáticamente, el usuario es transferido a un **agente del Centro de Servicios al Usuario** .</w:t>
      </w:r>
    </w:p>
    <w:p/>
    <w:p>
      <w:pPr>
        <w:pStyle w:val="Heading2"/>
      </w:pPr>
      <w:r>
        <w:t>**8.3. Servicios disponibles por teléfono**</w:t>
      </w:r>
    </w:p>
    <w:p/>
    <w:p>
      <w:pPr>
        <w:pStyle w:val="Heading2"/>
      </w:pPr>
      <w:r>
        <w:t>**Actualizar la contraseña DMSAS**</w:t>
      </w:r>
    </w:p>
    <w:p/>
    <w:p>
      <w:r>
        <w:t>• Si un usuario necesita cambiar su contraseña, AYDI enviará un enlace por SMS o correo electrónico para realizar la actualización.</w:t>
      </w:r>
    </w:p>
    <w:p/>
    <w:p>
      <w:pPr>
        <w:pStyle w:val="Heading2"/>
      </w:pPr>
      <w:r>
        <w:t>**Registrar una incidencia con el equipo de trabajo**</w:t>
      </w:r>
    </w:p>
    <w:p/>
    <w:p>
      <w:r>
        <w:t>• Si hay un problema con un **ordenador, impresora, teclado, ratón o monitor** , AYDI recogerá la información y derivará el caso a los técnicos especializados.</w:t>
      </w:r>
    </w:p>
    <w:p/>
    <w:p>
      <w:pPr>
        <w:pStyle w:val="Heading2"/>
      </w:pPr>
      <w:r>
        <w:t>**Consultar el estado de una solicitud ya registrada**</w:t>
      </w:r>
    </w:p>
    <w:p/>
    <w:p>
      <w:r>
        <w:t>• AYDI puede proporcionar información sobre el estado de una incidencia en curso y permitir acciones como reclamar, añadir información o cancelar la solicitud.</w:t>
      </w:r>
    </w:p>
    <w:p/>
    <w:p>
      <w:pPr>
        <w:pStyle w:val="Heading2"/>
      </w:pPr>
      <w:r>
        <w:t>**8.4. Contacto a través de E-mail**</w:t>
      </w:r>
    </w:p>
    <w:p/>
    <w:p>
      <w:r>
        <w:t>Los usuarios también pueden contactar con ayudaDIGITAL mediante **correo electrónico** , enviando su consulta o solicitud al **Centro de Servicios al Usuario** .</w:t>
      </w:r>
    </w:p>
    <w:p/>
    <w:p>
      <w:pPr>
        <w:pStyle w:val="Heading2"/>
      </w:pPr>
      <w:r>
        <w:t>**Dirección de correo electrónico:**</w:t>
      </w:r>
    </w:p>
    <w:p/>
    <w:p>
      <w:pPr>
        <w:pStyle w:val="Heading2"/>
      </w:pPr>
      <w:r>
        <w:t>✉ **ayudadigital.sspa@juntadeandalucia.es**</w:t>
      </w:r>
    </w:p>
    <w:p/>
    <w:p>
      <w:pPr>
        <w:pStyle w:val="Heading2"/>
      </w:pPr>
      <w:r>
        <w:t>**¿Cómo funciona el soporte por e-mail?**</w:t>
      </w:r>
    </w:p>
    <w:p/>
    <w:p>
      <w:r>
        <w:t>• Los agentes del servicio de soporte revisan los correos y registran la solicitud en el sistema.</w:t>
      </w:r>
    </w:p>
    <w:p/>
    <w:p>
      <w:r>
        <w:t>• En caso de necesitar más información, el usuario será contactado antes de escalar la solicitud al equipo resolutor.</w:t>
      </w:r>
    </w:p>
    <w:p/>
    <w:p>
      <w:r>
        <w:t>• **Este canal puede tener tiempos de respuesta más largos** , por lo que se recomienda utilizar los canales de **Chat, WhatsApp o Teléfono** para incidencias urgentes.</w:t>
      </w:r>
    </w:p>
    <w:p/>
    <w:p>
      <w:pPr>
        <w:pStyle w:val="Heading2"/>
      </w:pPr>
      <w:r>
        <w:t>**8.5. Comparativa de los canales de contacto de ayudaDIGITAL**</w:t>
      </w:r>
    </w:p>
    <w:p/>
    <w:p/>
    <w:p/>
    <w:p/>
    <w:p>
      <w:pPr>
        <w:pStyle w:val="Heading2"/>
      </w:pPr>
      <w:r>
        <w:t>• Gestión de la operación. Web Tecnica.</w:t>
      </w:r>
    </w:p>
    <w:p/>
    <w:p>
      <w:r>
        <w:t>**Resumen de la Documentación de Web Técnica CGES para la OPE del SAS**</w:t>
      </w:r>
    </w:p>
    <w:p/>
    <w:p>
      <w:pPr>
        <w:pStyle w:val="Heading2"/>
      </w:pPr>
      <w:r>
        <w:t>**1. Descripción de la Herramienta**</w:t>
      </w:r>
    </w:p>
    <w:p/>
    <w:p>
      <w:r>
        <w:t>La **Web Técnica CGES** es una plataforma de gestión utilizada en el **Servicio Andaluz de Salud** para la administración de solicitudes, problemas, base de datos del conocimiento y soluciones técnicas. Su función principal es centralizar y optimizar los procesos administrativos y técnicos del sistema sanitario andaluz, permitiendo el acceso a información estructurada y gestionada de manera eficiente.</w:t>
      </w:r>
    </w:p>
    <w:p/>
    <w:p>
      <w:pPr>
        <w:pStyle w:val="Heading2"/>
      </w:pPr>
      <w:r>
        <w:t>**1.1 Acceso a la Herramienta**</w:t>
      </w:r>
    </w:p>
    <w:p/>
    <w:p>
      <w:r>
        <w:t>El acceso a la **Web Técnica CGES** se realiza mediante un navegador de internet desde la **Red Corporativa de la Junta de Andalucía** , utilizando un **usuario y contraseña de DMSAS** .</w:t>
      </w:r>
    </w:p>
    <w:p/>
    <w:p>
      <w:r>
        <w:t>• Tras la autenticación, el sistema valida que el usuario esté registrado en el sistema de CGES.</w:t>
      </w:r>
    </w:p>
    <w:p/>
    <w:p>
      <w:r>
        <w:t>• Si la autenticación es exitosa, se accede a la plataforma.</w:t>
      </w:r>
    </w:p>
    <w:p/>
    <w:p>
      <w:r>
        <w:t>• En caso de problemas con el inicio de sesión, se ofrece la opción de restablecer la contraseña mediante MiCentroServicios.</w:t>
      </w:r>
    </w:p>
    <w:p/>
    <w:p>
      <w:pPr>
        <w:pStyle w:val="Heading2"/>
      </w:pPr>
      <w:r>
        <w:t>**1.2 Personalización del Escritorio**</w:t>
      </w:r>
    </w:p>
    <w:p/>
    <w:p>
      <w:r>
        <w:t>Los usuarios pueden personalizar la interfaz de la herramienta, configurando elementos y accesos rápidos según sus necesidades.</w:t>
      </w:r>
    </w:p>
    <w:p/>
    <w:p>
      <w:pPr>
        <w:pStyle w:val="Heading2"/>
      </w:pPr>
      <w:r>
        <w:t>**1.2.1 Acceso Web**</w:t>
      </w:r>
    </w:p>
    <w:p/>
    <w:p>
      <w:r>
        <w:t>• El escritorio se adapta a la resolución del navegador y permite la personalización del espacio de trabajo.</w:t>
      </w:r>
    </w:p>
    <w:p/>
    <w:p>
      <w:r>
        <w:t>• Posibilidad de reorganizar los elementos visibles y modificar los accesos directos.</w:t>
      </w:r>
    </w:p>
    <w:p/>
    <w:p>
      <w:pPr>
        <w:pStyle w:val="Heading2"/>
      </w:pPr>
      <w:r>
        <w:t>**1.2.2 Acceso Móvil**</w:t>
      </w:r>
    </w:p>
    <w:p/>
    <w:p>
      <w:r>
        <w:t>• La plataforma cuenta con una versión optimizada para dispositivos móviles.</w:t>
      </w:r>
    </w:p>
    <w:p/>
    <w:p>
      <w:r>
        <w:t>• Se accede con las mismas credenciales que en la versión web.</w:t>
      </w:r>
    </w:p>
    <w:p/>
    <w:p>
      <w:pPr>
        <w:pStyle w:val="Heading2"/>
      </w:pPr>
      <w:r>
        <w:t>**1.2.3 General**</w:t>
      </w:r>
    </w:p>
    <w:p/>
    <w:p>
      <w:r>
        <w:t>• Permite configurar la visualización de listados y accesos rápidos.</w:t>
      </w:r>
    </w:p>
    <w:p/>
    <w:p>
      <w:pPr>
        <w:pStyle w:val="Heading2"/>
      </w:pPr>
      <w:r>
        <w:t>**1.2.4 Datos Personales**</w:t>
      </w:r>
    </w:p>
    <w:p/>
    <w:p>
      <w:r>
        <w:t>• Los usuarios pueden modificar sus datos personales en la configuración del sistema.</w:t>
      </w:r>
    </w:p>
    <w:p/>
    <w:p>
      <w:pPr>
        <w:pStyle w:val="Heading2"/>
      </w:pPr>
      <w:r>
        <w:t>**1.2.5 Gestión**</w:t>
      </w:r>
    </w:p>
    <w:p/>
    <w:p>
      <w:r>
        <w:t>• **Compartir filtros:** Opción para compartir filtros de búsqueda con otros usuarios, facilitando la colaboración entre equipos.</w:t>
      </w:r>
    </w:p>
    <w:p/>
    <w:p>
      <w:r>
        <w:t>• **Escalado favorito:** Configuración de prioridades en la asignación de solicitudes, estableciendo preferencia de respuesta por parte de los resolutores.</w:t>
      </w:r>
    </w:p>
    <w:p/>
    <w:p>
      <w:r>
        <w:t>• **Etiquetas:** Creación y modificación de etiquetas para categorizar información y facilitar su recuperación.</w:t>
      </w:r>
    </w:p>
    <w:p/>
    <w:p>
      <w:r>
        <w:t xml:space="preserve">   - **Crear nueva etiqueta:** Definir un nombre y una descripción que identifique la etiqueta.</w:t>
      </w:r>
    </w:p>
    <w:p/>
    <w:p>
      <w:r>
        <w:t xml:space="preserve">   - **Modificar etiquetas:** Permite actualizar el nombre y la descripción de etiquetas existentes.</w:t>
      </w:r>
    </w:p>
    <w:p/>
    <w:p>
      <w:r>
        <w:t>• **Filtros negativos:** Creación de filtros para excluir ciertos resultados en las búsquedas y optimizar la consulta de datos.</w:t>
      </w:r>
    </w:p>
    <w:p/>
    <w:p>
      <w:r>
        <w:t xml:space="preserve">   - **Crear filtro negativo:** Se define a partir de criterios específicos para eliminar coincidencias no deseadas en los listados.</w:t>
      </w:r>
    </w:p>
    <w:p/>
    <w:p>
      <w:pPr>
        <w:pStyle w:val="Heading2"/>
      </w:pPr>
      <w:r>
        <w:t>**1.2.6 Seguridad y Privacidad**</w:t>
      </w:r>
    </w:p>
    <w:p/>
    <w:p>
      <w:r>
        <w:t>• Registro de actividad del usuario con un historial detallado de accesos y modificaciones.</w:t>
      </w:r>
    </w:p>
    <w:p/>
    <w:p>
      <w:r>
        <w:t>• Control de accesos y auditoría de cambios realizados en la plataforma para garantizar la integridad y confidencialidad de los datos.</w:t>
      </w:r>
    </w:p>
    <w:p/>
    <w:p>
      <w:r>
        <w:t>• Posibilidad de visualizar los últimos inicios de sesión registrados.</w:t>
      </w:r>
    </w:p>
    <w:p/>
    <w:p>
      <w:pPr>
        <w:pStyle w:val="Heading2"/>
      </w:pPr>
      <w:r>
        <w:t>**1.3 Configuración de los Listados**</w:t>
      </w:r>
    </w:p>
    <w:p/>
    <w:p>
      <w:pPr>
        <w:pStyle w:val="Heading2"/>
      </w:pPr>
      <w:r>
        <w:t>**1.3.1 Filtros de Búsqueda**</w:t>
      </w:r>
    </w:p>
    <w:p/>
    <w:p>
      <w:r>
        <w:t>Permiten segmentar la información para obtener resultados más precisos. Se dividen en:</w:t>
      </w:r>
    </w:p>
    <w:p/>
    <w:p>
      <w:r>
        <w:t>• **Filtro de búsqueda directa de tipo de demanda:** Permite localizar solicitudes concretas por su número de referencia.</w:t>
      </w:r>
    </w:p>
    <w:p/>
    <w:p>
      <w:r>
        <w:t>• **Filtros de texto:** Se basa en palabras clave dentro del contenido de las solicitudes.</w:t>
      </w:r>
    </w:p>
    <w:p/>
    <w:p>
      <w:r>
        <w:t>• **Filtros seleccionables:** Ofrecen opciones predefinidas para la segmentación.</w:t>
      </w:r>
    </w:p>
    <w:p/>
    <w:p>
      <w:r>
        <w:t>• **Filtros autocompletables:** Muestran sugerencias a medida que se introduce el texto.</w:t>
      </w:r>
    </w:p>
    <w:p/>
    <w:p>
      <w:r>
        <w:t>• **Filtros de fecha:** Permiten acotar los resultados en función de rangos temporales.</w:t>
      </w:r>
    </w:p>
    <w:p/>
    <w:p>
      <w:r>
        <w:t>• **Filtros de selección:** Definen criterios específicos dentro de una búsqueda.</w:t>
      </w:r>
    </w:p>
    <w:p/>
    <w:p>
      <w:r>
        <w:t>• **Modos de consulta actuales e históricos:** Diferencia entre solicitudes en curso y aquellas ya finalizadas.</w:t>
      </w:r>
    </w:p>
    <w:p/>
    <w:p>
      <w:r>
        <w:t>• **Filtros de etiquetas:** Aplicación de categorías predefinidas para la clasificación de solicitudes.</w:t>
      </w:r>
    </w:p>
    <w:p/>
    <w:p>
      <w:r>
        <w:t>• **Filtros de check:** Opción para marcar criterios específicos dentro de las búsquedas.</w:t>
      </w:r>
    </w:p>
    <w:p/>
    <w:p>
      <w:pPr>
        <w:pStyle w:val="Heading2"/>
      </w:pPr>
      <w:r>
        <w:t>**1.3.2 Filtros Favoritos**</w:t>
      </w:r>
    </w:p>
    <w:p/>
    <w:p>
      <w:r>
        <w:t>• **Crear filtro favorito:** Posibilidad de guardar una configuración de filtros recurrente.</w:t>
      </w:r>
    </w:p>
    <w:p/>
    <w:p>
      <w:r>
        <w:t>• **Eliminar un filtro favorito:** Opción de depuración de filtros obsoletos.</w:t>
      </w:r>
    </w:p>
    <w:p/>
    <w:p>
      <w:r>
        <w:t>• **Modificación de un filtro favorito:** Ajuste de criterios sin necesidad de volver a configurarlo desde cero.</w:t>
      </w:r>
    </w:p>
    <w:p/>
    <w:p>
      <w:r>
        <w:t>• **Filtro compartido:** Permite compartir configuraciones de búsqueda con otros usuarios.</w:t>
      </w:r>
    </w:p>
    <w:p/>
    <w:p>
      <w:r>
        <w:t xml:space="preserve">   - **Cómo compartir un filtro favorito:** Se selecciona el filtro y se elige a los destinatarios.</w:t>
      </w:r>
    </w:p>
    <w:p/>
    <w:p>
      <w:r>
        <w:t xml:space="preserve">   - **Asignando un filtro favorito a otros usuarios:** Se define quiénes tendrán acceso a dicha configuración.</w:t>
      </w:r>
    </w:p>
    <w:p/>
    <w:p>
      <w:r>
        <w:t xml:space="preserve">   - **Cómo usar un filtro favorito compartido:** Se puede aplicar el filtro directamente en la consulta.</w:t>
      </w:r>
    </w:p>
    <w:p/>
    <w:p>
      <w:r>
        <w:t>• **Filtro negativo:** Para excluir determinados resultados en las búsquedas.</w:t>
      </w:r>
    </w:p>
    <w:p/>
    <w:p>
      <w:r>
        <w:t xml:space="preserve">   - **Cómo crear un filtro negativo:** Se configura en base a criterios personalizados.</w:t>
      </w:r>
    </w:p>
    <w:p/>
    <w:p>
      <w:r>
        <w:t xml:space="preserve">   - **Cómo utilizar un filtro negativo:** Se aplica a listados para refinar la búsqueda.</w:t>
      </w:r>
    </w:p>
    <w:p/>
    <w:p>
      <w:pPr>
        <w:pStyle w:val="Heading2"/>
      </w:pPr>
      <w:r>
        <w:t>**1.3.3 Criterios de Ordenación**</w:t>
      </w:r>
    </w:p>
    <w:p/>
    <w:p>
      <w:r>
        <w:t>Permiten organizar la información en los listados según atributos específicos.</w:t>
      </w:r>
    </w:p>
    <w:p/>
    <w:p>
      <w:pPr>
        <w:pStyle w:val="Heading2"/>
      </w:pPr>
      <w:r>
        <w:t>**1.3.4 Configuración de Columnas**</w:t>
      </w:r>
    </w:p>
    <w:p/>
    <w:p>
      <w:r>
        <w:t>Posibilidad de seleccionar qué columnas se muestran en los listados, según la relevancia del usuario.</w:t>
      </w:r>
    </w:p>
    <w:p/>
    <w:p>
      <w:pPr>
        <w:pStyle w:val="Heading2"/>
      </w:pPr>
      <w:r>
        <w:t>**1.3.5 Exportación de Resultados**</w:t>
      </w:r>
    </w:p>
    <w:p/>
    <w:p>
      <w:r>
        <w:t>• **Generación de archivos con la información filtrada.**</w:t>
      </w:r>
    </w:p>
    <w:p/>
    <w:p>
      <w:r>
        <w:t>• **Opciones de exportación en formatos estándar como CSV o Excel.**</w:t>
      </w:r>
    </w:p>
    <w:p/>
    <w:p>
      <w:pPr>
        <w:pStyle w:val="Heading2"/>
      </w:pPr>
      <w:r>
        <w:t>**1.4 Roles**</w:t>
      </w:r>
    </w:p>
    <w:p/>
    <w:p>
      <w:pPr>
        <w:pStyle w:val="Heading2"/>
      </w:pPr>
      <w:r>
        <w:t>**1.4.1 Descripción de Roles**</w:t>
      </w:r>
    </w:p>
    <w:p/>
    <w:p>
      <w:r>
        <w:t>• **Gestor de Problemas (GP):** Da soporte al Responsable de Gestión de Problemas (RGP) en todas las fases del problema, incluyendo detección, análisis y resolución.</w:t>
      </w:r>
    </w:p>
    <w:p/>
    <w:p>
      <w:r>
        <w:t>• **Responsable de Gestión de Problemas (RGP):** Supervisa el ciclo de vida de un problema, toma decisiones clave sobre su investigación y resolución.</w:t>
      </w:r>
    </w:p>
    <w:p/>
    <w:p>
      <w:r>
        <w:t>• **Responsable del Proceso (RP):** Planifica y lidera el proceso dentro de la STIC, asegurando su cumplimiento y mejora continua.</w:t>
      </w:r>
    </w:p>
    <w:p/>
    <w:p>
      <w:r>
        <w:t>• **Coordinador STIC:** Responsable dentro de las Áreas de la STIC y actúa como RGP en el proceso de gestión de problemas.</w:t>
      </w:r>
    </w:p>
    <w:p/>
    <w:p>
      <w:r>
        <w:t>• **Jefe de Proyecto:** Función específica dentro del Modelo de Gestión de Servicios de la STIC.</w:t>
      </w:r>
    </w:p>
    <w:p/>
    <w:p>
      <w:r>
        <w:t>• **&lt;mark&gt;Solicitante:&lt;/mark&gt;** &lt;mark&gt;Es el rol que ocupa aquella persona, que remite a Gestión de&lt;/mark&gt; Problemas una propuesta de un problema, ya sea de manera reactiva o proactiva.</w:t>
      </w:r>
    </w:p>
    <w:p/>
    <w:p>
      <w:r>
        <w:t>• **&lt;mark&gt;Resolutor (Proveedor):&lt;/mark&gt;** &lt;mark&gt;Es el que trabaja de manera activa en el problema. Monitoriza, registra, investiga y resuelve.&lt;/mark&gt;</w:t>
      </w:r>
    </w:p>
    <w:p/>
    <w:p>
      <w:pPr>
        <w:pStyle w:val="Heading2"/>
      </w:pPr>
      <w:r>
        <w:t>**1.4.2 Matriz de Opciones y Acciones por Roles**</w:t>
      </w:r>
    </w:p>
    <w:p/>
    <w:p>
      <w:r>
        <w:t>Se usa la **matriz RACI** para definir responsabilidades:</w:t>
      </w:r>
    </w:p>
    <w:p/>
    <w:p>
      <w:r>
        <w:t>• **R (Responsible):** Ejecutor de la actividad.</w:t>
      </w:r>
    </w:p>
    <w:p/>
    <w:p>
      <w:r>
        <w:t>• **A (Accountable):** Responsable final del problema.</w:t>
      </w:r>
    </w:p>
    <w:p/>
    <w:p>
      <w:r>
        <w:t>• **S (Supported):** Apoyo al ejecutor.</w:t>
      </w:r>
    </w:p>
    <w:p/>
    <w:p>
      <w:r>
        <w:t>• **C (Consultant):** Asesora en la actividad.</w:t>
      </w:r>
    </w:p>
    <w:p/>
    <w:p>
      <w:r>
        <w:t>• **I (Informed):** Informado de la evolución de la actividad.</w:t>
      </w:r>
    </w:p>
    <w:p/>
    <w:p/>
    <w:p/>
    <w:p>
      <w:r>
        <w:t>&lt;!-- Start of picture text --&gt;</w:t>
      </w:r>
    </w:p>
    <w:p>
      <w:r>
        <w:t>Actividad RP __|Solctanie RGP__|GP__| Proveedor |&lt;br&gt;Decidir abordar problema i} RA C,S,1&lt;br&gt;Investigar | A,C,I 1 R&lt;br&gt;Estimar y asignar recursos A,C,I 1 R&lt;br&gt;Investigar causa raiz A,C,I I R&lt;br&gt;Peticiones (Solicitar peticion) C1 C1 R&lt;br&gt;Escalar RGP A,C,I| C,I R&lt;br&gt;Evaluar investigacion del proveedor | RA $,C,1 C,1&lt;br&gt;Cambiar RGP RAI S,C,1 C1&lt;br&gt;Escalar proveedor R,A,I S,C,1 C1&lt;br&gt;Evaluar propuesta de resolucion RA S,C,| C,I&lt;br&gt;Determinar opcién de resolucion | I RA S,C,1_ |C,1&lt;br&gt;Resolver A,C,l 1 R&lt;br&gt;Modelo Gestién Servicios STIC A R&lt;br&gt;Revisar resolucion por RGP RA S,C,| C,I&lt;br&gt;Cerrar problema i} R,A Sl I&lt;br&gt;&lt;!-- End of picture text --&gt;</w:t>
      </w:r>
    </w:p>
    <w:p/>
    <w:p>
      <w:pPr>
        <w:pStyle w:val="Heading2"/>
      </w:pPr>
      <w:r>
        <w:t>**1.5 Búsqueda Global**</w:t>
      </w:r>
    </w:p>
    <w:p/>
    <w:p>
      <w:r>
        <w:t>El apartado **Búsqueda Global** en la Web Técnica CGES permite a los usuarios realizar búsquedas rápidas sobre solicitudes y recursos a través de un buscador ubicado en la cabecera de la web.</w:t>
      </w:r>
    </w:p>
    <w:p/>
    <w:p>
      <w:pPr>
        <w:pStyle w:val="Heading2"/>
      </w:pPr>
      <w:r>
        <w:t>**Funcionamiento del Buscador**</w:t>
      </w:r>
    </w:p>
    <w:p/>
    <w:p>
      <w:r>
        <w:t>El comportamiento del buscador puede ser de dos tipos:</w:t>
      </w:r>
    </w:p>
    <w:p/>
    <w:p>
      <w:pPr>
        <w:pStyle w:val="Heading2"/>
      </w:pPr>
      <w:r>
        <w:t>**1.5.1. Búsqueda de Solicitudes**</w:t>
      </w:r>
    </w:p>
    <w:p/>
    <w:p>
      <w:r>
        <w:t>• Si el texto introducido coincide con el número de una solicitud o problema, se mostrará directamente su detalle.</w:t>
      </w:r>
    </w:p>
    <w:p/>
    <w:p>
      <w:r>
        <w:t>• Si no coincide con ningún número de solicitud/problema, se mostrará un listado con las solicitudes coincidentes, resaltadas en negrita.</w:t>
      </w:r>
    </w:p>
    <w:p/>
    <w:p>
      <w:r>
        <w:t>• No se incluyen problemas en este listado por el momento.</w:t>
      </w:r>
    </w:p>
    <w:p/>
    <w:p>
      <w:r>
        <w:t>• Al cerrar el detalle de cualquier solicitud/problema accedido mediante el buscador, se redirige automáticamente a la pantalla anterior.</w:t>
      </w:r>
    </w:p>
    <w:p/>
    <w:p>
      <w:r>
        <w:t>• Las acciones disponibles en el detalle de la solicitud dependen de si fue accedida a través de la opción "Buscar en todas las solicitudes" o "Buscar en todos los problemas".</w:t>
      </w:r>
    </w:p>
    <w:p/>
    <w:p>
      <w:pPr>
        <w:pStyle w:val="Heading2"/>
      </w:pPr>
      <w:r>
        <w:t>**1.5.2. Búsqueda en Recursos (Puestos de Trabajo)**</w:t>
      </w:r>
    </w:p>
    <w:p/>
    <w:p>
      <w:r>
        <w:t>• Se realiza una búsqueda en tiempo real que muestra coincidencias en **nombre, número de serie, código de equipo, IP o dirección MAC** .</w:t>
      </w:r>
    </w:p>
    <w:p/>
    <w:p>
      <w:r>
        <w:t>• Los resultados se presentan con códigos de colores según su estado:</w:t>
      </w:r>
    </w:p>
    <w:p/>
    <w:p>
      <w:r>
        <w:t xml:space="preserve">   - **Verde:** Activo</w:t>
      </w:r>
    </w:p>
    <w:p/>
    <w:p>
      <w:r>
        <w:t xml:space="preserve">   - **Rojo:** Retirada definitiva o baja</w:t>
      </w:r>
    </w:p>
    <w:p/>
    <w:p>
      <w:r>
        <w:t xml:space="preserve">   - **Gris:** Prerregistro</w:t>
      </w:r>
    </w:p>
    <w:p/>
    <w:p>
      <w:r>
        <w:t xml:space="preserve">   - **Naranja:** Otros estados</w:t>
      </w:r>
    </w:p>
    <w:p/>
    <w:p>
      <w:r>
        <w:t>• Al hacer clic en un recurso, se accede a su **detalle en modo solo lectura** , con tres pestañas disponibles:</w:t>
      </w:r>
    </w:p>
    <w:p/>
    <w:p>
      <w:r>
        <w:t xml:space="preserve">   - **Detalle del recurso**</w:t>
      </w:r>
    </w:p>
    <w:p/>
    <w:p>
      <w:r>
        <w:t xml:space="preserve">   - **Histórico de cambios** , que permite aplicar filtros.</w:t>
      </w:r>
    </w:p>
    <w:p/>
    <w:p>
      <w:r>
        <w:t xml:space="preserve">   - **Software instalado** , donde se puede visualizar la configuración del equipo.</w:t>
      </w:r>
    </w:p>
    <w:p/>
    <w:p>
      <w:pPr>
        <w:pStyle w:val="Heading2"/>
      </w:pPr>
      <w:r>
        <w:t>**1.6 Acciones por Lotes**</w:t>
      </w:r>
    </w:p>
    <w:p/>
    <w:p>
      <w:pPr>
        <w:pStyle w:val="Heading2"/>
      </w:pPr>
      <w:r>
        <w:t>**1.6.1 Selección de acción y solicitudes**</w:t>
      </w:r>
    </w:p>
    <w:p/>
    <w:p>
      <w:r>
        <w:t>• Se ha habilitado un botón en la tabla de solicitudes para seleccionar acciones por lotes.</w:t>
      </w:r>
    </w:p>
    <w:p/>
    <w:p>
      <w:r>
        <w:t>• Al pulsarlo, se mostrarán las acciones disponibles para el perfil del usuario.</w:t>
      </w:r>
    </w:p>
    <w:p/>
    <w:p>
      <w:r>
        <w:t>• Tras elegir la acción deseada, se activarán los "checks" de selección de solicitudes.</w:t>
      </w:r>
    </w:p>
    <w:p/>
    <w:p>
      <w:r>
        <w:t>-</w:t>
      </w:r>
    </w:p>
    <w:p/>
    <w:p>
      <w:r>
        <w:t xml:space="preserve">   - Se puede seleccionar una a una o todas a la vez (con el check superior).</w:t>
      </w:r>
    </w:p>
    <w:p/>
    <w:p>
      <w:r>
        <w:t>• Se establecen restricciones para ciertas acciones:</w:t>
      </w:r>
    </w:p>
    <w:p/>
    <w:p>
      <w:r>
        <w:t>• **"Escalar"** solo aplica a solicitudes en estado "Abierta".</w:t>
      </w:r>
    </w:p>
    <w:p/>
    <w:p>
      <w:r>
        <w:t>• **"Resolver"** solo aplica a solicitudes abiertas y con la misma tipificación.</w:t>
      </w:r>
    </w:p>
    <w:p/>
    <w:p>
      <w:pPr>
        <w:pStyle w:val="Heading2"/>
      </w:pPr>
      <w:r>
        <w:t>**1.6.2 Ejecución de acción por lotes**</w:t>
      </w:r>
    </w:p>
    <w:p/>
    <w:p>
      <w:r>
        <w:t>• Tras seleccionar las solicitudes, se abre una ventana de **acciones por lotes** .</w:t>
      </w:r>
    </w:p>
    <w:p/>
    <w:p>
      <w:r>
        <w:t>• Es importante verificar que el número de solicitudes coincida con el mostrado en la ventana.</w:t>
      </w:r>
    </w:p>
    <w:p/>
    <w:p>
      <w:r>
        <w:t>• Si la ventana se cierra, el proceso se interrumpe.</w:t>
      </w:r>
    </w:p>
    <w:p/>
    <w:p>
      <w:r>
        <w:t>• Al rellenar los campos y pulsar **"Iniciar proceso en lotes"** , se ejecuta la acción.</w:t>
      </w:r>
    </w:p>
    <w:p/>
    <w:p>
      <w:r>
        <w:t>• Aparece una barra de progreso que indica el estado de la ejecución.</w:t>
      </w:r>
    </w:p>
    <w:p/>
    <w:p>
      <w:r>
        <w:t>• Al finalizar, se muestra una notificación con:</w:t>
      </w:r>
    </w:p>
    <w:p/>
    <w:p>
      <w:r>
        <w:t xml:space="preserve">   - Solicitudes ejecutadas correctamente.</w:t>
      </w:r>
    </w:p>
    <w:p/>
    <w:p>
      <w:r>
        <w:t xml:space="preserve">   - Solicitudes con errores y la descripción del problema.</w:t>
      </w:r>
    </w:p>
    <w:p/>
    <w:p>
      <w:pPr>
        <w:pStyle w:val="Heading2"/>
      </w:pPr>
      <w:r>
        <w:t>**1.6.3 Acción Etiquetar**</w:t>
      </w:r>
    </w:p>
    <w:p/>
    <w:p>
      <w:r>
        <w:t>• Permite asignar etiquetas a múltiples solicitudes seleccionadas.</w:t>
      </w:r>
    </w:p>
    <w:p/>
    <w:p>
      <w:r>
        <w:t>• Tras aplicar filtros y pulsar **"Filtrar"** , se muestran las solicitudes disponibles.</w:t>
      </w:r>
    </w:p>
    <w:p/>
    <w:p>
      <w:r>
        <w:t>• Se seleccionan las solicitudes deseadas y se pulsa **"Finalizar selección"** .</w:t>
      </w:r>
    </w:p>
    <w:p/>
    <w:p>
      <w:r>
        <w:t>• Aparece una ventana donde se eligen las etiquetas a asociar.</w:t>
      </w:r>
    </w:p>
    <w:p/>
    <w:p>
      <w:r>
        <w:t>• Importante:</w:t>
      </w:r>
    </w:p>
    <w:p/>
    <w:p>
      <w:r>
        <w:t xml:space="preserve">   - No elimina etiquetas preexistentes en las solicitudes.</w:t>
      </w:r>
    </w:p>
    <w:p/>
    <w:p>
      <w:r>
        <w:t xml:space="preserve">   - No asocia etiquetas que ya están asignadas.</w:t>
      </w:r>
    </w:p>
    <w:p/>
    <w:p>
      <w:r>
        <w:t>• Finalmente, se pulsa **"Iniciar proceso en lotes"** , y tras completarse, se muestra un mensaje de confirmación.</w:t>
      </w:r>
    </w:p>
    <w:p/>
    <w:p>
      <w:pPr>
        <w:pStyle w:val="Heading2"/>
      </w:pPr>
      <w:r>
        <w:t>**1.7 Flujo de Aprobación**</w:t>
      </w:r>
    </w:p>
    <w:p/>
    <w:p>
      <w:r>
        <w:t>El flujo de aprobación en la **Web Técnica CGES** permite a los usuarios que tienen habilitada esta función gestionar solicitudes pendientes de validación.</w:t>
      </w:r>
    </w:p>
    <w:p/>
    <w:p>
      <w:pPr>
        <w:pStyle w:val="Heading2"/>
      </w:pPr>
      <w:r>
        <w:t>**Funcionamiento del Flujo de Aprobación**</w:t>
      </w:r>
    </w:p>
    <w:p/>
    <w:p>
      <w:pPr>
        <w:pStyle w:val="Heading2"/>
      </w:pPr>
      <w:r>
        <w:t>1. **Acceso al módulo:**</w:t>
      </w:r>
    </w:p>
    <w:p/>
    <w:p>
      <w:r>
        <w:t xml:space="preserve">   - Los usuarios con permisos verán un **icono específico** en la interfaz.</w:t>
      </w:r>
    </w:p>
    <w:p/>
    <w:p>
      <w:r>
        <w:t xml:space="preserve">   - Al hacer clic en él, se accede a un listado con **solicitudes pendientes de validación** .</w:t>
      </w:r>
    </w:p>
    <w:p/>
    <w:p>
      <w:r>
        <w:t>2. **Opciones disponibles al revisar una solicitud:**</w:t>
      </w:r>
    </w:p>
    <w:p/>
    <w:p>
      <w:r>
        <w:t xml:space="preserve">   - **Aprobar:** La solicitud se valida y avanza en el proceso.</w:t>
      </w:r>
    </w:p>
    <w:p/>
    <w:p>
      <w:r>
        <w:t>• **Rechazar:** Se devuelve con los motivos del rechazo.</w:t>
      </w:r>
    </w:p>
    <w:p/>
    <w:p>
      <w:pPr>
        <w:pStyle w:val="Heading2"/>
      </w:pPr>
      <w:r>
        <w:t>3. **Interfaz y notificaciones:**</w:t>
      </w:r>
    </w:p>
    <w:p/>
    <w:p>
      <w:r>
        <w:t xml:space="preserve">   - Al seleccionar una solicitud, se muestran sus detalles antes de tomar acción.</w:t>
      </w:r>
    </w:p>
    <w:p/>
    <w:p>
      <w:r>
        <w:t xml:space="preserve">   - Se notificará a los usuarios involucrados una vez se haya aprobado o rechazado</w:t>
      </w:r>
    </w:p>
    <w:p/>
    <w:p>
      <w:r>
        <w:t>• **1.8 Acceso - Aplicaciones Servicios Horizontales**</w:t>
      </w:r>
    </w:p>
    <w:p/>
    <w:p>
      <w:r>
        <w:t>Desde la interfaz de la Web Técnica, los usuarios pueden hacer clic en un icono que les muestra las aplicaciones disponibles dentro de los **Servicios Horizontales** .</w:t>
      </w:r>
    </w:p>
    <w:p/>
    <w:p>
      <w:r>
        <w:t>Entre las aplicaciones accesibles se encuentran:</w:t>
      </w:r>
    </w:p>
    <w:p/>
    <w:p>
      <w:r>
        <w:t>1. **MiCS (Mi Centro de Servicios)** → Redirige a la web correspondiente para su uso.</w:t>
      </w:r>
    </w:p>
    <w:p/>
    <w:p>
      <w:r>
        <w:t>2. **ayudaDigital** → Enlace directo a la plataforma de ayuda digital.</w:t>
      </w:r>
    </w:p>
    <w:p/>
    <w:p>
      <w:r>
        <w:t>3. **Jira** → Acceso a la herramienta de gestión de incidencias y proyectos.</w:t>
      </w:r>
    </w:p>
    <w:p/>
    <w:p>
      <w:r>
        <w:t>4. **Confluence** → Plataforma de documentación y colaboración.</w:t>
      </w:r>
    </w:p>
    <w:p/>
    <w:p>
      <w:r>
        <w:t>5. **Conversor de Teléfonos** → Herramienta específica para conversión de números de teléfono</w:t>
      </w:r>
    </w:p>
    <w:p/>
    <w:p>
      <w:pPr>
        <w:pStyle w:val="Heading2"/>
      </w:pPr>
      <w:r>
        <w:t>**2 - Solicitudes**</w:t>
      </w:r>
    </w:p>
    <w:p/>
    <w:p>
      <w:r>
        <w:t>El apartado **Solicitudes** en la Web Técnica CGES describe cómo se gestionan las solicitudes dentro del sistema, permitiendo a los usuarios consultar, gestionar y seguir su estado.</w:t>
      </w:r>
    </w:p>
    <w:p/>
    <w:p>
      <w:pPr>
        <w:pStyle w:val="Heading2"/>
      </w:pPr>
      <w:r>
        <w:t>**2.2 Detalle de una Solicitud**</w:t>
      </w:r>
    </w:p>
    <w:p/>
    <w:p>
      <w:r>
        <w:t>-</w:t>
      </w:r>
    </w:p>
    <w:p/>
    <w:p>
      <w:r>
        <w:t xml:space="preserve">   - Al hacer clic en una solicitud dentro del listado, se accede a su **detalle** .</w:t>
      </w:r>
    </w:p>
    <w:p/>
    <w:p>
      <w:r>
        <w:t>-</w:t>
      </w:r>
    </w:p>
    <w:p/>
    <w:p>
      <w:r>
        <w:t>• La pantalla se divide en dos zonas:</w:t>
      </w:r>
    </w:p>
    <w:p/>
    <w:p>
      <w:r>
        <w:t xml:space="preserve">   1. **Zona izquierda** : Contiene los datos más relevantes de la solicitud.</w:t>
      </w:r>
    </w:p>
    <w:p/>
    <w:p>
      <w:r>
        <w:t xml:space="preserve">   2. **Zona derecha** : Contiene información adicional según el tipo de solicitud consultada.</w:t>
      </w:r>
    </w:p>
    <w:p/>
    <w:p>
      <w:r>
        <w:t>**Secciones dentro del detalle de la solicitud:**</w:t>
      </w:r>
    </w:p>
    <w:p/>
    <w:p>
      <w:r>
        <w:t>• **2.2.1 Datos relevantes de la solicitud - Zona izquierda del detalle**</w:t>
      </w:r>
    </w:p>
    <w:p/>
    <w:p>
      <w:r>
        <w:t xml:space="preserve">   - Se divide en dos partes:</w:t>
      </w:r>
    </w:p>
    <w:p/>
    <w:p>
      <w:r>
        <w:t xml:space="preserve">      1. **Parte superior** : Muestra la cabecera con:</w:t>
      </w:r>
    </w:p>
    <w:p/>
    <w:p>
      <w:r>
        <w:t xml:space="preserve">         - Prioridad de la solicitud (representada con colores).</w:t>
      </w:r>
    </w:p>
    <w:p/>
    <w:p>
      <w:r>
        <w:t xml:space="preserve">         - Referencia de la solicitud.</w:t>
      </w:r>
    </w:p>
    <w:p/>
    <w:p>
      <w:r>
        <w:t xml:space="preserve">         - Icono de archivos adjuntos, si existen.</w:t>
      </w:r>
    </w:p>
    <w:p/>
    <w:p>
      <w:r>
        <w:t xml:space="preserve">   2. **Parte inferior** : Contiene pestañas con más detalles de la solicitud.</w:t>
      </w:r>
    </w:p>
    <w:p/>
    <w:p>
      <w:r>
        <w:t>• También se presentan:</w:t>
      </w:r>
    </w:p>
    <w:p/>
    <w:p>
      <w:r>
        <w:t xml:space="preserve">   1. Estado de la solicitud.</w:t>
      </w:r>
    </w:p>
    <w:p/>
    <w:p>
      <w:r>
        <w:t xml:space="preserve">   2. Tipificación y recurso asignado.</w:t>
      </w:r>
    </w:p>
    <w:p/>
    <w:p>
      <w:r>
        <w:t xml:space="preserve">   3. Posibilidad de etiquetar la solicitud.</w:t>
      </w:r>
    </w:p>
    <w:p/>
    <w:p>
      <w:pPr>
        <w:pStyle w:val="Heading2"/>
      </w:pPr>
      <w:r>
        <w:t>**2.2.2 Datos adicionales de la solicitud - Zona derecha del detalle**</w:t>
      </w:r>
    </w:p>
    <w:p/>
    <w:p>
      <w:r>
        <w:t>Esta zona varía dependiendo del tipo de solicitud y puede incluir:</w:t>
      </w:r>
    </w:p>
    <w:p/>
    <w:p>
      <w:r>
        <w:t>1. **Datos de la solicitud** (ubicación, canal de registro, solicitante, prioridad).</w:t>
      </w:r>
    </w:p>
    <w:p/>
    <w:p>
      <w:r>
        <w:t>2. **Datos del usuario afectado** (nombre, teléfono, posibilidad de conversión de teléfono).</w:t>
      </w:r>
    </w:p>
    <w:p/>
    <w:p>
      <w:r>
        <w:t>3. **Datos del usuario asignado** (quién gestiona la solicitud y fecha de asignación).</w:t>
      </w:r>
    </w:p>
    <w:p/>
    <w:p>
      <w:r>
        <w:t>4. **Datos de la plataforma y del recurso** (estado de garantía, contrato de mantenimiento).</w:t>
      </w:r>
    </w:p>
    <w:p/>
    <w:p>
      <w:r>
        <w:t>5. **Datos del expediente** (vinculación con contratos de mantenimiento).</w:t>
      </w:r>
    </w:p>
    <w:p/>
    <w:p>
      <w:r>
        <w:t>6. **Datos de mantenimiento básico** (historial de mantenimientos pasados y programados).</w:t>
      </w:r>
    </w:p>
    <w:p/>
    <w:p>
      <w:r>
        <w:t>7. **Datos de la avería** (causas de la avería, coste, solución aplicada).</w:t>
      </w:r>
    </w:p>
    <w:p/>
    <w:p>
      <w:pPr>
        <w:pStyle w:val="Heading2"/>
      </w:pPr>
      <w:r>
        <w:t>**2.2.3 Seguir solicitud**</w:t>
      </w:r>
    </w:p>
    <w:p/>
    <w:p>
      <w:r>
        <w:t>• Permite a los usuarios recibir notificaciones sobre los cambios en una solicitud.</w:t>
      </w:r>
    </w:p>
    <w:p/>
    <w:p>
      <w:r>
        <w:t>• Funciona mediante un enlace de **"Seguir"** o **"Dejar de seguir"** dentro de la solicitud.</w:t>
      </w:r>
    </w:p>
    <w:p/>
    <w:p>
      <w:r>
        <w:t>• Al hacer clic:</w:t>
      </w:r>
    </w:p>
    <w:p/>
    <w:p>
      <w:r>
        <w:t xml:space="preserve">   - Si se activa, el sistema confirma la suscripción con un mensaje.</w:t>
      </w:r>
    </w:p>
    <w:p/>
    <w:p>
      <w:r>
        <w:t xml:space="preserve">   - Si se desactiva, se notifica que la suscripción se ha eliminado.</w:t>
      </w:r>
    </w:p>
    <w:p/>
    <w:p>
      <w:pPr>
        <w:pStyle w:val="Heading2"/>
      </w:pPr>
      <w:r>
        <w:t>**2.3 Pestañas**</w:t>
      </w:r>
    </w:p>
    <w:p/>
    <w:p>
      <w:r>
        <w:t>Dentro del detalle de una solicitud, hay diferentes pestañas que proporcionan información adicional y funcionalidades:</w:t>
      </w:r>
    </w:p>
    <w:p/>
    <w:p>
      <w:pPr>
        <w:pStyle w:val="Heading2"/>
      </w:pPr>
      <w:r>
        <w:t>**2.3.1 Registro de actividad**</w:t>
      </w:r>
    </w:p>
    <w:p/>
    <w:p>
      <w:r>
        <w:t>• Muestra el historial de acciones realizadas sobre una solicitud en una tabla paginada.</w:t>
      </w:r>
    </w:p>
    <w:p/>
    <w:p>
      <w:r>
        <w:t>• Contiene columnas como **fecha, técnico, organización funcional, tipo de acción y comentario** .</w:t>
      </w:r>
    </w:p>
    <w:p/>
    <w:p>
      <w:r>
        <w:t>• Se puede filtrar la información por cada columna, incluyendo búsqueda por fecha con un calendario.</w:t>
      </w:r>
    </w:p>
    <w:p/>
    <w:p>
      <w:r>
        <w:t>• Un desplegable permite seleccionar el tipo de acción realizada.</w:t>
      </w:r>
    </w:p>
    <w:p/>
    <w:p>
      <w:pPr>
        <w:pStyle w:val="Heading2"/>
      </w:pPr>
      <w:r>
        <w:t>**2.3.2 Relacionadas**</w:t>
      </w:r>
    </w:p>
    <w:p/>
    <w:p>
      <w:r>
        <w:t>• Muestra las solicitudes o problemas relacionados con la solicitud actual.</w:t>
      </w:r>
    </w:p>
    <w:p/>
    <w:p>
      <w:r>
        <w:t>• Se pueden filtrar los resultados según el tipo de relación establecida.</w:t>
      </w:r>
    </w:p>
    <w:p/>
    <w:p>
      <w:r>
        <w:t>• Los campos mostrados incluyen **tipo de relación, número de identificación, descripción, fecha, ubicación, provincia y estado** .</w:t>
      </w:r>
    </w:p>
    <w:p/>
    <w:p>
      <w:r>
        <w:t>• Cada solicitud relacionada es un enlace que abre su detalle en una nueva ventana.</w:t>
      </w:r>
    </w:p>
    <w:p/>
    <w:p>
      <w:pPr>
        <w:pStyle w:val="Heading2"/>
      </w:pPr>
      <w:r>
        <w:t>**2.3.3 Resumen de actuaciones**</w:t>
      </w:r>
    </w:p>
    <w:p/>
    <w:p>
      <w:r>
        <w:t>• Permite ver todas las acciones realizadas sobre la solicitud en orden cronológico.</w:t>
      </w:r>
    </w:p>
    <w:p/>
    <w:p>
      <w:r>
        <w:t>• Muestra:</w:t>
      </w:r>
    </w:p>
    <w:p/>
    <w:p>
      <w:r>
        <w:t xml:space="preserve">   - **Fecha y hora de la actuación** .</w:t>
      </w:r>
    </w:p>
    <w:p/>
    <w:p>
      <w:r>
        <w:t xml:space="preserve">   - **Comentario del técnico** (visible al pasar el cursor sobre un icono).</w:t>
      </w:r>
    </w:p>
    <w:p/>
    <w:p>
      <w:r>
        <w:t xml:space="preserve">   - **Tipo de actuación y causa** (propia o ajena).</w:t>
      </w:r>
    </w:p>
    <w:p/>
    <w:p>
      <w:r>
        <w:t xml:space="preserve">   - **Código de aplicación, técnico responsable y organización funcional** .</w:t>
      </w:r>
    </w:p>
    <w:p/>
    <w:p>
      <w:r>
        <w:t xml:space="preserve">   - **Próxima acción a realizar** en caso de ser necesario.</w:t>
      </w:r>
    </w:p>
    <w:p/>
    <w:p>
      <w:pPr>
        <w:pStyle w:val="Heading2"/>
      </w:pPr>
      <w:r>
        <w:t>**2.3.4 Soluciones**</w:t>
      </w:r>
    </w:p>
    <w:p/>
    <w:p>
      <w:r>
        <w:t>• Presenta soluciones aplicadas a la solicitud, incluyendo aquellas heredadas de otras solicitudes/problemas relacionados.</w:t>
      </w:r>
    </w:p>
    <w:p/>
    <w:p>
      <w:r>
        <w:t>• Muestra detalles como:</w:t>
      </w:r>
    </w:p>
    <w:p/>
    <w:p>
      <w:r>
        <w:t xml:space="preserve">   - **Tipo de solución** .</w:t>
      </w:r>
    </w:p>
    <w:p/>
    <w:p>
      <w:r>
        <w:t xml:space="preserve">   - **Código de solución** (enlace a más información).</w:t>
      </w:r>
    </w:p>
    <w:p/>
    <w:p>
      <w:r>
        <w:t xml:space="preserve">   - **Fecha de relación y usuario que la estableció** .</w:t>
      </w:r>
    </w:p>
    <w:p/>
    <w:p>
      <w:r>
        <w:t xml:space="preserve">   - **Descripción de la solución aplicada** .</w:t>
      </w:r>
    </w:p>
    <w:p/>
    <w:p>
      <w:r>
        <w:t>• Permite revisar pruebas realizadas y procedimientos aplicados a solicitudes similares.</w:t>
      </w:r>
    </w:p>
    <w:p/>
    <w:p>
      <w:pPr>
        <w:pStyle w:val="Heading2"/>
      </w:pPr>
      <w:r>
        <w:t>**2.3.5 Exclusiones ANS**</w:t>
      </w:r>
    </w:p>
    <w:p/>
    <w:p>
      <w:r>
        <w:t>• Sección disponible solo para ciertos perfiles (proveedores de factoría, resolutores de sistemas).</w:t>
      </w:r>
    </w:p>
    <w:p/>
    <w:p>
      <w:r>
        <w:t>• Permite visualizar exclusiones de acuerdos de nivel de servicio (ANS) asociadas a la solicitud.</w:t>
      </w:r>
    </w:p>
    <w:p/>
    <w:p>
      <w:r>
        <w:t>• Información mostrada:</w:t>
      </w:r>
    </w:p>
    <w:p/>
    <w:p>
      <w:r>
        <w:t xml:space="preserve">   - **Fecha de registro** .</w:t>
      </w:r>
    </w:p>
    <w:p/>
    <w:p>
      <w:r>
        <w:t xml:space="preserve">   - **Técnico que realizó la exclusión** .</w:t>
      </w:r>
    </w:p>
    <w:p/>
    <w:p>
      <w:r>
        <w:t xml:space="preserve">   - **Justificación** (editable si pertenece a la misma organización funcional del usuario).</w:t>
      </w:r>
    </w:p>
    <w:p/>
    <w:p>
      <w:r>
        <w:t xml:space="preserve">   - **Estado de aprobación y fecha de revisión** .</w:t>
      </w:r>
    </w:p>
    <w:p/>
    <w:p>
      <w:r>
        <w:t xml:space="preserve">   - **Responsable del servicio que aprobó o rechazó la exclusión** .</w:t>
      </w:r>
    </w:p>
    <w:p/>
    <w:p>
      <w:pPr>
        <w:pStyle w:val="Heading2"/>
      </w:pPr>
      <w:r>
        <w:t>**2.3.6 Resumen de actividades**</w:t>
      </w:r>
    </w:p>
    <w:p/>
    <w:p>
      <w:r>
        <w:t>• Muestra los cambios en la organización funcional dentro de la solicitud.</w:t>
      </w:r>
    </w:p>
    <w:p/>
    <w:p>
      <w:r>
        <w:t>• Se presenta en un **"Timeline"** donde se reflejan los cambios de asignación con fecha y hora.</w:t>
      </w:r>
    </w:p>
    <w:p/>
    <w:p>
      <w:r>
        <w:t>• Al hacer clic en una organización funcional, se muestra el listado de técnicos que han gestionado la solicitud dentro de esa unidad.</w:t>
      </w:r>
    </w:p>
    <w:p/>
    <w:p>
      <w:pPr>
        <w:pStyle w:val="Heading2"/>
      </w:pPr>
      <w:r>
        <w:t>**2.3.7 Documentos**</w:t>
      </w:r>
    </w:p>
    <w:p/>
    <w:p>
      <w:r>
        <w:t>• Permite adjuntar y visualizar documentos asociados a la solicitud.</w:t>
      </w:r>
    </w:p>
    <w:p/>
    <w:p>
      <w:r>
        <w:t>• Se pueden subir archivos, eliminarlos o descargar los existentes.</w:t>
      </w:r>
    </w:p>
    <w:p/>
    <w:p>
      <w:r>
        <w:t>• Los documentos se organizan con **nombres, fecha de subida y usuario que los añadió** .</w:t>
      </w:r>
    </w:p>
    <w:p/>
    <w:p>
      <w:r>
        <w:t>• Se pueden filtrar por tipo de archivo o fecha.</w:t>
      </w:r>
    </w:p>
    <w:p/>
    <w:p>
      <w:pPr>
        <w:pStyle w:val="Heading2"/>
      </w:pPr>
      <w:r>
        <w:t>**3 - Problemas**</w:t>
      </w:r>
    </w:p>
    <w:p/>
    <w:p>
      <w:pPr>
        <w:pStyle w:val="Heading2"/>
      </w:pPr>
      <w:r>
        <w:t>**3.1 Descripción del proceso**</w:t>
      </w:r>
    </w:p>
    <w:p/>
    <w:p>
      <w:r>
        <w:t>• La **Gestión de Problemas** se encarga de manejar aquellos problemas que afectan los sistemas de información gestionados por la **Subdirección de Tecnologías de la Información** .</w:t>
      </w:r>
    </w:p>
    <w:p/>
    <w:p>
      <w:r>
        <w:t>• Abarca el ciclo completo del problema:</w:t>
      </w:r>
    </w:p>
    <w:p/>
    <w:p>
      <w:r>
        <w:t>1. **Identificación** del problema (proactiva o reactiva).</w:t>
      </w:r>
    </w:p>
    <w:p/>
    <w:p>
      <w:r>
        <w:t>2. **Investigación** de la causa raíz.</w:t>
      </w:r>
    </w:p>
    <w:p/>
    <w:p>
      <w:r>
        <w:t>3. **Resolución** mediante la aplicación de soluciones correctivas o preventivas.</w:t>
      </w:r>
    </w:p>
    <w:p/>
    <w:p>
      <w:pPr>
        <w:pStyle w:val="Heading2"/>
      </w:pPr>
      <w:r>
        <w:t>**3.2 Seguir problemas**</w:t>
      </w:r>
    </w:p>
    <w:p/>
    <w:p>
      <w:r>
        <w:t>• Los usuarios pueden **seguir un problema** para recibir notificaciones sobre cualquier cambio en su estado.</w:t>
      </w:r>
    </w:p>
    <w:p/>
    <w:p>
      <w:r>
        <w:t>• Para ello, se proporciona un enlace en la botonera de acciones con la opción **"Seguir"** o **"Dejar de seguir"** , dependiendo del estado actual.</w:t>
      </w:r>
    </w:p>
    <w:p/>
    <w:p>
      <w:r>
        <w:t>• Al pulsarlo, el sistema notifica si la suscripción se ha creado o eliminado correctamente.</w:t>
      </w:r>
    </w:p>
    <w:p/>
    <w:p>
      <w:pPr>
        <w:pStyle w:val="Heading2"/>
      </w:pPr>
      <w:r>
        <w:t>**4 - Flujo de Gestión de Solicitudes y Problemas**</w:t>
      </w:r>
    </w:p>
    <w:p/>
    <w:p>
      <w:r>
        <w:t>Este apartado describe el flujo de trabajo para la gestión de **solicitudes** y **problemas** dentro de la **Web Técnica CGES** , estableciendo matrices de acciones y procedimientos comunes.</w:t>
      </w:r>
    </w:p>
    <w:p/>
    <w:p>
      <w:pPr>
        <w:pStyle w:val="Heading2"/>
      </w:pPr>
      <w:r>
        <w:t>**4.1 Matriz de listados y acciones (Solicitudes)**</w:t>
      </w:r>
    </w:p>
    <w:p/>
    <w:p>
      <w:r>
        <w:t>• Define las **acciones disponibles** para distintos tipos de solicitudes.</w:t>
      </w:r>
    </w:p>
    <w:p/>
    <w:p>
      <w:r>
        <w:t>• Las solicitudes pueden estar asignadas a:</w:t>
      </w:r>
    </w:p>
    <w:p/>
    <w:p>
      <w:r>
        <w:t xml:space="preserve">   - **Proveedores** (factores externos).</w:t>
      </w:r>
    </w:p>
    <w:p/>
    <w:p>
      <w:r>
        <w:t xml:space="preserve">   - **Jefes de proyecto** (responsables internos).</w:t>
      </w:r>
    </w:p>
    <w:p/>
    <w:p>
      <w:r>
        <w:t xml:space="preserve">   - **Resolutores de sistemas** (equipos técnicos internos).</w:t>
      </w:r>
    </w:p>
    <w:p/>
    <w:p>
      <w:r>
        <w:t xml:space="preserve">   - **Responsables de área** (supervisión de la gestión de solicitudes).</w:t>
      </w:r>
    </w:p>
    <w:p/>
    <w:p>
      <w:r>
        <w:t>• Acciones disponibles:</w:t>
      </w:r>
    </w:p>
    <w:p/>
    <w:p>
      <w:r>
        <w:t xml:space="preserve">   - **Actuar** , **adjuntar documentos** , **escalar** , **resolver** , **cerrar** , **comentar** , **exportar detalle** , **modificar solicitud** , **planificar** , entre otras.</w:t>
      </w:r>
    </w:p>
    <w:p/>
    <w:p>
      <w:pPr>
        <w:pStyle w:val="Heading2"/>
      </w:pPr>
      <w:r>
        <w:t>**4.2 Matriz de listados y acciones (Problemas)**</w:t>
      </w:r>
    </w:p>
    <w:p/>
    <w:p>
      <w:r>
        <w:t>• Similar a las solicitudes, establece las acciones disponibles para la **gestión de problemas** dentro del sistema.</w:t>
      </w:r>
    </w:p>
    <w:p/>
    <w:p>
      <w:r>
        <w:t>• Roles involucrados:</w:t>
      </w:r>
    </w:p>
    <w:p/>
    <w:p>
      <w:r>
        <w:t xml:space="preserve">   - **Resolutores internos** (soporte técnico).</w:t>
      </w:r>
    </w:p>
    <w:p/>
    <w:p>
      <w:r>
        <w:t xml:space="preserve">   - **Responsables de gestión de problemas** (supervisión).</w:t>
      </w:r>
    </w:p>
    <w:p/>
    <w:p>
      <w:r>
        <w:t xml:space="preserve">   - **Proveedores externos** .</w:t>
      </w:r>
    </w:p>
    <w:p/>
    <w:p>
      <w:r>
        <w:t>• Acciones destacadas:</w:t>
      </w:r>
    </w:p>
    <w:p/>
    <w:p>
      <w:r>
        <w:t xml:space="preserve">   - **Actuar** , **cambiar causa raíz** , **escalar** , **cerrar problema** , **reclamar** , **resolver** , **modificar problema** , **suspender** , **solicitar exclusión ANS** , **revisar actuaciones** .</w:t>
      </w:r>
    </w:p>
    <w:p/>
    <w:p>
      <w:pPr>
        <w:pStyle w:val="Heading2"/>
      </w:pPr>
      <w:r>
        <w:t>**4.3 Acciones Comunes a Todos los Listados**</w:t>
      </w:r>
    </w:p>
    <w:p/>
    <w:p>
      <w:r>
        <w:t>Este apartado describe las acciones estándar que pueden realizarse sobre las solicitudes en la Web Técnica CGES. Todas estas opciones están disponibles en el botón desplegable **"Acciones"** , ubicado en la parte superior derecha de la pantalla dentro del detalle de una solicitud.</w:t>
      </w:r>
    </w:p>
    <w:p/>
    <w:p>
      <w:pPr>
        <w:pStyle w:val="Heading2"/>
      </w:pPr>
      <w:r>
        <w:t>**4.3.1 Adjuntar documento**</w:t>
      </w:r>
    </w:p>
    <w:p/>
    <w:p>
      <w:r>
        <w:t>• Permite subir archivos relacionados con la solicitud.</w:t>
      </w:r>
    </w:p>
    <w:p/>
    <w:p>
      <w:r>
        <w:t>• Se puede visualizar una lista de documentos adjuntos.</w:t>
      </w:r>
    </w:p>
    <w:p/>
    <w:p>
      <w:r>
        <w:t>• Los archivos se pueden descargar o eliminar según los permisos del usuario.</w:t>
      </w:r>
    </w:p>
    <w:p/>
    <w:p>
      <w:pPr>
        <w:pStyle w:val="Heading2"/>
      </w:pPr>
      <w:r>
        <w:t>**4.3.2 Comentar**</w:t>
      </w:r>
    </w:p>
    <w:p/>
    <w:p>
      <w:r>
        <w:t>• Opción para agregar un comentario a la solicitud.</w:t>
      </w:r>
    </w:p>
    <w:p/>
    <w:p>
      <w:r>
        <w:t>• Se puede marcar como **visible o no visible** para el usuario final.</w:t>
      </w:r>
    </w:p>
    <w:p/>
    <w:p>
      <w:r>
        <w:t>• Tras escribir el comentario, se pulsa el botón **"Comentar"** para guardarlo.</w:t>
      </w:r>
    </w:p>
    <w:p/>
    <w:p>
      <w:pPr>
        <w:pStyle w:val="Heading2"/>
      </w:pPr>
      <w:r>
        <w:t>**4.3.3 Exportar detalle**</w:t>
      </w:r>
    </w:p>
    <w:p/>
    <w:p>
      <w:r>
        <w:t>• Genera un informe en formato **web imprimible (PDF)** con la información detallada de la solicitud.</w:t>
      </w:r>
    </w:p>
    <w:p/>
    <w:p>
      <w:pPr>
        <w:pStyle w:val="Heading2"/>
      </w:pPr>
      <w:r>
        <w:t>**4.3.4 Relacionar**</w:t>
      </w:r>
    </w:p>
    <w:p/>
    <w:p>
      <w:r>
        <w:t>• Permite vincular la solicitud con otras solicitudes o problemas.</w:t>
      </w:r>
    </w:p>
    <w:p/>
    <w:p>
      <w:r>
        <w:t>• Tipos de relación:</w:t>
      </w:r>
    </w:p>
    <w:p/>
    <w:p>
      <w:r>
        <w:t xml:space="preserve">   1. **Problema** : Se relaciona con un problema específico.</w:t>
      </w:r>
    </w:p>
    <w:p/>
    <w:p>
      <w:r>
        <w:t xml:space="preserve">   2. **Hija - Padre** : Se establece una jerarquía entre solicitudes.</w:t>
      </w:r>
    </w:p>
    <w:p/>
    <w:p>
      <w:r>
        <w:t xml:space="preserve">   3. **Relacionada** : Vinculación genérica con otras solicitudes.</w:t>
      </w:r>
    </w:p>
    <w:p/>
    <w:p>
      <w:r>
        <w:t xml:space="preserve">   4. **Incidencia** : Relación con un evento específico.</w:t>
      </w:r>
    </w:p>
    <w:p/>
    <w:p>
      <w:pPr>
        <w:pStyle w:val="Heading2"/>
      </w:pPr>
      <w:r>
        <w:t>**4.3.5 Etiquetar**</w:t>
      </w:r>
    </w:p>
    <w:p/>
    <w:p>
      <w:r>
        <w:t>• Se pueden asignar etiquetas a la solicitud para su clasificación.</w:t>
      </w:r>
    </w:p>
    <w:p/>
    <w:p>
      <w:r>
        <w:t>• Las etiquetas existentes pueden ser eliminadas desde la interfaz.</w:t>
      </w:r>
    </w:p>
    <w:p/>
    <w:p>
      <w:r>
        <w:t>• Al finalizar la selección de etiquetas, se pulsa **"Guardar cambios"** .</w:t>
      </w:r>
    </w:p>
    <w:p/>
    <w:p>
      <w:pPr>
        <w:pStyle w:val="Heading2"/>
      </w:pPr>
      <w:r>
        <w:t>**4.4 Acciones Propias**</w:t>
      </w:r>
    </w:p>
    <w:p/>
    <w:p>
      <w:r>
        <w:t>El apartado **Acciones Propias** en la Web Técnica CGES define las distintas acciones que los usuarios pueden realizar sobre solicitudes y problemas, dependiendo del estado y el tipo de listado en el que se encuentren.</w:t>
      </w:r>
    </w:p>
    <w:p/>
    <w:p>
      <w:pPr>
        <w:pStyle w:val="Heading2"/>
      </w:pPr>
      <w:r>
        <w:t>**4.4.1 Actuar**</w:t>
      </w:r>
    </w:p>
    <w:p/>
    <w:p>
      <w:r>
        <w:t>• Se utiliza para gestionar una solicitud en función del perfil del usuario.</w:t>
      </w:r>
    </w:p>
    <w:p/>
    <w:p>
      <w:r>
        <w:t>• Puede ser para **sistemas** , **proveedores** , **reclamaciones** , etc..</w:t>
      </w:r>
    </w:p>
    <w:p/>
    <w:p>
      <w:pPr>
        <w:pStyle w:val="Heading2"/>
      </w:pPr>
      <w:r>
        <w:t>**4.4.2 Activar**</w:t>
      </w:r>
    </w:p>
    <w:p/>
    <w:p>
      <w:r>
        <w:t>• Permite reactivar una solicitud o problema que estaba en estado **suspendido** .</w:t>
      </w:r>
    </w:p>
    <w:p/>
    <w:p>
      <w:r>
        <w:t>• Se requiere añadir un comentario justificando la activación.</w:t>
      </w:r>
    </w:p>
    <w:p/>
    <w:p>
      <w:pPr>
        <w:pStyle w:val="Heading2"/>
      </w:pPr>
      <w:r>
        <w:t>**4.4.4 Cambiar CI causa raíz**</w:t>
      </w:r>
    </w:p>
    <w:p/>
    <w:p>
      <w:r>
        <w:t>• Opción para modificar el **Componente de Infraestructura (CI) Causa Raíz** de un problema.</w:t>
      </w:r>
    </w:p>
    <w:p/>
    <w:p>
      <w:r>
        <w:t>• Solo se puede hacer en problemas en cualquier estado.</w:t>
      </w:r>
    </w:p>
    <w:p/>
    <w:p>
      <w:pPr>
        <w:pStyle w:val="Heading2"/>
      </w:pPr>
      <w:r>
        <w:t>**4.4.5 Causa raíz**</w:t>
      </w:r>
    </w:p>
    <w:p/>
    <w:p>
      <w:r>
        <w:t>• Permite modificar la causa raíz de un problema a través de un formulario.</w:t>
      </w:r>
    </w:p>
    <w:p/>
    <w:p>
      <w:pPr>
        <w:pStyle w:val="Heading2"/>
      </w:pPr>
      <w:r>
        <w:t>**4.4.6 Cerrar**</w:t>
      </w:r>
    </w:p>
    <w:p/>
    <w:p>
      <w:r>
        <w:t>• Acción para confirmar el cierre de un problema cuando se encuentra en estado "Pendiente de Cierre".</w:t>
      </w:r>
    </w:p>
    <w:p/>
    <w:p>
      <w:r>
        <w:t>• Una vez cerrado, cambia al estado "Cerrado".</w:t>
      </w:r>
    </w:p>
    <w:p/>
    <w:p>
      <w:pPr>
        <w:pStyle w:val="Heading2"/>
      </w:pPr>
      <w:r>
        <w:t>**4.4.7 Escalar**</w:t>
      </w:r>
    </w:p>
    <w:p/>
    <w:p>
      <w:r>
        <w:t>• Eleva la solicitud o problema a otro nivel de resolución, asignándolo a un responsable superior.</w:t>
      </w:r>
    </w:p>
    <w:p/>
    <w:p>
      <w:r>
        <w:t>• Se requiere justificar la escalada.</w:t>
      </w:r>
    </w:p>
    <w:p/>
    <w:p>
      <w:pPr>
        <w:pStyle w:val="Heading2"/>
      </w:pPr>
      <w:r>
        <w:t>**4.4.8 Forzar resolución**</w:t>
      </w:r>
    </w:p>
    <w:p/>
    <w:p>
      <w:r>
        <w:t>• Se utiliza para cerrar una solicitud que **no modifica la línea base y necesita planificación** .</w:t>
      </w:r>
    </w:p>
    <w:p/>
    <w:p>
      <w:r>
        <w:t>• Se debe añadir un comentario sobre la resolución.</w:t>
      </w:r>
    </w:p>
    <w:p/>
    <w:p>
      <w:pPr>
        <w:pStyle w:val="Heading2"/>
      </w:pPr>
      <w:r>
        <w:t>**4.4.9 Modificar solicitud**</w:t>
      </w:r>
    </w:p>
    <w:p/>
    <w:p>
      <w:r>
        <w:t>• Permite cambiar ciertos parámetros de una solicitud, como:</w:t>
      </w:r>
    </w:p>
    <w:p/>
    <w:p>
      <w:r>
        <w:t xml:space="preserve">   - **Tipología, CI y ubicación.**</w:t>
      </w:r>
    </w:p>
    <w:p/>
    <w:p>
      <w:pPr>
        <w:pStyle w:val="Heading2"/>
      </w:pPr>
      <w:r>
        <w:t>`o` **Prioridad.**</w:t>
      </w:r>
    </w:p>
    <w:p/>
    <w:p>
      <w:pPr>
        <w:pStyle w:val="Heading2"/>
      </w:pPr>
      <w:r>
        <w:t>`o` **Entorno de la solicitud** .</w:t>
      </w:r>
    </w:p>
    <w:p/>
    <w:p>
      <w:pPr>
        <w:pStyle w:val="Heading2"/>
      </w:pPr>
      <w:r>
        <w:t>**4.4.10 Planificar**</w:t>
      </w:r>
    </w:p>
    <w:p/>
    <w:p>
      <w:r>
        <w:t>• Se utiliza para programar una acción o intervención en la solicitud.</w:t>
      </w:r>
    </w:p>
    <w:p/>
    <w:p>
      <w:pPr>
        <w:pStyle w:val="Heading2"/>
      </w:pPr>
      <w:r>
        <w:t>**4.4.11 Rechazar resolución**</w:t>
      </w:r>
    </w:p>
    <w:p/>
    <w:p>
      <w:r>
        <w:t>• Si un usuario no está conforme con la resolución de una solicitud, puede rechazarla.</w:t>
      </w:r>
    </w:p>
    <w:p/>
    <w:p>
      <w:pPr>
        <w:pStyle w:val="Heading2"/>
      </w:pPr>
      <w:r>
        <w:t>**4.4.12 Reclamar**</w:t>
      </w:r>
    </w:p>
    <w:p/>
    <w:p>
      <w:r>
        <w:t>• Permite registrar una reclamación sobre una solicitud.</w:t>
      </w:r>
    </w:p>
    <w:p/>
    <w:p>
      <w:r>
        <w:t>• Se generan solicitudes hijas asignadas a responsables específicos.</w:t>
      </w:r>
    </w:p>
    <w:p/>
    <w:p>
      <w:pPr>
        <w:pStyle w:val="Heading2"/>
      </w:pPr>
      <w:r>
        <w:t>**4.4.13 Registrar plataforma**</w:t>
      </w:r>
    </w:p>
    <w:p/>
    <w:p>
      <w:r>
        <w:t>• Acción para asignar o modificar la plataforma tecnológica relacionada con la solicitud.</w:t>
      </w:r>
    </w:p>
    <w:p/>
    <w:p>
      <w:pPr>
        <w:pStyle w:val="Heading2"/>
      </w:pPr>
      <w:r>
        <w:t>**4.4.14 Resolver**</w:t>
      </w:r>
    </w:p>
    <w:p/>
    <w:p>
      <w:r>
        <w:t>• Permite cerrar la solicitud una vez aplicada la solución adecuada.</w:t>
      </w:r>
    </w:p>
    <w:p/>
    <w:p>
      <w:r>
        <w:t>• Tipos de resolución:</w:t>
      </w:r>
    </w:p>
    <w:p/>
    <w:p>
      <w:r>
        <w:t xml:space="preserve">   - **RGP**</w:t>
      </w:r>
    </w:p>
    <w:p/>
    <w:p>
      <w:r>
        <w:t xml:space="preserve">   - **Proveedor no factoría y jefe de proyecto**</w:t>
      </w:r>
    </w:p>
    <w:p/>
    <w:p>
      <w:r>
        <w:t xml:space="preserve">   - **Problemas de sistemas**</w:t>
      </w:r>
    </w:p>
    <w:p/>
    <w:p>
      <w:r>
        <w:t xml:space="preserve">   - **Equipos provinciales** .</w:t>
      </w:r>
    </w:p>
    <w:p/>
    <w:p>
      <w:pPr>
        <w:pStyle w:val="Heading2"/>
      </w:pPr>
      <w:r>
        <w:t>**4.4.15 Revisar actuaciones**</w:t>
      </w:r>
    </w:p>
    <w:p/>
    <w:p>
      <w:r>
        <w:t>• Se utiliza para gestionar la auditoría de las acciones realizadas sobre una solicitud o problema.</w:t>
      </w:r>
    </w:p>
    <w:p/>
    <w:p>
      <w:r>
        <w:t>• Se puede modificar información en ciertos casos.</w:t>
      </w:r>
    </w:p>
    <w:p/>
    <w:p>
      <w:pPr>
        <w:pStyle w:val="Heading2"/>
      </w:pPr>
      <w:r>
        <w:t>**4.4.16 Suspender**</w:t>
      </w:r>
    </w:p>
    <w:p/>
    <w:p>
      <w:r>
        <w:t>• Se usa para poner una solicitud o problema en estado de **suspensión** por causas justificadas.</w:t>
      </w:r>
    </w:p>
    <w:p/>
    <w:p>
      <w:pPr>
        <w:pStyle w:val="Heading2"/>
      </w:pPr>
      <w:r>
        <w:t>**4.4.17 Solicitar exclusión ANS**</w:t>
      </w:r>
    </w:p>
    <w:p/>
    <w:p>
      <w:r>
        <w:t>• Permite solicitar la exclusión de un **Acuerdo de Nivel de Servicio (ANS)** .</w:t>
      </w:r>
    </w:p>
    <w:p/>
    <w:p>
      <w:r>
        <w:t>• Solo se puede hacer dentro del plazo establecido.</w:t>
      </w:r>
    </w:p>
    <w:p/>
    <w:p>
      <w:pPr>
        <w:pStyle w:val="Heading2"/>
      </w:pPr>
      <w:r>
        <w:t>**4.4.18 Aprobar exclusión ANS**</w:t>
      </w:r>
    </w:p>
    <w:p/>
    <w:p>
      <w:r>
        <w:t>• Acción reservada para responsables de servicio.</w:t>
      </w:r>
    </w:p>
    <w:p/>
    <w:p>
      <w:r>
        <w:t>• Se puede aprobar o rechazar la solicitud de exclusión.</w:t>
      </w:r>
    </w:p>
    <w:p/>
    <w:p>
      <w:pPr>
        <w:pStyle w:val="Heading2"/>
      </w:pPr>
      <w:r>
        <w:t>**4.4.19 Registrar intento de contacto telefónico**</w:t>
      </w:r>
    </w:p>
    <w:p/>
    <w:p>
      <w:r>
        <w:t>• Permite registrar los intentos de contacto con un usuario, especificando los teléfonos utilizados.</w:t>
      </w:r>
    </w:p>
    <w:p/>
    <w:p>
      <w:pPr>
        <w:pStyle w:val="Heading2"/>
      </w:pPr>
      <w:r>
        <w:t>**4.4.20 Cancelar problema**</w:t>
      </w:r>
    </w:p>
    <w:p/>
    <w:p>
      <w:r>
        <w:t>• Se utiliza para anular un problema registrado, dejando constancia del motivo.</w:t>
      </w:r>
    </w:p>
    <w:p/>
    <w:p>
      <w:pPr>
        <w:pStyle w:val="Heading2"/>
      </w:pPr>
      <w:r>
        <w:t>**4.4.21 Modificar problema**</w:t>
      </w:r>
    </w:p>
    <w:p/>
    <w:p>
      <w:r>
        <w:t>• Permite cambiar la prioridad de un problema mediante un formulario.</w:t>
      </w:r>
    </w:p>
    <w:p/>
    <w:p>
      <w:pPr>
        <w:pStyle w:val="Heading2"/>
      </w:pPr>
      <w:r>
        <w:t>**4.4.22 Reasignar solicitud**</w:t>
      </w:r>
    </w:p>
    <w:p/>
    <w:p>
      <w:r>
        <w:t>• Permite transferir la solicitud a otro resolutor cuando el actual no corresponde.</w:t>
      </w:r>
    </w:p>
    <w:p/>
    <w:p>
      <w:pPr>
        <w:pStyle w:val="Heading2"/>
      </w:pPr>
      <w:r>
        <w:t>**4.4.23 Llamar al usuario**</w:t>
      </w:r>
    </w:p>
    <w:p/>
    <w:p>
      <w:r>
        <w:t>• Registra una llamada realizada al usuario afectado, con detalles sobre la conversación.</w:t>
      </w:r>
    </w:p>
    <w:p/>
    <w:p>
      <w:pPr>
        <w:pStyle w:val="Heading2"/>
      </w:pPr>
      <w:r>
        <w:t>**5 - Base de Datos del Conocimiento**</w:t>
      </w:r>
    </w:p>
    <w:p/>
    <w:p>
      <w:r>
        <w:t>La **Base de Datos del Conocimiento** en la Web Técnica CGES permite gestionar información técnica en formato de **píldoras de conocimiento** . Estas píldoras contienen soluciones documentadas a problemas comunes, accesibles para consulta y mejora continua.</w:t>
      </w:r>
    </w:p>
    <w:p/>
    <w:p>
      <w:pPr>
        <w:pStyle w:val="Heading2"/>
      </w:pPr>
      <w:r>
        <w:t>**5.1 Descripción del proceso**</w:t>
      </w:r>
    </w:p>
    <w:p/>
    <w:p>
      <w:r>
        <w:t>• Permite la creación, edición y gestión de píldoras de conocimiento.</w:t>
      </w:r>
    </w:p>
    <w:p/>
    <w:p>
      <w:r>
        <w:t>• Los usuarios pueden buscar, descargar archivos asociados, comentar y puntuar píldoras según su utilidad.</w:t>
      </w:r>
    </w:p>
    <w:p/>
    <w:p>
      <w:r>
        <w:t>• Existen dos espacios diferenciados:</w:t>
      </w:r>
    </w:p>
    <w:p/>
    <w:p>
      <w:r>
        <w:t xml:space="preserve">   1. **Espacio de consulta** : Para acceder a píldoras ya publicadas.</w:t>
      </w:r>
    </w:p>
    <w:p/>
    <w:p>
      <w:r>
        <w:t xml:space="preserve">   2. **Espacio de gestión** : Para la creación y edición de nuevas píldoras.</w:t>
      </w:r>
    </w:p>
    <w:p/>
    <w:p>
      <w:pPr>
        <w:pStyle w:val="Heading2"/>
      </w:pPr>
      <w:r>
        <w:t>**5.1.1 Espacio de consulta**</w:t>
      </w:r>
    </w:p>
    <w:p/>
    <w:p>
      <w:r>
        <w:t>• Dispone de tres áreas clave:</w:t>
      </w:r>
    </w:p>
    <w:p/>
    <w:p>
      <w:r>
        <w:t xml:space="preserve">   1. **Formulario de búsqueda** : Permite buscar por palabras clave o identificador único.</w:t>
      </w:r>
    </w:p>
    <w:p/>
    <w:p>
      <w:r>
        <w:t xml:space="preserve">   2. **Búsqueda por etiquetas** : Organiza las píldoras en categorías y subcategorías.</w:t>
      </w:r>
    </w:p>
    <w:p/>
    <w:p>
      <w:r>
        <w:t xml:space="preserve">   3. **Soluciones frecuentes** : Muestra las píldoras más útiles, basadas en valoraciones y visitas.</w:t>
      </w:r>
    </w:p>
    <w:p/>
    <w:p>
      <w:pPr>
        <w:pStyle w:val="Heading2"/>
      </w:pPr>
      <w:r>
        <w:t>**5.1.2 Espacio de gestión**</w:t>
      </w:r>
    </w:p>
    <w:p/>
    <w:p>
      <w:r>
        <w:t>• Ofrece herramientas para administrar las píldoras.</w:t>
      </w:r>
    </w:p>
    <w:p/>
    <w:p>
      <w:r>
        <w:t>• Incluye filtros de búsqueda y la opción de **crear nuevas píldoras** .</w:t>
      </w:r>
    </w:p>
    <w:p/>
    <w:p>
      <w:r>
        <w:t>• Se pueden adjuntar documentos y gestionar el contenido de cada entrada.</w:t>
      </w:r>
    </w:p>
    <w:p/>
    <w:p>
      <w:pPr>
        <w:pStyle w:val="Heading2"/>
      </w:pPr>
      <w:r>
        <w:t>**5.1.3 Búsqueda de píldoras**</w:t>
      </w:r>
    </w:p>
    <w:p/>
    <w:p>
      <w:r>
        <w:t>• Se pueden aplicar múltiples filtros para encontrar píldoras específicas.</w:t>
      </w:r>
    </w:p>
    <w:p/>
    <w:p>
      <w:r>
        <w:t>• Los resultados se presentan en una lista con opciones para acceder a cada píldora y ver detalles.</w:t>
      </w:r>
    </w:p>
    <w:p/>
    <w:p>
      <w:pPr>
        <w:pStyle w:val="Heading2"/>
      </w:pPr>
      <w:r>
        <w:t>**5.2 Registro de Píldora del Conocimiento**</w:t>
      </w:r>
    </w:p>
    <w:p/>
    <w:p>
      <w:r>
        <w:t>• Para crear una píldora, se debe acceder al espacio de gestión y pulsar **"Crear píldora de conocimiento"** .</w:t>
      </w:r>
    </w:p>
    <w:p/>
    <w:p>
      <w:r>
        <w:t>• Se debe completar un formulario con los siguientes elementos:</w:t>
      </w:r>
    </w:p>
    <w:p/>
    <w:p>
      <w:r>
        <w:t xml:space="preserve">   - **Título y contenido** .</w:t>
      </w:r>
    </w:p>
    <w:p/>
    <w:p>
      <w:r>
        <w:t xml:space="preserve">   - **Etiquetas para su clasificación** .</w:t>
      </w:r>
    </w:p>
    <w:p/>
    <w:p>
      <w:r>
        <w:t xml:space="preserve">   - **Documentos adjuntos** (opcional).</w:t>
      </w:r>
    </w:p>
    <w:p/>
    <w:p>
      <w:r>
        <w:t xml:space="preserve">   - **Tipo de píldora** (manual, guía rápida, resolución de incidencias).</w:t>
      </w:r>
    </w:p>
    <w:p/>
    <w:p>
      <w:r>
        <w:t>• Una vez creada, la píldora queda en **estado "Borrador"** , hasta que pase por el proceso de validación.</w:t>
      </w:r>
    </w:p>
    <w:p/>
    <w:p>
      <w:pPr>
        <w:pStyle w:val="Heading2"/>
      </w:pPr>
      <w:r>
        <w:t>**5.2.1 Edición de Píldoras**</w:t>
      </w:r>
    </w:p>
    <w:p/>
    <w:p>
      <w:r>
        <w:t>• Se puede modificar el contenido y añadir información adicional antes de su validación.</w:t>
      </w:r>
    </w:p>
    <w:p/>
    <w:p>
      <w:pPr>
        <w:pStyle w:val="Heading2"/>
      </w:pPr>
      <w:r>
        <w:t>**5.2.2 Detalle de la Píldora**</w:t>
      </w:r>
    </w:p>
    <w:p/>
    <w:p>
      <w:r>
        <w:t>• Se puede acceder a la información completa de una píldora, visualizar documentos adjuntos y ver comentarios de otros usuarios.</w:t>
      </w:r>
    </w:p>
    <w:p/>
    <w:p>
      <w:pPr>
        <w:pStyle w:val="Heading2"/>
      </w:pPr>
      <w:r>
        <w:t>**5.2.3 Puntuar y Comentar una Píldora**</w:t>
      </w:r>
    </w:p>
    <w:p/>
    <w:p>
      <w:r>
        <w:t>• Los usuarios pueden valorar la utilidad de la píldora mediante un sistema de puntuación.</w:t>
      </w:r>
    </w:p>
    <w:p/>
    <w:p>
      <w:r>
        <w:t>• Se pueden agregar comentarios indicando la eficacia de la solución documentada</w:t>
      </w:r>
    </w:p>
    <w:p/>
    <w:p>
      <w:pPr>
        <w:pStyle w:val="Heading2"/>
      </w:pPr>
      <w:r>
        <w:t>**5.3 Flujo de Gestión de la Base de Datos del Conocimiento**</w:t>
      </w:r>
    </w:p>
    <w:p/>
    <w:p>
      <w:r>
        <w:t>• Las píldoras pasan por distintos estados antes de ser publicadas:</w:t>
      </w:r>
    </w:p>
    <w:p/>
    <w:p>
      <w:r>
        <w:t xml:space="preserve">   1. **Borrador** → Pendiente de completar o modificar.</w:t>
      </w:r>
    </w:p>
    <w:p/>
    <w:p>
      <w:r>
        <w:t>2. **En validación** → Revisión por parte de un responsable.</w:t>
      </w:r>
    </w:p>
    <w:p/>
    <w:p>
      <w:r>
        <w:t>3. **Publicada** → Disponible en el espacio de consulta.</w:t>
      </w:r>
    </w:p>
    <w:p/>
    <w:p>
      <w:r>
        <w:t>4. **Obsoleta** → Marcada como no vigente.</w:t>
      </w:r>
    </w:p>
    <w:p/>
    <w:p>
      <w:pPr>
        <w:pStyle w:val="Heading2"/>
      </w:pPr>
      <w:r>
        <w:t>**5.3.1 Acciones sobre una Píldora**</w:t>
      </w:r>
    </w:p>
    <w:p/>
    <w:p>
      <w:r>
        <w:t>• **Enviar a validar** : Cuando una píldora está lista, se envía para revisión.</w:t>
      </w:r>
    </w:p>
    <w:p/>
    <w:p>
      <w:r>
        <w:t>• **Validar** : El responsable revisa y aprueba la publicación.</w:t>
      </w:r>
    </w:p>
    <w:p/>
    <w:p>
      <w:r>
        <w:t>• **Rechazar** : Si necesita correcciones, se devuelve al estado de borrador.</w:t>
      </w:r>
    </w:p>
    <w:p/>
    <w:p>
      <w:r>
        <w:t>• **Adjuntar documento** : Se pueden añadir archivos de soporte.</w:t>
      </w:r>
    </w:p>
    <w:p/>
    <w:p>
      <w:pPr>
        <w:pStyle w:val="Heading2"/>
      </w:pPr>
      <w:r>
        <w:t>**6 - Puesto de Tratamiento de Especial Importancia (PTEI)**</w:t>
      </w:r>
    </w:p>
    <w:p/>
    <w:p>
      <w:r>
        <w:t>Los **Puestos de Tratamiento de Especial Importancia (PTEI)** son ubicaciones dentro del sistema de gestión de la **Web Técnica CGES** que requieren un tratamiento diferenciado debido a su relevancia en la estructura organizativa y operativa.</w:t>
      </w:r>
    </w:p>
    <w:p/>
    <w:p>
      <w:pPr>
        <w:pStyle w:val="Heading2"/>
      </w:pPr>
      <w:r>
        <w:t>**6.1 Acceso a la Gestión de PTEIs**</w:t>
      </w:r>
    </w:p>
    <w:p/>
    <w:p>
      <w:r>
        <w:t>• Para gestionar los PTEIs, se accede a la opción **"Gestión Ubicaciones PTEI"** en la interfaz de la aplicación.</w:t>
      </w:r>
    </w:p>
    <w:p/>
    <w:p>
      <w:r>
        <w:t>• Se muestra un formulario con opciones para configurar y administrar estos puestos según distintos ámbitos y niveles.</w:t>
      </w:r>
    </w:p>
    <w:p/>
    <w:p>
      <w:pPr>
        <w:pStyle w:val="Heading2"/>
      </w:pPr>
      <w:r>
        <w:t>**6.2 Pasos para la Gestión de PTEIs**</w:t>
      </w:r>
    </w:p>
    <w:p/>
    <w:p>
      <w:r>
        <w:t>1. **Selección del ámbito** :</w:t>
      </w:r>
    </w:p>
    <w:p/>
    <w:p>
      <w:r>
        <w:t xml:space="preserve">   - Se debe elegir entre dos opciones:</w:t>
      </w:r>
    </w:p>
    <w:p/>
    <w:p>
      <w:r>
        <w:t xml:space="preserve">      - **Atención Especializada** .</w:t>
      </w:r>
    </w:p>
    <w:p/>
    <w:p>
      <w:r>
        <w:t xml:space="preserve">      - **Atención Primaria** .</w:t>
      </w:r>
    </w:p>
    <w:p/>
    <w:p>
      <w:r>
        <w:t xml:space="preserve">   - Esta elección habilita los siguientes pasos del proceso.</w:t>
      </w:r>
    </w:p>
    <w:p/>
    <w:p>
      <w:r>
        <w:t>2. **Selección del área** :</w:t>
      </w:r>
    </w:p>
    <w:p/>
    <w:p>
      <w:r>
        <w:t xml:space="preserve">   - Solo es posible una vez elegido el ámbito.</w:t>
      </w:r>
    </w:p>
    <w:p/>
    <w:p>
      <w:r>
        <w:t xml:space="preserve">   - Define la segmentación del PTEI dentro de la organización.</w:t>
      </w:r>
    </w:p>
    <w:p/>
    <w:p>
      <w:r>
        <w:t>3. **Elección del centro afectado** :</w:t>
      </w:r>
    </w:p>
    <w:p/>
    <w:p>
      <w:r>
        <w:t xml:space="preserve">   - Se despliega un listado dinámico con los centros disponibles según el área seleccionada.</w:t>
      </w:r>
    </w:p>
    <w:p/>
    <w:p>
      <w:r>
        <w:t>4. **Confirmación de la existencia de PTEIs** :</w:t>
      </w:r>
    </w:p>
    <w:p/>
    <w:p>
      <w:r>
        <w:t>• Si se marca la opción **"No tiene PTEIs"** , el centro no podrá asignar ninguno.</w:t>
      </w:r>
    </w:p>
    <w:p/>
    <w:p>
      <w:pPr>
        <w:pStyle w:val="Heading2"/>
      </w:pPr>
      <w:r>
        <w:t>5. **Gestión de PTEIs en el centro** :</w:t>
      </w:r>
    </w:p>
    <w:p/>
    <w:p>
      <w:r>
        <w:t xml:space="preserve">   - Se presentan dos tablas:</w:t>
      </w:r>
    </w:p>
    <w:p/>
    <w:p>
      <w:r>
        <w:t xml:space="preserve">      - **PTEIs disponibles** .</w:t>
      </w:r>
    </w:p>
    <w:p/>
    <w:p>
      <w:r>
        <w:t xml:space="preserve">      - **PTEIs asignados** .</w:t>
      </w:r>
    </w:p>
    <w:p/>
    <w:p>
      <w:r>
        <w:t xml:space="preserve">   - Se pueden **filtrar los resultados** mediante un campo de búsqueda.</w:t>
      </w:r>
    </w:p>
    <w:p/>
    <w:p>
      <w:r>
        <w:t>6. **Asignación o eliminación de PTEIs** :</w:t>
      </w:r>
    </w:p>
    <w:p/>
    <w:p>
      <w:r>
        <w:t xml:space="preserve">   - Para **asignar PTEIs** , se selecciona un elemento de la tabla de **PTEIs disponibles** y se pulsa el botón de asignación.</w:t>
      </w:r>
    </w:p>
    <w:p/>
    <w:p>
      <w:r>
        <w:t xml:space="preserve">   - Para **desasignar PTEIs** , se selecciona en la tabla de **PTEIs asignados** y se pulsa el botón correspondiente.</w:t>
      </w:r>
    </w:p>
    <w:p/>
    <w:p>
      <w:r>
        <w:t xml:space="preserve">   - También se puede mover **todo el contenido de una tabla a otra** con un solo clic.</w:t>
      </w:r>
    </w:p>
    <w:p/>
    <w:p>
      <w:pPr>
        <w:pStyle w:val="Heading2"/>
      </w:pPr>
      <w:r>
        <w:t>**7: Gestión de Soluciones**</w:t>
      </w:r>
    </w:p>
    <w:p/>
    <w:p>
      <w:r>
        <w:t>El apartado **"Gestión de Soluciones"** dentro de la Web Técnica aborda la administración y mantenimiento de soluciones técnicas y funcionales. Abarca los siguientes puntos:</w:t>
      </w:r>
    </w:p>
    <w:p/>
    <w:p>
      <w:pPr>
        <w:pStyle w:val="Heading2"/>
      </w:pPr>
      <w:r>
        <w:t>**7.1 Descripción**</w:t>
      </w:r>
    </w:p>
    <w:p/>
    <w:p>
      <w:r>
        <w:t>• Define la funcionalidad del módulo de gestión de soluciones.</w:t>
      </w:r>
    </w:p>
    <w:p/>
    <w:p>
      <w:r>
        <w:t>• Permite la creación, edición, adjuntar documentos, agregar comentarios y administrar el ciclo de vida de las soluciones.</w:t>
      </w:r>
    </w:p>
    <w:p/>
    <w:p>
      <w:r>
        <w:t>• Se pueden consultar todas las soluciones existentes en la plataforma, independientemente de su estado.</w:t>
      </w:r>
    </w:p>
    <w:p/>
    <w:p>
      <w:pPr>
        <w:pStyle w:val="Heading2"/>
      </w:pPr>
      <w:r>
        <w:t>**7.2 Acceso**</w:t>
      </w:r>
    </w:p>
    <w:p/>
    <w:p>
      <w:r>
        <w:t>• Para acceder a la gestión de soluciones, es necesario autenticarse en la Web Técnica.</w:t>
      </w:r>
    </w:p>
    <w:p/>
    <w:p>
      <w:r>
        <w:t>• Una vez dentro, los usuarios pueden gestionar soluciones desde la interfaz de bienvenida.</w:t>
      </w:r>
    </w:p>
    <w:p/>
    <w:p>
      <w:pPr>
        <w:pStyle w:val="Heading2"/>
      </w:pPr>
      <w:r>
        <w:t>**7.3 Operaciones de Soluciones**</w:t>
      </w:r>
    </w:p>
    <w:p/>
    <w:p>
      <w:r>
        <w:t>Incluye las acciones disponibles en la plataforma para gestionar soluciones:</w:t>
      </w:r>
    </w:p>
    <w:p/>
    <w:p>
      <w:pPr>
        <w:pStyle w:val="Heading2"/>
      </w:pPr>
      <w:r>
        <w:t>**7.3.1 Búsqueda de solución**</w:t>
      </w:r>
    </w:p>
    <w:p/>
    <w:p>
      <w:r>
        <w:t xml:space="preserve">   - Se pueden buscar soluciones mediante distintos filtros: código de solución, título, tipo, estado, aplicación asociada, entre otros.</w:t>
      </w:r>
    </w:p>
    <w:p/>
    <w:p>
      <w:r>
        <w:t>• **7.3.2 Listado de soluciones**</w:t>
      </w:r>
    </w:p>
    <w:p/>
    <w:p>
      <w:r>
        <w:t>• Una vez realizada la búsqueda, se muestra una lista de soluciones que cumplen con los filtros seleccionados.</w:t>
      </w:r>
    </w:p>
    <w:p/>
    <w:p>
      <w:r>
        <w:t>• `o` Se pueden exportar las soluciones filtradas.</w:t>
      </w:r>
    </w:p>
    <w:p/>
    <w:p>
      <w:pPr>
        <w:pStyle w:val="Heading2"/>
      </w:pPr>
      <w:r>
        <w:t>**7.3.3 Detalle de solución**</w:t>
      </w:r>
    </w:p>
    <w:p/>
    <w:p>
      <w:r>
        <w:t>• Se puede acceder al detalle de una solución a través de: 1. **Búsqueda General** : Introduciendo el código de solución y pulsando en la lupa.</w:t>
      </w:r>
    </w:p>
    <w:p/>
    <w:p>
      <w:r>
        <w:t>• 2. **Criterios de Búsqueda en Filtros** : Seleccionando una solución del listado generado por la búsqueda.</w:t>
      </w:r>
    </w:p>
    <w:p/>
    <w:p>
      <w:r>
        <w:t>• • Elementos del detalle de la solución: 1. Título de la solución 2. Código único identificador 3. Estado y tipo de solución 4. Número de visitas y valoración de usuarios 5. Aplicación referida y tipo de actuación 6. Público objetivo, resúmenes para técnico y usuario final 7. Indicador de login requerido y opción de envío de SMS</w:t>
      </w:r>
    </w:p>
    <w:p/>
    <w:p>
      <w:r>
        <w:t>• • Se pueden agregar comentarios desde la botonera de acciones.</w:t>
      </w:r>
    </w:p>
    <w:p/>
    <w:p>
      <w:pPr>
        <w:pStyle w:val="Heading2"/>
      </w:pPr>
      <w:r>
        <w:t>**7.3.4 Registro de solución**</w:t>
      </w:r>
    </w:p>
    <w:p/>
    <w:p>
      <w:r>
        <w:t>• Se puede registrar una nueva solución desde la pestaña "Crear solución".</w:t>
      </w:r>
    </w:p>
    <w:p/>
    <w:p>
      <w:r>
        <w:t>• • Se despliega un formulario donde se deben completar los siguientes campos: `o` **Título** : Descripción breve y concisa. `o` **Aplicación** : Programa al que pertenece la solución. `o` **Descripción Completa** : Se puede ingresar en HTML o texto plano. `o` **Tipo de solución** : Manual, consulta, wiki, etc. `o` **Tipo de actuación** : Remoto o presencial. `o` **Público objetivo** : Usuarios destinatarios de la solución. `o` **Evidencias** : Etiquetas relevantes. `o` **Resúmenes** : Breve descripción para profesionales y usuarios finales. `o` **Opciones adicionales** : Envío de SMS si es necesario.</w:t>
      </w:r>
    </w:p>
    <w:p/>
    <w:p>
      <w:r>
        <w:t>• • Opciones de registro: `o` **Enviar** : La solución pasa a validación por un responsable.</w:t>
      </w:r>
    </w:p>
    <w:p/>
    <w:p>
      <w:r>
        <w:t>`o` **Guardar como borrador** : Permite editar antes de ser enviada.</w:t>
      </w:r>
    </w:p>
    <w:p/>
    <w:p>
      <w:pPr>
        <w:pStyle w:val="Heading2"/>
      </w:pPr>
      <w:r>
        <w:t>**7.4 Acciones de solución**</w:t>
      </w:r>
    </w:p>
    <w:p/>
    <w:p>
      <w:pPr>
        <w:pStyle w:val="Heading2"/>
      </w:pPr>
      <w:r>
        <w:t>**7.4.1 Comentar**</w:t>
      </w:r>
    </w:p>
    <w:p/>
    <w:p>
      <w:r>
        <w:t>• Se pueden agregar comentarios desde la botonera de acciones.</w:t>
      </w:r>
    </w:p>
    <w:p/>
    <w:p>
      <w:r>
        <w:t>• Se abre un cuadro de diálogo para ingresar el comentario.</w:t>
      </w:r>
    </w:p>
    <w:p/>
    <w:p>
      <w:r>
        <w:t>• Se debe completar los campos obligatorios y enviar.</w:t>
      </w:r>
    </w:p>
    <w:p/>
    <w:p>
      <w:r>
        <w:t>• Se recibe una notificación al completar correctamente.</w:t>
      </w:r>
    </w:p>
    <w:p/>
    <w:p>
      <w:pPr>
        <w:pStyle w:val="Heading2"/>
      </w:pPr>
      <w:r>
        <w:t>**7.4.2 Editar**</w:t>
      </w:r>
    </w:p>
    <w:p/>
    <w:p>
      <w:r>
        <w:t>• Permite modificar una solución ya existente.</w:t>
      </w:r>
    </w:p>
    <w:p/>
    <w:p>
      <w:r>
        <w:t>• Se abre un cuadro de diálogo para editar los campos deseados.</w:t>
      </w:r>
    </w:p>
    <w:p/>
    <w:p>
      <w:r>
        <w:t>• Se puede:</w:t>
      </w:r>
    </w:p>
    <w:p/>
    <w:p>
      <w:r>
        <w:t xml:space="preserve">   - **Guardar como borrador** : Para futuras modificaciones.</w:t>
      </w:r>
    </w:p>
    <w:p/>
    <w:p>
      <w:r>
        <w:t xml:space="preserve">   - **Enviar** : Para su validación y publicación.</w:t>
      </w:r>
    </w:p>
    <w:p/>
    <w:p>
      <w:pPr>
        <w:pStyle w:val="Heading2"/>
      </w:pPr>
      <w:r>
        <w:t>**7.4.3 Solicitar retirada**</w:t>
      </w:r>
    </w:p>
    <w:p/>
    <w:p>
      <w:r>
        <w:t>• Se puede solicitar la eliminación de una solución.</w:t>
      </w:r>
    </w:p>
    <w:p/>
    <w:p>
      <w:r>
        <w:t>• Se debe rellenar un cuadro de diálogo con los motivos de la solicitud.</w:t>
      </w:r>
    </w:p>
    <w:p/>
    <w:p>
      <w:r>
        <w:t>• Se recibe una notificación si el proceso se completa correctamente.</w:t>
      </w:r>
    </w:p>
    <w:p/>
    <w:p>
      <w:pPr>
        <w:pStyle w:val="Heading2"/>
      </w:pPr>
      <w:r>
        <w:t>**7.4.4 Anular retirada**</w:t>
      </w:r>
    </w:p>
    <w:p/>
    <w:p>
      <w:r>
        <w:t>• Si una solución ha sido marcada para eliminar, se puede revertir la acción.</w:t>
      </w:r>
    </w:p>
    <w:p/>
    <w:p>
      <w:r>
        <w:t>• Se rellena un cuadro de diálogo con los motivos de la anulación.</w:t>
      </w:r>
    </w:p>
    <w:p/>
    <w:p>
      <w:r>
        <w:t>• Se recibe una notificación de éxito.</w:t>
      </w:r>
    </w:p>
    <w:p/>
    <w:p>
      <w:pPr>
        <w:pStyle w:val="Heading2"/>
      </w:pPr>
      <w:r>
        <w:t>**7.4.5 Eliminar**</w:t>
      </w:r>
    </w:p>
    <w:p/>
    <w:p>
      <w:r>
        <w:t>• Desde la botonera de acciones se selecciona la opción "Eliminar".</w:t>
      </w:r>
    </w:p>
    <w:p/>
    <w:p>
      <w:r>
        <w:t>• Se abre un cuadro de diálogo con dos opciones:</w:t>
      </w:r>
    </w:p>
    <w:p/>
    <w:p>
      <w:r>
        <w:t xml:space="preserve">   - **Eliminar** : La solución se borra permanentemente.</w:t>
      </w:r>
    </w:p>
    <w:p/>
    <w:p>
      <w:r>
        <w:t xml:space="preserve">   - **Cancelar** : Se revierte la acción y se regresa al detalle de la solución.</w:t>
      </w:r>
    </w:p>
    <w:p/>
    <w:p>
      <w:pPr>
        <w:pStyle w:val="Heading2"/>
      </w:pPr>
      <w:r>
        <w:t>**8. Gestión de la CMS**</w:t>
      </w:r>
    </w:p>
    <w:p/>
    <w:p>
      <w:pPr>
        <w:pStyle w:val="Heading2"/>
      </w:pPr>
      <w:r>
        <w:t>**8.1 Descripción**</w:t>
      </w:r>
    </w:p>
    <w:p/>
    <w:p>
      <w:r>
        <w:t>• La CMS (Configuration Management System) permite la administración de la **CMDB (Configuration Management Database)** .</w:t>
      </w:r>
    </w:p>
    <w:p/>
    <w:p>
      <w:r>
        <w:t>• Incluye tanto elementos **lógicos** (aplicaciones y plataformas) como **físicos** (hardware, infraestructura de CPD).</w:t>
      </w:r>
    </w:p>
    <w:p/>
    <w:p>
      <w:pPr>
        <w:pStyle w:val="Heading2"/>
      </w:pPr>
      <w:r>
        <w:t>**8.2 Acceso**</w:t>
      </w:r>
    </w:p>
    <w:p/>
    <w:p>
      <w:r>
        <w:t>• Se accede mediante autenticación en la Web Técnica.</w:t>
      </w:r>
    </w:p>
    <w:p/>
    <w:p>
      <w:r>
        <w:t>• Una vez autenticado, el usuario puede entrar a la gestión de la CMS desde la interfaz de bienvenida.</w:t>
      </w:r>
    </w:p>
    <w:p/>
    <w:p>
      <w:pPr>
        <w:pStyle w:val="Heading2"/>
      </w:pPr>
      <w:r>
        <w:t>**8.3 Búsqueda de Entidades**</w:t>
      </w:r>
    </w:p>
    <w:p/>
    <w:p>
      <w:r>
        <w:t>• El usuario puede seleccionar un **rol** para visualizar las entidades disponibles según sus permisos.</w:t>
      </w:r>
    </w:p>
    <w:p/>
    <w:p>
      <w:r>
        <w:t>• Se pueden aplicar **filtros** para refinar la búsqueda.</w:t>
      </w:r>
    </w:p>
    <w:p/>
    <w:p>
      <w:r>
        <w:t>• Los resultados pueden exportarse.</w:t>
      </w:r>
    </w:p>
    <w:p/>
    <w:p>
      <w:pPr>
        <w:pStyle w:val="Heading2"/>
      </w:pPr>
      <w:r>
        <w:t>**8.4 Detalle del Recurso**</w:t>
      </w:r>
    </w:p>
    <w:p/>
    <w:p>
      <w:r>
        <w:t>• Cada entidad tiene un **detalle** con atributos configurables.</w:t>
      </w:r>
    </w:p>
    <w:p/>
    <w:p>
      <w:r>
        <w:t>• Dependiendo del tipo de recurso, pueden existir tres pestañas:</w:t>
      </w:r>
    </w:p>
    <w:p/>
    <w:p>
      <w:r>
        <w:t xml:space="preserve">   - **Información del recurso** (editable según permisos).</w:t>
      </w:r>
    </w:p>
    <w:p/>
    <w:p>
      <w:r>
        <w:t xml:space="preserve">   - **Histórico de cambios** .</w:t>
      </w:r>
    </w:p>
    <w:p/>
    <w:p>
      <w:r>
        <w:t xml:space="preserve">   - **Imágenes** (permite adjuntar archivos).</w:t>
      </w:r>
    </w:p>
    <w:p/>
    <w:p>
      <w:pPr>
        <w:pStyle w:val="Heading2"/>
      </w:pPr>
      <w:r>
        <w:t>**8.5 Creación de Recurso**</w:t>
      </w:r>
    </w:p>
    <w:p/>
    <w:p>
      <w:r>
        <w:t>• Se pueden crear nuevos recursos mediante un formulario en la plataforma.</w:t>
      </w:r>
    </w:p>
    <w:p/>
    <w:p>
      <w:r>
        <w:t>• Se deben completar los **campos obligatorios** antes de guardar el recurso.</w:t>
      </w:r>
    </w:p>
    <w:p/>
    <w:p>
      <w:pPr>
        <w:pStyle w:val="Heading2"/>
      </w:pPr>
      <w:r>
        <w:t>**8.6 Cambios Masivos**</w:t>
      </w:r>
    </w:p>
    <w:p/>
    <w:p>
      <w:r>
        <w:t>• Se pueden aplicar **modificaciones en lote** a varias entidades filtradas.</w:t>
      </w:r>
    </w:p>
    <w:p/>
    <w:p>
      <w:r>
        <w:t>• Se selecciona el atributo a modificar y se introduce el nuevo valor.</w:t>
      </w:r>
    </w:p>
    <w:p/>
    <w:p>
      <w:r>
        <w:t>• Se puede aplicar a **todos los elementos** del listado o solo a los seleccionados.</w:t>
      </w:r>
    </w:p>
    <w:p/>
    <w:p>
      <w:pPr>
        <w:pStyle w:val="Heading2"/>
      </w:pPr>
      <w:r>
        <w:t>**8.7 Entidades**</w:t>
      </w:r>
    </w:p>
    <w:p/>
    <w:p>
      <w:r>
        <w:t>Este apartado detalla los diferentes tipos de entidades dentro de la CMS:</w:t>
      </w:r>
    </w:p>
    <w:p/>
    <w:p>
      <w:pPr>
        <w:pStyle w:val="Heading2"/>
      </w:pPr>
      <w:r>
        <w:t>**8.7.1 Enlaces**</w:t>
      </w:r>
    </w:p>
    <w:p/>
    <w:p>
      <w:r>
        <w:t>• Permiten registrar **vínculos** (URLs) relacionados con aplicaciones o plataformas dentro de la CMS.</w:t>
      </w:r>
    </w:p>
    <w:p/>
    <w:p>
      <w:r>
        <w:t>• Estos enlaces identifican los repositorios donde están ubicados los documentos asociados a cada recurso.</w:t>
      </w:r>
    </w:p>
    <w:p/>
    <w:p>
      <w:r>
        <w:t>• En la interfaz, la URL de acceso aparece en el **nombre del enlace** , permitiendo el acceso directo.</w:t>
      </w:r>
    </w:p>
    <w:p/>
    <w:p>
      <w:pPr>
        <w:pStyle w:val="Heading2"/>
      </w:pPr>
      <w:r>
        <w:t>**8.7.2 Hardware**</w:t>
      </w:r>
    </w:p>
    <w:p/>
    <w:p>
      <w:r>
        <w:t>Se encarga de la gestión de elementos físicos como:</w:t>
      </w:r>
    </w:p>
    <w:p/>
    <w:p>
      <w:r>
        <w:t>1. **8.7.2.1 Impresora**</w:t>
      </w:r>
    </w:p>
    <w:p/>
    <w:p>
      <w:r>
        <w:t xml:space="preserve">   - Administración de dispositivos de impresión registrados en la CMS.</w:t>
      </w:r>
    </w:p>
    <w:p/>
    <w:p>
      <w:r>
        <w:t>2. **8.7.2.2 Infraestructura**</w:t>
      </w:r>
    </w:p>
    <w:p/>
    <w:p>
      <w:r>
        <w:t xml:space="preserve">   - Elementos de hardware dentro del CPD (Centro de Procesamiento de Datos).</w:t>
      </w:r>
    </w:p>
    <w:p/>
    <w:p>
      <w:r>
        <w:t>3. **8.7.2.3 Monitor**</w:t>
      </w:r>
    </w:p>
    <w:p/>
    <w:p>
      <w:r>
        <w:t xml:space="preserve">   - Registro y gestión de dispositivos de visualización (monitores).</w:t>
      </w:r>
    </w:p>
    <w:p/>
    <w:p>
      <w:r>
        <w:t>4. **8.7.2.4 Puesto de trabajo**</w:t>
      </w:r>
    </w:p>
    <w:p/>
    <w:p>
      <w:r>
        <w:t xml:space="preserve">   - Elementos de la familia "puesto de trabajo", que incluyen terminales y ordenadores personales o portátiles.</w:t>
      </w:r>
    </w:p>
    <w:p/>
    <w:p>
      <w:pPr>
        <w:pStyle w:val="Heading2"/>
      </w:pPr>
      <w:r>
        <w:t>**8.7.3 Provisión**</w:t>
      </w:r>
    </w:p>
    <w:p/>
    <w:p>
      <w:r>
        <w:t>Incluye la gestión de recursos de red y conectividad dentro de la infraestructura:</w:t>
      </w:r>
    </w:p>
    <w:p/>
    <w:p>
      <w:r>
        <w:t>1. **8.7.3.1 Direccionamiento**</w:t>
      </w:r>
    </w:p>
    <w:p/>
    <w:p>
      <w:r>
        <w:t xml:space="preserve">   - Registro y administración del direccionamiento de la Red Corporativa de la Junta de Andalucía (RCJA).</w:t>
      </w:r>
    </w:p>
    <w:p/>
    <w:p>
      <w:r>
        <w:t>2. **8.7.3.2 Líneas**</w:t>
      </w:r>
    </w:p>
    <w:p/>
    <w:p>
      <w:r>
        <w:t xml:space="preserve">   - Administración de líneas de acceso principal y de respaldo de la RCJA.</w:t>
      </w:r>
    </w:p>
    <w:p/>
    <w:p>
      <w:r>
        <w:t>3. **8.7.3.3 Router**</w:t>
      </w:r>
    </w:p>
    <w:p/>
    <w:p>
      <w:r>
        <w:t xml:space="preserve">   - Gestión de routers principales y de respaldo dentro de la infraestructura.</w:t>
      </w:r>
    </w:p>
    <w:p/>
    <w:p>
      <w:pPr>
        <w:pStyle w:val="Heading2"/>
      </w:pPr>
      <w:r>
        <w:t>**8.7.4 Proyectos**</w:t>
      </w:r>
    </w:p>
    <w:p/>
    <w:p>
      <w:r>
        <w:t>Agrupa diferentes componentes relacionados con los proyectos de software y TI:</w:t>
      </w:r>
    </w:p>
    <w:p/>
    <w:p>
      <w:r>
        <w:t>1. **8.7.4.1 Aplicación**</w:t>
      </w:r>
    </w:p>
    <w:p/>
    <w:p>
      <w:r>
        <w:t xml:space="preserve">   - Registro de programas informáticos que permiten realizar distintos tipos de trabajo y versionan de manera independiente.</w:t>
      </w:r>
    </w:p>
    <w:p/>
    <w:p>
      <w:r>
        <w:t>2. **8.7.4.2 Área funcional**</w:t>
      </w:r>
    </w:p>
    <w:p/>
    <w:p>
      <w:r>
        <w:t xml:space="preserve">   - Define los ámbitos específicos dentro de un área de negocio que son cubiertos por una o varias aplicaciones.</w:t>
      </w:r>
    </w:p>
    <w:p/>
    <w:p>
      <w:r>
        <w:t>3. **8.7.4.3 Suite de aplicaciones**</w:t>
      </w:r>
    </w:p>
    <w:p/>
    <w:p>
      <w:r>
        <w:t xml:space="preserve">   - Conjunto de aplicaciones gestionadas como una unidad para alcanzar objetivos estratégicos.</w:t>
      </w:r>
    </w:p>
    <w:p/>
    <w:p>
      <w:r>
        <w:t>4. **8.7.4.4 Versión**</w:t>
      </w:r>
    </w:p>
    <w:p/>
    <w:p>
      <w:r>
        <w:t xml:space="preserve">   - Control de versiones de cada aplicación para indicar su nivel de desarrollo y cambios realizados.</w:t>
      </w:r>
    </w:p>
    <w:p/>
    <w:p>
      <w:pPr>
        <w:pStyle w:val="Heading2"/>
      </w:pPr>
      <w:r>
        <w:t>5. **8.7.4.5 Área de negocio**</w:t>
      </w:r>
    </w:p>
    <w:p/>
    <w:p>
      <w:r>
        <w:t>• Elemento funcional de alto nivel que estructura la organización del **Servicio Andaluz de Salud** .</w:t>
      </w:r>
    </w:p>
    <w:p/>
    <w:p>
      <w:pPr>
        <w:pStyle w:val="Heading2"/>
      </w:pPr>
      <w:r>
        <w:t>**8.7.5 Sistemas**</w:t>
      </w:r>
    </w:p>
    <w:p/>
    <w:p>
      <w:r>
        <w:t>Gestión de plataformas y componentes tecnológicos dentro de la infraestructura TI:</w:t>
      </w:r>
    </w:p>
    <w:p/>
    <w:p>
      <w:pPr>
        <w:pStyle w:val="Heading2"/>
      </w:pPr>
      <w:r>
        <w:t>**8.7.5.1 Agrupación de plataformas**</w:t>
      </w:r>
    </w:p>
    <w:p/>
    <w:p>
      <w:r>
        <w:t>• Organización de plataformas de hardware y software.</w:t>
      </w:r>
    </w:p>
    <w:p/>
    <w:p>
      <w:pPr>
        <w:pStyle w:val="Heading2"/>
      </w:pPr>
      <w:r>
        <w:t>**8.7.5.2 Catálogo de software**</w:t>
      </w:r>
    </w:p>
    <w:p/>
    <w:p>
      <w:r>
        <w:t>• Inventario de software requerido para las aplicaciones de negocio.</w:t>
      </w:r>
    </w:p>
    <w:p/>
    <w:p>
      <w:pPr>
        <w:pStyle w:val="Heading2"/>
      </w:pPr>
      <w:r>
        <w:t>**8.7.5.3 Clasificación de plataformas por áreas o tecnologías**</w:t>
      </w:r>
    </w:p>
    <w:p/>
    <w:p>
      <w:r>
        <w:t>• Identificación de las plataformas según su uso o tecnología.</w:t>
      </w:r>
    </w:p>
    <w:p/>
    <w:p>
      <w:pPr>
        <w:pStyle w:val="Heading2"/>
      </w:pPr>
      <w:r>
        <w:t>**8.7.5.4 Clasificación tecnológica**</w:t>
      </w:r>
    </w:p>
    <w:p/>
    <w:p>
      <w:r>
        <w:t>• Organización de los sistemas según la tecnología que soportan.</w:t>
      </w:r>
    </w:p>
    <w:p/>
    <w:p>
      <w:pPr>
        <w:pStyle w:val="Heading2"/>
      </w:pPr>
      <w:r>
        <w:t>**8.7.5.5 Esquema**</w:t>
      </w:r>
    </w:p>
    <w:p/>
    <w:p>
      <w:r>
        <w:t>• Estructuras lógicas de bases de datos en **Oracle** y **SQL Server** .</w:t>
      </w:r>
    </w:p>
    <w:p/>
    <w:p>
      <w:pPr>
        <w:pStyle w:val="Heading2"/>
      </w:pPr>
      <w:r>
        <w:t>**8.7.5.6 Factor OP**</w:t>
      </w:r>
    </w:p>
    <w:p/>
    <w:p>
      <w:r>
        <w:t>• Parámetros utilizados para cálculos de facturación en sistemas centralizados.</w:t>
      </w:r>
    </w:p>
    <w:p/>
    <w:p>
      <w:pPr>
        <w:pStyle w:val="Heading2"/>
      </w:pPr>
      <w:r>
        <w:t>**8.7.5.7 Grupos lógicos**</w:t>
      </w:r>
    </w:p>
    <w:p/>
    <w:p>
      <w:r>
        <w:t>• Agrupación de elementos tecnológicos o de negocio dentro de una plataforma.</w:t>
      </w:r>
    </w:p>
    <w:p/>
    <w:p>
      <w:pPr>
        <w:pStyle w:val="Heading2"/>
      </w:pPr>
      <w:r>
        <w:t>**8.7.5.8 Instancia BBDD**</w:t>
      </w:r>
    </w:p>
    <w:p/>
    <w:p>
      <w:r>
        <w:t>• Representación de instancias de bases de datos en Oracle y SQL Server.</w:t>
      </w:r>
    </w:p>
    <w:p/>
    <w:p>
      <w:pPr>
        <w:pStyle w:val="Heading2"/>
      </w:pPr>
      <w:r>
        <w:t>**8.7.5.9 Plataforma**</w:t>
      </w:r>
    </w:p>
    <w:p/>
    <w:p>
      <w:r>
        <w:t>• Registro de infraestructuras tecnológicas utilizadas en la organización.</w:t>
      </w:r>
    </w:p>
    <w:p/>
    <w:p>
      <w:pPr>
        <w:pStyle w:val="Heading2"/>
      </w:pPr>
      <w:r>
        <w:t>**8.7.5.10 Relación grupo lógico - entorno - plataforma**</w:t>
      </w:r>
    </w:p>
    <w:p/>
    <w:p>
      <w:r>
        <w:t>• Estructuración de relaciones entre los diferentes componentes de TI.</w:t>
      </w:r>
    </w:p>
    <w:p/>
    <w:p>
      <w:pPr>
        <w:pStyle w:val="Heading2"/>
      </w:pPr>
      <w:r>
        <w:t>**8.7.5.11 Relación instancia SW**</w:t>
      </w:r>
    </w:p>
    <w:p/>
    <w:p>
      <w:r>
        <w:t>• Asociación de instancias de software con sus entornos de ejecución.</w:t>
      </w:r>
    </w:p>
    <w:p/>
    <w:p>
      <w:pPr>
        <w:pStyle w:val="Heading2"/>
      </w:pPr>
      <w:r>
        <w:t>**8.7.5.12 Relación ámbito - áreas - grupo lógico**</w:t>
      </w:r>
    </w:p>
    <w:p/>
    <w:p>
      <w:r>
        <w:t>• Relación entre distintos niveles organizativos en la CMS.</w:t>
      </w:r>
    </w:p>
    <w:p/>
    <w:p>
      <w:pPr>
        <w:pStyle w:val="Heading2"/>
      </w:pPr>
      <w:r>
        <w:t>**8.8 Modelo Entidad-Relación**</w:t>
      </w:r>
    </w:p>
    <w:p/>
    <w:p>
      <w:r>
        <w:t>• Define cómo se estructuran las relaciones dentro de la CMS entre los distintos elementos administrados.</w:t>
      </w:r>
    </w:p>
    <w:p/>
    <w:p/>
    <w:p/>
    <w:p>
      <w:r>
        <w:t>&lt;!-- Start of picture text --&gt;</w:t>
      </w:r>
    </w:p>
    <w:p>
      <w:r>
        <w:t>a (-larsaaagsso oy&lt;br&gt;&lt;!-- End of picture text --&gt;</w:t>
      </w:r>
    </w:p>
    <w:p/>
    <w:p>
      <w:pPr>
        <w:pStyle w:val="Heading2"/>
      </w:pPr>
      <w:r>
        <w:t>**9: Solicitudes Suscritas**</w:t>
      </w:r>
    </w:p>
    <w:p/>
    <w:p>
      <w:r>
        <w:t>El módulo de **Solicitudes Suscritas** dentro de la Web Técnica permite a los usuarios gestionar y hacer seguimiento de las solicitudes a las que están suscritos.</w:t>
      </w:r>
    </w:p>
    <w:p/>
    <w:p>
      <w:pPr>
        <w:pStyle w:val="Heading2"/>
      </w:pPr>
      <w:r>
        <w:t>**Acceso al Listado de Solicitudes Suscritas**</w:t>
      </w:r>
    </w:p>
    <w:p/>
    <w:p>
      <w:r>
        <w:t>• Para acceder, el usuario debe hacer clic en el icono correspondiente dentro de la barra izquierda de la aplicación.</w:t>
      </w:r>
    </w:p>
    <w:p/>
    <w:p>
      <w:r>
        <w:t>• En la pantalla principal de **solicitudes suscritas** , se muestran por defecto aquellas en estado "Abierta".</w:t>
      </w:r>
    </w:p>
    <w:p/>
    <w:p>
      <w:pPr>
        <w:pStyle w:val="Heading2"/>
      </w:pPr>
      <w:r>
        <w:t>**Acciones Disponibles**</w:t>
      </w:r>
    </w:p>
    <w:p/>
    <w:p>
      <w:r>
        <w:t>1. **Cancelar Suscripción**</w:t>
      </w:r>
    </w:p>
    <w:p/>
    <w:p>
      <w:r>
        <w:t xml:space="preserve">   - Para darse de baja de una solicitud suscrita, el usuario debe hacer clic en el botón "Cancelar suscripción" que aparece a la derecha de cada solicitud dentro del listado.</w:t>
      </w:r>
    </w:p>
    <w:p/>
    <w:p>
      <w:pPr>
        <w:pStyle w:val="Heading2"/>
      </w:pPr>
      <w:r>
        <w:t>**Filtros Disponibles**</w:t>
      </w:r>
    </w:p>
    <w:p/>
    <w:p>
      <w:pPr>
        <w:pStyle w:val="Heading2"/>
      </w:pPr>
      <w:r>
        <w:t>1. **Filtro por Estado**</w:t>
      </w:r>
    </w:p>
    <w:p/>
    <w:p>
      <w:r>
        <w:t xml:space="preserve">   - Permite mostrar solo las solicitudes suscritas que se encuentren en un estado específico.</w:t>
      </w:r>
    </w:p>
    <w:p/>
    <w:p>
      <w:r>
        <w:t xml:space="preserve">   - El usuario selecciona el estado deseado y pulsa el botón "Filtrar".</w:t>
      </w:r>
    </w:p>
    <w:p/>
    <w:p>
      <w:r>
        <w:t>2. **Filtro por Referencia de la Solicitud**</w:t>
      </w:r>
    </w:p>
    <w:p/>
    <w:p>
      <w:r>
        <w:t xml:space="preserve">   - Se puede buscar una solicitud específica ingresando su referencia en el campo "Solicitud" y pulsando "Filtrar".</w:t>
      </w:r>
    </w:p>
    <w:p/>
    <w:p>
      <w:r>
        <w:t xml:space="preserve">   - Se mostrará únicamente la solicitud que coincide con la referencia ingresada.</w:t>
      </w:r>
    </w:p>
    <w:p/>
    <w:p>
      <w:pPr>
        <w:pStyle w:val="Heading2"/>
      </w:pPr>
      <w:r>
        <w:t>**10: Gestión de Edificios, Plantas y Salas**</w:t>
      </w:r>
    </w:p>
    <w:p/>
    <w:p>
      <w:r>
        <w:t>El módulo de **Gestión de Edificios, Plantas y Salas** permite la organización, administración y mantenimiento de la infraestructura física dentro de una ubicación o nodo específico.</w:t>
      </w:r>
    </w:p>
    <w:p/>
    <w:p>
      <w:pPr>
        <w:pStyle w:val="Heading2"/>
      </w:pPr>
      <w:r>
        <w:t>**Acceso al Módulo**</w:t>
      </w:r>
    </w:p>
    <w:p/>
    <w:p>
      <w:r>
        <w:t>• Para acceder, se requiere contar con los permisos adecuados.</w:t>
      </w:r>
    </w:p>
    <w:p/>
    <w:p>
      <w:r>
        <w:t>• Una vez autenticado, el usuario podrá visualizar y gestionar edificios, plantas y salas desde la pantalla principal del módulo.</w:t>
      </w:r>
    </w:p>
    <w:p/>
    <w:p>
      <w:pPr>
        <w:pStyle w:val="Heading2"/>
      </w:pPr>
      <w:r>
        <w:t>**Panel de Filtros**</w:t>
      </w:r>
    </w:p>
    <w:p/>
    <w:p>
      <w:r>
        <w:t>Permite filtrar información sobre ubicaciones y nodos:</w:t>
      </w:r>
    </w:p>
    <w:p/>
    <w:p>
      <w:r>
        <w:t>1. **Filtro de Nodo**</w:t>
      </w:r>
    </w:p>
    <w:p/>
    <w:p>
      <w:r>
        <w:t xml:space="preserve">   - Muestra todos los nodos sin restricciones.</w:t>
      </w:r>
    </w:p>
    <w:p/>
    <w:p>
      <w:r>
        <w:t>2. **Filtro de Ubicación**</w:t>
      </w:r>
    </w:p>
    <w:p/>
    <w:p>
      <w:r>
        <w:t xml:space="preserve">   - Muestra las ubicaciones filtradas según el nodo seleccionado.</w:t>
      </w:r>
    </w:p>
    <w:p/>
    <w:p>
      <w:r>
        <w:t xml:space="preserve">   - Si no se ha seleccionado un nodo, se mostrarán todas las ubicaciones.</w:t>
      </w:r>
    </w:p>
    <w:p/>
    <w:p>
      <w:pPr>
        <w:pStyle w:val="Heading2"/>
      </w:pPr>
      <w:r>
        <w:t>**Panel de Información Adicional de la Ubicación**</w:t>
      </w:r>
    </w:p>
    <w:p/>
    <w:p>
      <w:r>
        <w:t>Este panel proporciona detalles adicionales sobre la ubicación seleccionada, incluyendo:</w:t>
      </w:r>
    </w:p>
    <w:p/>
    <w:p>
      <w:r>
        <w:t>• **Nodo** al que pertenece la ubicación.</w:t>
      </w:r>
    </w:p>
    <w:p/>
    <w:p>
      <w:r>
        <w:t>• **Área** asociada a la ubicación.</w:t>
      </w:r>
    </w:p>
    <w:p/>
    <w:p>
      <w:r>
        <w:t>• **Direccionamientos** : Permite acceder a una tabla con información de direccionamiento de la ubicación.</w:t>
      </w:r>
    </w:p>
    <w:p/>
    <w:p>
      <w:r>
        <w:t>Los direccionamientos incluyen:</w:t>
      </w:r>
    </w:p>
    <w:p/>
    <w:p>
      <w:r>
        <w:t>• **IP de gestión**</w:t>
      </w:r>
    </w:p>
    <w:p/>
    <w:p>
      <w:r>
        <w:t>• **Máscara de subred**</w:t>
      </w:r>
    </w:p>
    <w:p/>
    <w:p>
      <w:r>
        <w:t>• **Protocolo**</w:t>
      </w:r>
    </w:p>
    <w:p/>
    <w:p>
      <w:r>
        <w:t>• **Flujo de red**</w:t>
      </w:r>
    </w:p>
    <w:p/>
    <w:p>
      <w:r>
        <w:t>**Panel de Mapa de Edificios, Plantas y Salas**</w:t>
      </w:r>
    </w:p>
    <w:p/>
    <w:p>
      <w:r>
        <w:t>• Representa en un **árbol estructural** la relación entre edificios, plantas y salas dentro de una ubicación específica.</w:t>
      </w:r>
    </w:p>
    <w:p/>
    <w:p>
      <w:r>
        <w:t>• Se pueden mostrar u ocultar los distintos niveles de la estructura según sea necesario.</w:t>
      </w:r>
    </w:p>
    <w:p/>
    <w:p>
      <w:pPr>
        <w:pStyle w:val="Heading2"/>
      </w:pPr>
      <w:r>
        <w:t>**Acciones Disponibles**</w:t>
      </w:r>
    </w:p>
    <w:p/>
    <w:p>
      <w:r>
        <w:t>El módulo permite realizar diversas acciones:</w:t>
      </w:r>
    </w:p>
    <w:p/>
    <w:p>
      <w:r>
        <w:t>1. **Consultar Edificios de una Ubicación**</w:t>
      </w:r>
    </w:p>
    <w:p/>
    <w:p>
      <w:r>
        <w:t xml:space="preserve">   - Al seleccionar una ubicación en los filtros, se mostrarán automáticamente los edificios asociados.</w:t>
      </w:r>
    </w:p>
    <w:p/>
    <w:p>
      <w:r>
        <w:t>2. **Exportar Mapa de Edificios**</w:t>
      </w:r>
    </w:p>
    <w:p/>
    <w:p>
      <w:r>
        <w:t xml:space="preserve">   - Se puede exportar el mapa de edificios en distintos formatos.</w:t>
      </w:r>
    </w:p>
    <w:p/>
    <w:p>
      <w:r>
        <w:t xml:space="preserve">   - Tras la exportación, se recibe un correo con el archivo descargable.</w:t>
      </w:r>
    </w:p>
    <w:p/>
    <w:p>
      <w:r>
        <w:t>3. **Consultar Plantas de un Edificio**</w:t>
      </w:r>
    </w:p>
    <w:p/>
    <w:p>
      <w:r>
        <w:t xml:space="preserve">   - Haciendo clic en un edificio se mostrarán sus plantas asociadas.</w:t>
      </w:r>
    </w:p>
    <w:p/>
    <w:p>
      <w:r>
        <w:t>4. **Consultar Salas de una Planta**</w:t>
      </w:r>
    </w:p>
    <w:p/>
    <w:p>
      <w:r>
        <w:t xml:space="preserve">   - Al seleccionar una planta, se despliega la lista de salas contenidas en ella.</w:t>
      </w:r>
    </w:p>
    <w:p/>
    <w:p>
      <w:pPr>
        <w:pStyle w:val="Heading2"/>
      </w:pPr>
      <w:r>
        <w:t>**Gestión de Infraestructura**</w:t>
      </w:r>
    </w:p>
    <w:p/>
    <w:p>
      <w:r>
        <w:t>El sistema permite la **creación y modificación** de elementos físicos:</w:t>
      </w:r>
    </w:p>
    <w:p/>
    <w:p>
      <w:r>
        <w:t>1. **Crear un Edificio en una Ubicación**</w:t>
      </w:r>
    </w:p>
    <w:p/>
    <w:p>
      <w:r>
        <w:t xml:space="preserve">   - Se pulsa el botón "Añadir edificio" y se completa un formulario con el **nombre** del edificio (máximo 100 caracteres).</w:t>
      </w:r>
    </w:p>
    <w:p/>
    <w:p>
      <w:pPr>
        <w:pStyle w:val="Heading2"/>
      </w:pPr>
      <w:r>
        <w:t>2. **Modificar un Edificio**</w:t>
      </w:r>
    </w:p>
    <w:p/>
    <w:p>
      <w:r>
        <w:t xml:space="preserve">   - Se selecciona el edificio y se edita su información mediante un formulario.</w:t>
      </w:r>
    </w:p>
    <w:p/>
    <w:p>
      <w:r>
        <w:t>3. **Crear una Planta en un Edificio**</w:t>
      </w:r>
    </w:p>
    <w:p/>
    <w:p>
      <w:r>
        <w:t xml:space="preserve">   - Se pulsa el botón de "Añadir planta" en un edificio.</w:t>
      </w:r>
    </w:p>
    <w:p/>
    <w:p>
      <w:r>
        <w:t xml:space="preserve">   - Se introduce un **nombre** (máximo 30 caracteres).</w:t>
      </w:r>
    </w:p>
    <w:p/>
    <w:p>
      <w:r>
        <w:t>4. **Modificar una Planta**</w:t>
      </w:r>
    </w:p>
    <w:p/>
    <w:p>
      <w:r>
        <w:t xml:space="preserve">   - Se selecciona la planta y se edita su información mediante un formulario.</w:t>
      </w:r>
    </w:p>
    <w:p/>
    <w:p>
      <w:r>
        <w:t>5. **Crear una Sala en una Planta**</w:t>
      </w:r>
    </w:p>
    <w:p/>
    <w:p>
      <w:r>
        <w:t xml:space="preserve">   - Se pulsa el botón de "Añadir sala" en la planta deseada.</w:t>
      </w:r>
    </w:p>
    <w:p/>
    <w:p>
      <w:r>
        <w:t xml:space="preserve">   - Se introduce un **nombre** (máximo 30 caracteres).</w:t>
      </w:r>
    </w:p>
    <w:p/>
    <w:p>
      <w:r>
        <w:t>6. **Modificar una Sala**</w:t>
      </w:r>
    </w:p>
    <w:p/>
    <w:p>
      <w:r>
        <w:t xml:space="preserve">   - Se edita la información de la sala seleccionada.</w:t>
      </w:r>
    </w:p>
    <w:p/>
    <w:p>
      <w:pPr>
        <w:pStyle w:val="Heading2"/>
      </w:pPr>
      <w:r>
        <w:t>**Consultas Adicionales**</w:t>
      </w:r>
    </w:p>
    <w:p/>
    <w:p>
      <w:r>
        <w:t>• **Consultar Direccionamientos de una Ubicación**</w:t>
      </w:r>
    </w:p>
    <w:p/>
    <w:p>
      <w:r>
        <w:t xml:space="preserve">   - Se selecciona la ubicación y se pulsa el botón "Obtener direccionamientos".</w:t>
      </w:r>
    </w:p>
    <w:p/>
    <w:p>
      <w:r>
        <w:t xml:space="preserve">   - Se muestra una tabla con la información del direccionamiento.</w:t>
      </w:r>
    </w:p>
    <w:p/>
    <w:p>
      <w:r>
        <w:t>• **Consultar Nodo y Área de una Ubicación**</w:t>
      </w:r>
    </w:p>
    <w:p/>
    <w:p>
      <w:r>
        <w:t xml:space="preserve">   - Se selecciona la ubicación y la información aparece en el **panel de información adicional** .</w:t>
      </w:r>
    </w:p>
    <w:p/>
    <w:p>
      <w:pPr>
        <w:pStyle w:val="Heading2"/>
      </w:pPr>
      <w:r>
        <w:t>**11. Conversor de Teléfono**</w:t>
      </w:r>
    </w:p>
    <w:p/>
    <w:p>
      <w:r>
        <w:t>El **Conversor de Teléfono** es una herramienta dentro de la Web Técnica que permite convertir números de teléfono entre diferentes formatos.</w:t>
      </w:r>
    </w:p>
    <w:p/>
    <w:p>
      <w:pPr>
        <w:pStyle w:val="Heading2"/>
      </w:pPr>
      <w:r>
        <w:t>**Funcionamiento del Conversor**</w:t>
      </w:r>
    </w:p>
    <w:p/>
    <w:p>
      <w:r>
        <w:t>• Para usar la herramienta, el usuario solo necesita introducir un número de teléfono en **formato corto o largo** .</w:t>
      </w:r>
    </w:p>
    <w:p/>
    <w:p>
      <w:r>
        <w:t>• Al hacer clic en el botón **"Convertir"** , el sistema mostrará el número en su formato convertido correspondiente.</w:t>
      </w:r>
    </w:p>
    <w:p/>
    <w:p>
      <w:pPr>
        <w:pStyle w:val="Heading2"/>
      </w:pPr>
      <w:r>
        <w:t>**12: Gestión de Peticiones Periódicas**</w:t>
      </w:r>
    </w:p>
    <w:p/>
    <w:p>
      <w:r>
        <w:t>El módulo de **Gestión de Peticiones Periódicas** permite gestionar solicitudes recurrentes dentro de la Web Técnica, proporcionando herramientas para su búsqueda, filtrado y mantenimiento.</w:t>
      </w:r>
    </w:p>
    <w:p/>
    <w:p>
      <w:pPr>
        <w:pStyle w:val="Heading2"/>
      </w:pPr>
      <w:r>
        <w:t>**12.1 Descripción**</w:t>
      </w:r>
    </w:p>
    <w:p/>
    <w:p>
      <w:r>
        <w:t>• Se detallan las funcionalidades para gestionar peticiones periódicas desde el portal de Web Técnica.</w:t>
      </w:r>
    </w:p>
    <w:p/>
    <w:p>
      <w:r>
        <w:t>• Se pueden realizar **búsquedas y filtrados** de peticiones periódicas según diferentes criterios.</w:t>
      </w:r>
    </w:p>
    <w:p/>
    <w:p>
      <w:pPr>
        <w:pStyle w:val="Heading2"/>
      </w:pPr>
      <w:r>
        <w:t>**12.2 Acceso**</w:t>
      </w:r>
    </w:p>
    <w:p/>
    <w:p>
      <w:r>
        <w:t>-</w:t>
      </w:r>
    </w:p>
    <w:p/>
    <w:p>
      <w:r>
        <w:t xml:space="preserve">   - Para acceder al módulo, es necesario autenticarse en la Web Técnica.</w:t>
      </w:r>
    </w:p>
    <w:p/>
    <w:p>
      <w:r>
        <w:t>• Una vez dentro, se puede ingresar a la sección de **gestión de peticiones periódicas** desde la interfaz principal.</w:t>
      </w:r>
    </w:p>
    <w:p/>
    <w:p>
      <w:pPr>
        <w:pStyle w:val="Heading2"/>
      </w:pPr>
      <w:r>
        <w:t>**12.3 Operaciones de Peticiones**</w:t>
      </w:r>
    </w:p>
    <w:p/>
    <w:p>
      <w:r>
        <w:t>Incluye las siguientes funcionalidades:</w:t>
      </w:r>
    </w:p>
    <w:p/>
    <w:p>
      <w:pPr>
        <w:pStyle w:val="Heading2"/>
      </w:pPr>
      <w:r>
        <w:t>**12.3.1 Búsqueda de Petición Periódica**</w:t>
      </w:r>
    </w:p>
    <w:p/>
    <w:p>
      <w:r>
        <w:t>• Se pueden realizar búsquedas aplicando diferentes filtros:</w:t>
      </w:r>
    </w:p>
    <w:p/>
    <w:p>
      <w:r>
        <w:t xml:space="preserve">   - **Usuario asignado** : Filtra por los usuarios que forman parte del grupo de resolutores de peticiones periódicas.</w:t>
      </w:r>
    </w:p>
    <w:p/>
    <w:p>
      <w:r>
        <w:t xml:space="preserve">   - **Recurso** : Permite buscar por la aplicación relacionada con la petición periódica.</w:t>
      </w:r>
    </w:p>
    <w:p/>
    <w:p>
      <w:r>
        <w:t xml:space="preserve">   - **Frecuencia** : Selección de la periodicidad de la petición (diaria, semanal, mensual, etc.).</w:t>
      </w:r>
    </w:p>
    <w:p/>
    <w:p>
      <w:r>
        <w:t xml:space="preserve">   - **Fecha de creación** : Rango de fechas en las que se registró la petición.</w:t>
      </w:r>
    </w:p>
    <w:p/>
    <w:p>
      <w:r>
        <w:t xml:space="preserve">   - **Estado activo** : Indica si la petición sigue vigente o ha sido desactivada.</w:t>
      </w:r>
    </w:p>
    <w:p/>
    <w:p>
      <w:pPr>
        <w:pStyle w:val="Heading2"/>
      </w:pPr>
      <w:r>
        <w:t>**12.3.2 Listado de Peticiones Periódicas**</w:t>
      </w:r>
    </w:p>
    <w:p/>
    <w:p>
      <w:r>
        <w:t>• Tras aplicar filtros, se muestra un listado con las peticiones periódicas que cumplen los criterios de búsqueda.</w:t>
      </w:r>
    </w:p>
    <w:p/>
    <w:p>
      <w:r>
        <w:t>• Se pueden **exportar** las peticiones filtradas.</w:t>
      </w:r>
    </w:p>
    <w:p/>
    <w:p>
      <w:r>
        <w:t>• En caso de que haya demasiados resultados, se habilita una **paginación** en la parte inferior.</w:t>
      </w:r>
    </w:p>
    <w:p/>
    <w:p>
      <w:pPr>
        <w:pStyle w:val="Heading2"/>
      </w:pPr>
      <w:r>
        <w:t>**12.3.3 Detalle de una Petición Periódica**</w:t>
      </w:r>
    </w:p>
    <w:p/>
    <w:p>
      <w:r>
        <w:t>• Al seleccionar una petición del listado, se accede a su detalle, que incluye:</w:t>
      </w:r>
    </w:p>
    <w:p/>
    <w:p>
      <w:r>
        <w:t xml:space="preserve">   - **Prioridad** de la petición.</w:t>
      </w:r>
    </w:p>
    <w:p/>
    <w:p>
      <w:r>
        <w:t xml:space="preserve">   - **Código único** de la petición periódica.</w:t>
      </w:r>
    </w:p>
    <w:p/>
    <w:p>
      <w:r>
        <w:t>• **Botonera de acciones** con opciones disponibles.</w:t>
      </w:r>
    </w:p>
    <w:p/>
    <w:p>
      <w:r>
        <w:t>• **Estado, frecuencia y día del mes** de la configuración.</w:t>
      </w:r>
    </w:p>
    <w:p/>
    <w:p>
      <w:r>
        <w:t>• **Usuarios afectados y asignados** .</w:t>
      </w:r>
    </w:p>
    <w:p/>
    <w:p>
      <w:r>
        <w:t>• **Ubicación, urgencia, estado y tipificación** de la solicitud.</w:t>
      </w:r>
    </w:p>
    <w:p/>
    <w:p>
      <w:r>
        <w:t>• **Fecha de creación, asunto y descripción** de la petición.</w:t>
      </w:r>
    </w:p>
    <w:p/>
    <w:p>
      <w:pPr>
        <w:pStyle w:val="Heading2"/>
      </w:pPr>
      <w:r>
        <w:t>**12.4 Acciones de Petición**</w:t>
      </w:r>
    </w:p>
    <w:p/>
    <w:p>
      <w:r>
        <w:t>Incluye las siguientes opciones:</w:t>
      </w:r>
    </w:p>
    <w:p/>
    <w:p>
      <w:pPr>
        <w:pStyle w:val="Heading2"/>
      </w:pPr>
      <w:r>
        <w:t>**12.4.1 Editar**</w:t>
      </w:r>
    </w:p>
    <w:p/>
    <w:p>
      <w:r>
        <w:t>• Se puede modificar una petición periódica desde la **botonera de acciones** .</w:t>
      </w:r>
    </w:p>
    <w:p/>
    <w:p>
      <w:r>
        <w:t>• Se abre un cuadro de diálogo donde se pueden editar los campos necesarios.</w:t>
      </w:r>
    </w:p>
    <w:p/>
    <w:p>
      <w:r>
        <w:t>• Se debe pulsar el botón **"Guardar"** para aplicar los cambios.</w:t>
      </w:r>
    </w:p>
    <w:p/>
    <w:p>
      <w:r>
        <w:t>• Si la modificación es exitosa, se genera una **notificación de confirmación** .</w:t>
      </w:r>
    </w:p>
    <w:p/>
    <w:p>
      <w:pPr>
        <w:pStyle w:val="Heading2"/>
      </w:pPr>
      <w:r>
        <w:t>• Gestión de la operación. CMS-CMDB.</w:t>
      </w:r>
    </w:p>
    <w:p/>
    <w:p>
      <w:pPr>
        <w:pStyle w:val="Heading2"/>
      </w:pPr>
      <w:r>
        <w:t>**1. Introducción a CMS/CMDB**</w:t>
      </w:r>
    </w:p>
    <w:p/>
    <w:p>
      <w:pPr>
        <w:pStyle w:val="Heading2"/>
      </w:pPr>
      <w:r>
        <w:t>**1.1. ¿Qué es CMS?**</w:t>
      </w:r>
    </w:p>
    <w:p/>
    <w:p>
      <w:r>
        <w:t>• **CMS (Configuration Management System)** es la herramienta utilizada en el **Servicio Andaluz de Salud (SAS)** para la **gestión de activos TIC** .</w:t>
      </w:r>
    </w:p>
    <w:p/>
    <w:p>
      <w:r>
        <w:t>• Permite **controlar y registrar activos TIC** , tanto **hardware** (equipos, servidores, periféricos) como **software** (aplicaciones, plataformas).</w:t>
      </w:r>
    </w:p>
    <w:p/>
    <w:p>
      <w:pPr>
        <w:pStyle w:val="Heading2"/>
      </w:pPr>
      <w:r>
        <w:t>**1.2. ¿Qué es CMDB?**</w:t>
      </w:r>
    </w:p>
    <w:p/>
    <w:p>
      <w:r>
        <w:t>• **CMDB (Configuration Management Database)** es una base de datos donde se almacena y gestiona la configuración de los activos TIC del SAS.</w:t>
      </w:r>
    </w:p>
    <w:p/>
    <w:p>
      <w:r>
        <w:t>• Garantiza el mantenimiento y la integridad de los datos de los activos tecnológicos.</w:t>
      </w:r>
    </w:p>
    <w:p/>
    <w:p>
      <w:r>
        <w:t>• Su objetivo es proporcionar una **visión centralizada** del estado y configuración de cada activo.</w:t>
      </w:r>
    </w:p>
    <w:p/>
    <w:p>
      <w:pPr>
        <w:pStyle w:val="Heading2"/>
      </w:pPr>
      <w:r>
        <w:t>**1.3. Relación con otras herramientas**</w:t>
      </w:r>
    </w:p>
    <w:p/>
    <w:p>
      <w:r>
        <w:t>• **Altiris** : Se usa para la **gestión de inventario** de hardware y software. Proporciona datos sobre equipos y terminales.</w:t>
      </w:r>
    </w:p>
    <w:p/>
    <w:p>
      <w:r>
        <w:t>• **Web Técnica** : Plataforma a través de la cual los usuarios acceden a CMS y otras herramientas TIC del SAS.</w:t>
      </w:r>
    </w:p>
    <w:p/>
    <w:p>
      <w:pPr>
        <w:pStyle w:val="Heading2"/>
      </w:pPr>
      <w:r>
        <w:t>**2. Acceso y Funcionamiento de CMS**</w:t>
      </w:r>
    </w:p>
    <w:p/>
    <w:p>
      <w:pPr>
        <w:pStyle w:val="Heading2"/>
      </w:pPr>
      <w:r>
        <w:t>**2.1. ¿Cómo acceder?**</w:t>
      </w:r>
    </w:p>
    <w:p/>
    <w:p>
      <w:r>
        <w:t>• Se accede a CMS desde **Web Técnica** con credenciales del dominio **DMSAS** .</w:t>
      </w:r>
    </w:p>
    <w:p/>
    <w:p>
      <w:r>
        <w:t>• Al iniciar sesión, el usuario puede elegir su **rol** para acceder a funcionalidades específicas.</w:t>
      </w:r>
    </w:p>
    <w:p/>
    <w:p>
      <w:pPr>
        <w:pStyle w:val="Heading2"/>
      </w:pPr>
      <w:r>
        <w:t>**2.2. Funcionalidades principales**</w:t>
      </w:r>
    </w:p>
    <w:p/>
    <w:p>
      <w:r>
        <w:t>• **Consulta de activos TIC** : Permite ver información detallada de cada activo.</w:t>
      </w:r>
    </w:p>
    <w:p/>
    <w:p>
      <w:r>
        <w:t>• **Edición de recursos** (según permisos): Modificación de atributos de hardware o software.</w:t>
      </w:r>
    </w:p>
    <w:p/>
    <w:p>
      <w:r>
        <w:t>• **Histórico de cambios** : Auditoría de modificaciones realizadas.</w:t>
      </w:r>
    </w:p>
    <w:p/>
    <w:p>
      <w:r>
        <w:t>• **Exportación de listados** en formato CSV.</w:t>
      </w:r>
    </w:p>
    <w:p/>
    <w:p>
      <w:pPr>
        <w:pStyle w:val="Heading2"/>
      </w:pPr>
      <w:r>
        <w:t>**3. Estados de los activos TIC en CMS**</w:t>
      </w:r>
    </w:p>
    <w:p/>
    <w:p>
      <w:r>
        <w:t>Cada activo puede encontrarse en distintos **estados** , dependiendo de su ciclo de vida:</w:t>
      </w:r>
    </w:p>
    <w:p/>
    <w:p/>
    <w:p/>
    <w:p/>
    <w:p>
      <w:r>
        <w:t>_Algunos estados están en_ **_proceso de revisión_** _, como Almacén, Taller, En Reparación y Baja por Sustracción_ 1.Herramienta de gestió….</w:t>
      </w:r>
    </w:p>
    <w:p/>
    <w:p>
      <w:pPr>
        <w:pStyle w:val="Heading2"/>
      </w:pPr>
      <w:r>
        <w:t>**4. Perfiles de Usuario en CMS**</w:t>
      </w:r>
    </w:p>
    <w:p/>
    <w:p>
      <w:r>
        <w:t>CMS define **diferentes roles** con **distintos permisos** para acceder y modificar información:</w:t>
      </w:r>
    </w:p>
    <w:p/>
    <w:p>
      <w:pPr>
        <w:pStyle w:val="Heading2"/>
      </w:pPr>
      <w:r>
        <w:t>**4.1. Gestor de Aplicaciones Centralizadas (AT1)**</w:t>
      </w:r>
    </w:p>
    <w:p/>
    <w:p>
      <w:r>
        <w:t>• Responsable de gestionar aplicaciones con alcance **centralizado** .</w:t>
      </w:r>
    </w:p>
    <w:p/>
    <w:p>
      <w:r>
        <w:t>• Puede realizar:</w:t>
      </w:r>
    </w:p>
    <w:p/>
    <w:p>
      <w:r>
        <w:t xml:space="preserve">   - **Altas** de nuevas aplicaciones.</w:t>
      </w:r>
    </w:p>
    <w:p/>
    <w:p>
      <w:r>
        <w:t xml:space="preserve">   - **Modificaciones** en la configuración de aplicaciones.</w:t>
      </w:r>
    </w:p>
    <w:p/>
    <w:p>
      <w:r>
        <w:t xml:space="preserve">   - **Bajas o cambios masivos** en registros.</w:t>
      </w:r>
    </w:p>
    <w:p/>
    <w:p>
      <w:r>
        <w:t>• Gestión de **expedientes de compra y contratos de mantenimiento** 3.Manual perfil Gestor ….</w:t>
      </w:r>
    </w:p>
    <w:p/>
    <w:p>
      <w:pPr>
        <w:pStyle w:val="Heading2"/>
      </w:pPr>
      <w:r>
        <w:t>**4.2. Gestor de Aplicaciones Provincial (AT2)**</w:t>
      </w:r>
    </w:p>
    <w:p/>
    <w:p>
      <w:r>
        <w:t xml:space="preserve">   - Administra aplicaciones a **nivel provincial** .</w:t>
      </w:r>
    </w:p>
    <w:p/>
    <w:p>
      <w:r>
        <w:t xml:space="preserve">   - Sus funciones incluyen:</w:t>
      </w:r>
    </w:p>
    <w:p/>
    <w:p>
      <w:r>
        <w:t xml:space="preserve">      - **Gestión de activos TIC en la provincia** .</w:t>
      </w:r>
    </w:p>
    <w:p/>
    <w:p>
      <w:r>
        <w:t xml:space="preserve">      - **Búsqueda, filtrado y consulta de entidades** .</w:t>
      </w:r>
    </w:p>
    <w:p/>
    <w:p>
      <w:r>
        <w:t xml:space="preserve">      - **Modificación de registros según permisos** 4.Manual perfil Gestor ….</w:t>
      </w:r>
    </w:p>
    <w:p/>
    <w:p>
      <w:r>
        <w:t>• **4.3. Operación de Sistemas**</w:t>
      </w:r>
    </w:p>
    <w:p/>
    <w:p>
      <w:r>
        <w:t xml:space="preserve">   - Maneja **hardware y software a nivel de infraestructura** .</w:t>
      </w:r>
    </w:p>
    <w:p/>
    <w:p>
      <w:r>
        <w:t xml:space="preserve">   - Se encarga de:</w:t>
      </w:r>
    </w:p>
    <w:p/>
    <w:p>
      <w:r>
        <w:t xml:space="preserve">      - **Mantenimiento de servidores, bases de datos y redes** .</w:t>
      </w:r>
    </w:p>
    <w:p/>
    <w:p>
      <w:r>
        <w:t xml:space="preserve">      - **Gestión de configuraciones en la CMDB** 5.Manual perfil Operaci….</w:t>
      </w:r>
    </w:p>
    <w:p/>
    <w:p>
      <w:pPr>
        <w:pStyle w:val="Heading2"/>
      </w:pPr>
      <w:r>
        <w:t>**4.4. STIC Sistemas**</w:t>
      </w:r>
    </w:p>
    <w:p/>
    <w:p>
      <w:r>
        <w:t>• Administración de **plataformas tecnológicas y bases de datos** .</w:t>
      </w:r>
    </w:p>
    <w:p/>
    <w:p>
      <w:r>
        <w:t>• Puede modificar la **criticidad de plataformas** y realizar cálculos automáticos de **criticidad en bases de datos** 6.Manual perfil STIC Si….</w:t>
      </w:r>
    </w:p>
    <w:p/>
    <w:p>
      <w:pPr>
        <w:pStyle w:val="Heading2"/>
      </w:pPr>
      <w:r>
        <w:t>**4.5. Solo Lectura (Centralizado y Provincial)**</w:t>
      </w:r>
    </w:p>
    <w:p/>
    <w:p>
      <w:r>
        <w:t>• **No puede modificar registros** .</w:t>
      </w:r>
    </w:p>
    <w:p/>
    <w:p>
      <w:r>
        <w:t>• Solo tiene acceso a **consultas** de activos TIC.</w:t>
      </w:r>
    </w:p>
    <w:p/>
    <w:p>
      <w:r>
        <w:t>• Se diferencia en:</w:t>
      </w:r>
    </w:p>
    <w:p/>
    <w:p>
      <w:r>
        <w:t xml:space="preserve">   - **Solo Lectura Centralizado** : Accede a registros del nivel AT1.</w:t>
      </w:r>
    </w:p>
    <w:p/>
    <w:p>
      <w:r>
        <w:t xml:space="preserve">   - **Solo Lectura Provincial** : Accede solo a registros de su provincia7.Manual perfil Sólo Le…8.Manual perfil Sólo Le….</w:t>
      </w:r>
    </w:p>
    <w:p/>
    <w:p>
      <w:pPr>
        <w:pStyle w:val="Heading2"/>
      </w:pPr>
      <w:r>
        <w:t>**5. Procedimientos Clave en CMS**</w:t>
      </w:r>
    </w:p>
    <w:p/>
    <w:p>
      <w:pPr>
        <w:pStyle w:val="Heading2"/>
      </w:pPr>
      <w:r>
        <w:t>**5.1. Alta de Expedientes de Compras TIC**</w:t>
      </w:r>
    </w:p>
    <w:p/>
    <w:p>
      <w:r>
        <w:t>1. Se debe completar una solicitud con:</w:t>
      </w:r>
    </w:p>
    <w:p/>
    <w:p>
      <w:r>
        <w:t xml:space="preserve">   - Nombre del expediente.</w:t>
      </w:r>
    </w:p>
    <w:p/>
    <w:p>
      <w:r>
        <w:t xml:space="preserve">   - Fecha de entrada en vigor.</w:t>
      </w:r>
    </w:p>
    <w:p/>
    <w:p>
      <w:r>
        <w:t xml:space="preserve">   - Datos del proveedor y contacto.</w:t>
      </w:r>
    </w:p>
    <w:p/>
    <w:p>
      <w:r>
        <w:t xml:space="preserve">   - Ubicación de entrega y garantía de los equipos.</w:t>
      </w:r>
    </w:p>
    <w:p/>
    <w:p>
      <w:r>
        <w:t>2. Validación y carga de datos en la CMDB9.Procedimiento alta de….</w:t>
      </w:r>
    </w:p>
    <w:p/>
    <w:p>
      <w:pPr>
        <w:pStyle w:val="Heading2"/>
      </w:pPr>
      <w:r>
        <w:t>**5.2. Integración de Altiris con CMDB**</w:t>
      </w:r>
    </w:p>
    <w:p/>
    <w:p>
      <w:r>
        <w:t>• **Altiris proporciona datos de PCs y terminales gestionados.**</w:t>
      </w:r>
    </w:p>
    <w:p/>
    <w:p>
      <w:r>
        <w:t>• CMS sincroniza información diariamente.</w:t>
      </w:r>
    </w:p>
    <w:p/>
    <w:p>
      <w:r>
        <w:t>• Se actualizan **número de serie, ubicación, estado y otros atributos** .</w:t>
      </w:r>
    </w:p>
    <w:p/>
    <w:p>
      <w:r>
        <w:t>• Si un equipo en Altiris **no está en CMS** , se inserta con estado "Desconocido" 10.Proceso integración ….</w:t>
      </w:r>
    </w:p>
    <w:p/>
    <w:p>
      <w:pPr>
        <w:pStyle w:val="Heading2"/>
      </w:pPr>
      <w:r>
        <w:t>**6. Reglas de Negocio en CMS**</w:t>
      </w:r>
    </w:p>
    <w:p/>
    <w:p>
      <w:r>
        <w:t>• **Criticidad de plataformas** : Se asigna manualmente y puede cambiarse.</w:t>
      </w:r>
    </w:p>
    <w:p/>
    <w:p>
      <w:r>
        <w:t>• **Criticidad de tripletas (Grupo Lógico - Entorno - Plataforma)** :</w:t>
      </w:r>
    </w:p>
    <w:p/>
    <w:p>
      <w:r>
        <w:t xml:space="preserve">   - Se hereda de la plataforma, pero si hay una criticidad más restrictiva en una aplicación, **esa prevalece** .</w:t>
      </w:r>
    </w:p>
    <w:p/>
    <w:p>
      <w:r>
        <w:t>• **Instancias de bases de datos** :</w:t>
      </w:r>
    </w:p>
    <w:p/>
    <w:p>
      <w:r>
        <w:t xml:space="preserve">   - Su criticidad **se hereda de la plataforma asociada** , a menos que una aplicación vinculada tenga una criticidad más restrictiva, en cuyo caso prevalece esta última (mismo criterio que en la criticidad de tripletas) 11.Reglas de negocio CM….</w:t>
      </w:r>
    </w:p>
    <w:p/>
    <w:p>
      <w:pPr>
        <w:pStyle w:val="Heading2"/>
      </w:pPr>
      <w:r>
        <w:t>**7. Funcionalidades Avanzadas en CMS**</w:t>
      </w:r>
    </w:p>
    <w:p/>
    <w:p>
      <w:r>
        <w:t>• **Búsqueda avanzada** : Filtrado por atributos y entidades.</w:t>
      </w:r>
    </w:p>
    <w:p/>
    <w:p>
      <w:r>
        <w:t>-</w:t>
      </w:r>
    </w:p>
    <w:p/>
    <w:p>
      <w:r>
        <w:t>-</w:t>
      </w:r>
    </w:p>
    <w:p/>
    <w:p>
      <w:r>
        <w:t xml:space="preserve">   - **Modificación masiva** : Permite cambiar múltiples registros a la vez.</w:t>
      </w:r>
    </w:p>
    <w:p/>
    <w:p>
      <w:r>
        <w:t xml:space="preserve">   - **Registro de auditoría** : Historial de cambios en los activos TIC.</w:t>
      </w:r>
    </w:p>
    <w:p/>
    <w:p>
      <w:r>
        <w:t>-</w:t>
      </w:r>
    </w:p>
    <w:p/>
    <w:p>
      <w:r>
        <w:t>• **Exportación de datos** : Generación de informes en formato CSV.</w:t>
      </w:r>
    </w:p>
    <w:p/>
    <w:p>
      <w:pPr>
        <w:pStyle w:val="Heading2"/>
      </w:pPr>
      <w:r>
        <w:t>• Gestión de la operación. MiGestorServicios.</w:t>
      </w:r>
    </w:p>
    <w:p/>
    <w:p>
      <w:r>
        <w:t>**MiGestorServicios** es una **herramienta de gestión TIC** utilizada en el **Servicio Andaluz de Salud (SAS)** para **monitorizar, gestionar y optimizar** la atención de incidencias y consultas a través del **Centro de Servicios al Usuario (CSU)** y la **DGSIC** .</w:t>
      </w:r>
    </w:p>
    <w:p/>
    <w:p>
      <w:pPr>
        <w:pStyle w:val="Heading2"/>
      </w:pPr>
      <w:r>
        <w:t>**1. Objetivo y Funcionalidad Principal**</w:t>
      </w:r>
    </w:p>
    <w:p/>
    <w:p>
      <w:r>
        <w:t>• Proporciona a los gestores del CSU y de la STIC **información clave** sobre el funcionamiento del servicio.</w:t>
      </w:r>
    </w:p>
    <w:p/>
    <w:p>
      <w:r>
        <w:t>• Permite **planificar y controlar** la operación mediante **indicadores y datos en tiempo real** .</w:t>
      </w:r>
    </w:p>
    <w:p/>
    <w:p>
      <w:r>
        <w:t>• Se compone de **tres módulos principales** :</w:t>
      </w:r>
    </w:p>
    <w:p/>
    <w:p>
      <w:r>
        <w:t xml:space="preserve">   1. **Cuadro de Control del CSU** (Métricas del servicio).</w:t>
      </w:r>
    </w:p>
    <w:p/>
    <w:p>
      <w:r>
        <w:t xml:space="preserve">   2. **Historial de Ayuda Digital (HAD)** (Registro de interacciones con usuarios).</w:t>
      </w:r>
    </w:p>
    <w:p/>
    <w:p>
      <w:r>
        <w:t xml:space="preserve">   3. **Panel de Estado de la Centralita CSU** (Estado de llamadas y agentes).</w:t>
      </w:r>
    </w:p>
    <w:p/>
    <w:p>
      <w:pPr>
        <w:pStyle w:val="Heading2"/>
      </w:pPr>
      <w:r>
        <w:t>**2. Módulos de MiGestorServicios**</w:t>
      </w:r>
    </w:p>
    <w:p/>
    <w:p>
      <w:pPr>
        <w:pStyle w:val="Heading2"/>
      </w:pPr>
      <w:r>
        <w:t>**2.1 Cuadro de Control del CSU**</w:t>
      </w:r>
    </w:p>
    <w:p/>
    <w:p>
      <w:r>
        <w:t>Este módulo permite la **visualización de indicadores clave** del servicio en tiempo real:</w:t>
      </w:r>
    </w:p>
    <w:p/>
    <w:p>
      <w:r>
        <w:t>• **Acuerdos de Nivel de Servicio (ANS)** : Se muestran los valores actuales y la población de ocurrencias de incidencias.</w:t>
      </w:r>
    </w:p>
    <w:p/>
    <w:p>
      <w:r>
        <w:t>• **Monitorización de incidencias** :</w:t>
      </w:r>
    </w:p>
    <w:p/>
    <w:p>
      <w:r>
        <w:t xml:space="preserve">   - Nombre y descripción del ANS.</w:t>
      </w:r>
    </w:p>
    <w:p/>
    <w:p>
      <w:r>
        <w:t xml:space="preserve">   - Valor porcentual del cumplimiento del ANS en el día.</w:t>
      </w:r>
    </w:p>
    <w:p/>
    <w:p>
      <w:r>
        <w:t xml:space="preserve">   - Volumen de incidencias registradas en el día.</w:t>
      </w:r>
    </w:p>
    <w:p/>
    <w:p>
      <w:r>
        <w:t>• Los gestores pueden activar/desactivar la visualización de cada **ANS** según sus necesidades.</w:t>
      </w:r>
    </w:p>
    <w:p/>
    <w:p>
      <w:pPr>
        <w:pStyle w:val="Heading2"/>
      </w:pPr>
      <w:r>
        <w:t>**2.2 Historial de Ayuda Digital (HAD**</w:t>
      </w:r>
    </w:p>
    <w:p/>
    <w:p>
      <w:r>
        <w:t>Este módulo proporciona un **historial completo de las interacciones de los usuarios** con el CSU, permitiendo:</w:t>
      </w:r>
    </w:p>
    <w:p/>
    <w:p>
      <w:r>
        <w:t>• Consultar información consolidada del usuario.</w:t>
      </w:r>
    </w:p>
    <w:p/>
    <w:p>
      <w:r>
        <w:t>• Analizar sus **solicitudes, reclamaciones y valoraciones del servicio** .</w:t>
      </w:r>
    </w:p>
    <w:p/>
    <w:p>
      <w:r>
        <w:t>-</w:t>
      </w:r>
    </w:p>
    <w:p/>
    <w:p>
      <w:r>
        <w:t>• Identificar los **canales de contacto más utilizados** .</w:t>
      </w:r>
    </w:p>
    <w:p/>
    <w:p>
      <w:pPr>
        <w:pStyle w:val="Heading2"/>
      </w:pPr>
      <w:r>
        <w:t>• Medir **tiempos de atención y resolución** .</w:t>
      </w:r>
    </w:p>
    <w:p/>
    <w:p>
      <w:pPr>
        <w:pStyle w:val="Heading2"/>
      </w:pPr>
      <w:r>
        <w:t>**Estructura de la Información en HAD:**</w:t>
      </w:r>
    </w:p>
    <w:p/>
    <w:p>
      <w:pPr>
        <w:pStyle w:val="Heading2"/>
      </w:pPr>
      <w:r>
        <w:t>1. **Perfil del usuario** :</w:t>
      </w:r>
    </w:p>
    <w:p/>
    <w:p>
      <w:r>
        <w:t xml:space="preserve">   - Nombre, email, DNI y usuario DMSAS.</w:t>
      </w:r>
    </w:p>
    <w:p/>
    <w:p>
      <w:r>
        <w:t>2. **Resumen de solicitudes** :</w:t>
      </w:r>
    </w:p>
    <w:p/>
    <w:p>
      <w:r>
        <w:t xml:space="preserve">   - Número de solicitudes registradas.</w:t>
      </w:r>
    </w:p>
    <w:p/>
    <w:p>
      <w:r>
        <w:t xml:space="preserve">   - Distribución por canal de contacto.</w:t>
      </w:r>
    </w:p>
    <w:p/>
    <w:p>
      <w:r>
        <w:t xml:space="preserve">   - Tiempos medios de atención y resolución.</w:t>
      </w:r>
    </w:p>
    <w:p/>
    <w:p>
      <w:r>
        <w:t xml:space="preserve">   - Media de valoraciones de usuarios.</w:t>
      </w:r>
    </w:p>
    <w:p/>
    <w:p>
      <w:r>
        <w:t>3. **Detalle de solicitudes** :</w:t>
      </w:r>
    </w:p>
    <w:p/>
    <w:p>
      <w:r>
        <w:t xml:space="preserve">   - Registro de cada incidencia con tiempos de gestión.</w:t>
      </w:r>
    </w:p>
    <w:p/>
    <w:p>
      <w:r>
        <w:t xml:space="preserve">   - Transferencias entre agentes.</w:t>
      </w:r>
    </w:p>
    <w:p/>
    <w:p>
      <w:r>
        <w:t xml:space="preserve">   - Reclamaciones y reaperturas.</w:t>
      </w:r>
    </w:p>
    <w:p/>
    <w:p>
      <w:r>
        <w:t xml:space="preserve">   - Valoración del usuario y comentarios.</w:t>
      </w:r>
    </w:p>
    <w:p/>
    <w:p>
      <w:pPr>
        <w:pStyle w:val="Heading2"/>
      </w:pPr>
      <w:r>
        <w:t>**2.3 Panel de Estado de la Centralita CSU**</w:t>
      </w:r>
    </w:p>
    <w:p/>
    <w:p>
      <w:r>
        <w:t>• Muestra información en **tiempo real** sobre el **estado de las llamadas y los agentes** .</w:t>
      </w:r>
    </w:p>
    <w:p/>
    <w:p>
      <w:r>
        <w:t>• Permite gestionar los recursos y distribuir la carga de trabajo entre agentes.</w:t>
      </w:r>
    </w:p>
    <w:p/>
    <w:p>
      <w:pPr>
        <w:pStyle w:val="Heading2"/>
      </w:pPr>
      <w:r>
        <w:t>**Elementos clave del panel:**</w:t>
      </w:r>
    </w:p>
    <w:p/>
    <w:p>
      <w:r>
        <w:t>**Código de colores para identificar el estado de los agentes** :</w:t>
      </w:r>
    </w:p>
    <w:p/>
    <w:p>
      <w:r>
        <w:t>• **Verde** : Disponible.</w:t>
      </w:r>
    </w:p>
    <w:p/>
    <w:p>
      <w:r>
        <w:t>• **Azul** : Atendiendo llamada entrante.</w:t>
      </w:r>
    </w:p>
    <w:p/>
    <w:p>
      <w:r>
        <w:t>• **Marrón** : Tareas de backoffice.</w:t>
      </w:r>
    </w:p>
    <w:p/>
    <w:p>
      <w:r>
        <w:t>• **Rojo** : Tiempo de espera en cola crítico. **Indicadores numéricos** para medir la actividad de los agentes. **Estado de todas las colas** : Número de llamadas activas, en espera y atendidas.</w:t>
      </w:r>
    </w:p>
    <w:p/>
    <w:p>
      <w:pPr>
        <w:pStyle w:val="Heading2"/>
      </w:pPr>
      <w:r>
        <w:t>**3. Acceso e Infraestructura**</w:t>
      </w:r>
    </w:p>
    <w:p/>
    <w:p>
      <w:pPr>
        <w:pStyle w:val="Heading2"/>
      </w:pPr>
      <w:r>
        <w:t>**3.1 URLs y Entornos Disponibles**</w:t>
      </w:r>
    </w:p>
    <w:p/>
    <w:p>
      <w:r>
        <w:t>• **Producción** :</w:t>
      </w:r>
    </w:p>
    <w:p/>
    <w:p>
      <w:r>
        <w:t>&lt;u&gt;http://migestorservicios.sas.junta-andalucia.es/&lt;/u&gt;</w:t>
      </w:r>
    </w:p>
    <w:p/>
    <w:p>
      <w:r>
        <w:t>• **Preproducción** :</w:t>
      </w:r>
    </w:p>
    <w:p/>
    <w:p>
      <w:r>
        <w:t>&lt;u&gt;http://migestorservicios.pre.sas.junta-andalucia.es/&lt;/u&gt;</w:t>
      </w:r>
    </w:p>
    <w:p/>
    <w:p>
      <w:r>
        <w:t>• El acceso requiere autenticación con **usuario DMSAS** y estar **dado de alta en la aplicación** .</w:t>
      </w:r>
    </w:p>
    <w:p/>
    <w:p>
      <w:pPr>
        <w:pStyle w:val="Heading2"/>
      </w:pPr>
      <w:r>
        <w:t>**3.2 API del Historial de Ayuda Digital (HAD)8Mi Gestor Servicios - …**</w:t>
      </w:r>
    </w:p>
    <w:p/>
    <w:p>
      <w:r>
        <w:t>• La API sigue una arquitectura **REST** documentada con **Swagger** .</w:t>
      </w:r>
    </w:p>
    <w:p/>
    <w:p>
      <w:r>
        <w:t>• Principales **endpoints** disponibles:</w:t>
      </w:r>
    </w:p>
    <w:p/>
    <w:p>
      <w:r>
        <w:t xml:space="preserve">   - **Usuarios** : Obtener lista y detalles de usuario.</w:t>
      </w:r>
    </w:p>
    <w:p/>
    <w:p>
      <w:r>
        <w:t xml:space="preserve">   - **Estados** : Consultar estados posibles en el sistema.</w:t>
      </w:r>
    </w:p>
    <w:p/>
    <w:p>
      <w:r>
        <w:t xml:space="preserve">   - **Solicitudes** : Listar solicitudes por usuario y obtener detalles.</w:t>
      </w:r>
    </w:p>
    <w:p/>
    <w:p>
      <w:r>
        <w:t xml:space="preserve">   - **Sumarios** : Ver estadísticas de actividad del usuario.</w:t>
      </w:r>
    </w:p>
    <w:p/>
    <w:p>
      <w:r>
        <w:t xml:space="preserve">   - **Llamadas** : Obtener grabaciones de llamadas.</w:t>
      </w:r>
    </w:p>
    <w:p/>
    <w:p>
      <w:pPr>
        <w:pStyle w:val="Heading2"/>
      </w:pPr>
      <w:r>
        <w:t>• Gestión de la operación. Altiris.</w:t>
      </w:r>
    </w:p>
    <w:p/>
    <w:p>
      <w:pPr>
        <w:pStyle w:val="Heading2"/>
      </w:pPr>
      <w:r>
        <w:t>**1. Introducción a Altiris**</w:t>
      </w:r>
    </w:p>
    <w:p/>
    <w:p>
      <w:r>
        <w:t>Altiris es una plataforma de gestión de activos TIC basada en **Symantec Management Suite** . Se utiliza en el **Servicio Andaluz de Salud (SAS)** para la automatización de tareas en el puesto de usuario, la distribución de software, la gestión de parches y la administración remota de equipos.</w:t>
      </w:r>
    </w:p>
    <w:p/>
    <w:p>
      <w:pPr>
        <w:pStyle w:val="Heading2"/>
      </w:pPr>
      <w:r>
        <w:t>**2. Acceso a la Consola de Altiris**</w:t>
      </w:r>
    </w:p>
    <w:p/>
    <w:p>
      <w:r>
        <w:t>**URLs de Acceso:**</w:t>
      </w:r>
    </w:p>
    <w:p/>
    <w:p>
      <w:r>
        <w:t>• Equipos Windows: SE41VNS001CMALT.dmsas.sda.sas.junta-andalucia.es</w:t>
      </w:r>
    </w:p>
    <w:p/>
    <w:p>
      <w:r>
        <w:t>• Terminales LetSAS: SE41VNS002CMALT.dmsas.sda.sas.junta-andalucia.es</w:t>
      </w:r>
    </w:p>
    <w:p/>
    <w:p>
      <w:r>
        <w:t>-</w:t>
      </w:r>
    </w:p>
    <w:p/>
    <w:p>
      <w:r>
        <w:t>• Acceso Provincial:</w:t>
      </w:r>
    </w:p>
    <w:p/>
    <w:p>
      <w:r>
        <w:t xml:space="preserve">   - Sevilla y SSCC: http://sc02scm05.dmsas.sda.sas.juntaandalucia.es/Altiris/Console/</w:t>
      </w:r>
    </w:p>
    <w:p/>
    <w:p>
      <w:r>
        <w:t xml:space="preserve">   - Granada y Almería: http://sc02scm06.dmsas.sda.sas.juntaandalucia.es/Altiris/Console/</w:t>
      </w:r>
    </w:p>
    <w:p/>
    <w:p>
      <w:r>
        <w:t xml:space="preserve">   - Córdoba y Jaén: http://sc02scm07.dmsas.sda.sas.juntaandalucia.es/Altiris/Console/</w:t>
      </w:r>
    </w:p>
    <w:p/>
    <w:p>
      <w:r>
        <w:t xml:space="preserve">   - Málaga: http://sc02scm13.dmsas.sda.sas.juntaandalucia.es/Altiris/Console/</w:t>
      </w:r>
    </w:p>
    <w:p/>
    <w:p>
      <w:r>
        <w:t>• Cádiz y Huelva: http://sc02scm14.dmsas.sda.sas.juntaandalucia.es/Altiris/Console/</w:t>
      </w:r>
    </w:p>
    <w:p/>
    <w:p>
      <w:r>
        <w:t>**Requisitos para Acceder:**</w:t>
      </w:r>
    </w:p>
    <w:p/>
    <w:p>
      <w:r>
        <w:t>• Navegador compatible: **Internet Explorer 9+** con **Microsoft Silverlight** instalado.</w:t>
      </w:r>
    </w:p>
    <w:p/>
    <w:p>
      <w:r>
        <w:t>• Usuario adm_ para permisos de operador.</w:t>
      </w:r>
    </w:p>
    <w:p/>
    <w:p>
      <w:pPr>
        <w:pStyle w:val="Heading2"/>
      </w:pPr>
      <w:r>
        <w:t>**3. Roles en Altiris**</w:t>
      </w:r>
    </w:p>
    <w:p/>
    <w:p>
      <w:r>
        <w:t>**Administrador Provincial:**</w:t>
      </w:r>
    </w:p>
    <w:p/>
    <w:p>
      <w:r>
        <w:t>• Gestiona la plataforma a nivel provincial.</w:t>
      </w:r>
    </w:p>
    <w:p/>
    <w:p>
      <w:r>
        <w:t>• Crea, ejecuta y monitoriza **tareas y trabajos** .</w:t>
      </w:r>
    </w:p>
    <w:p/>
    <w:p>
      <w:r>
        <w:t>• Administra **políticas de software e inventario** .</w:t>
      </w:r>
    </w:p>
    <w:p/>
    <w:p>
      <w:r>
        <w:t>• Supervisa la instalación del **Agente Altiris** .</w:t>
      </w:r>
    </w:p>
    <w:p/>
    <w:p>
      <w:pPr>
        <w:pStyle w:val="Heading2"/>
      </w:pPr>
      <w:r>
        <w:t>**Operador Altiris:**</w:t>
      </w:r>
    </w:p>
    <w:p/>
    <w:p>
      <w:r>
        <w:t>• Ejecuta tareas programadas.</w:t>
      </w:r>
    </w:p>
    <w:p/>
    <w:p>
      <w:r>
        <w:t>• Aplica parches de software.</w:t>
      </w:r>
    </w:p>
    <w:p/>
    <w:p>
      <w:r>
        <w:t>• Genera informes de equipos.</w:t>
      </w:r>
    </w:p>
    <w:p/>
    <w:p>
      <w:pPr>
        <w:pStyle w:val="Heading2"/>
      </w:pPr>
      <w:r>
        <w:t>**4. Creación y Ejecución de Tareas y Jobs**</w:t>
      </w:r>
    </w:p>
    <w:p/>
    <w:p>
      <w:pPr>
        <w:pStyle w:val="Heading2"/>
      </w:pPr>
      <w:r>
        <w:t>**Tipos de Tareas**</w:t>
      </w:r>
    </w:p>
    <w:p/>
    <w:p>
      <w:r>
        <w:t>1. **Tarea Simple** : Acción individual sobre un equipo (ej. reinicio, instalación de software).</w:t>
      </w:r>
    </w:p>
    <w:p/>
    <w:p>
      <w:r>
        <w:t>2. **Job** : Conjunto de tareas ejecutadas en un orden secuencial, permitiendo condicionales.</w:t>
      </w:r>
    </w:p>
    <w:p/>
    <w:p>
      <w:pPr>
        <w:pStyle w:val="Heading2"/>
      </w:pPr>
      <w:r>
        <w:t>**Ejemplo de Tareas en Altiris**</w:t>
      </w:r>
    </w:p>
    <w:p/>
    <w:p>
      <w:r>
        <w:t>• SAS-TAR-ELIMINAR_CUENTAS_DESCONOCIDAS (limpieza de cuentas corruptas).</w:t>
      </w:r>
    </w:p>
    <w:p/>
    <w:p>
      <w:r>
        <w:t>• SAS-TAR-WINDOWS_11_23H2_x64 (actualización a Windows 11).</w:t>
      </w:r>
    </w:p>
    <w:p/>
    <w:p>
      <w:r>
        <w:t>• SAS-TAR-LIMPIEZA_PERFILES_APPX (elimina claves de registro de Microsoft Store).</w:t>
      </w:r>
    </w:p>
    <w:p/>
    <w:p>
      <w:pPr>
        <w:pStyle w:val="Heading2"/>
      </w:pPr>
      <w:r>
        <w:t>**Ejecución de Tareas**</w:t>
      </w:r>
    </w:p>
    <w:p/>
    <w:p>
      <w:r>
        <w:t>1. Desde "Tareas y trabajos" en la pestaña "Administrar".</w:t>
      </w:r>
    </w:p>
    <w:p/>
    <w:p>
      <w:r>
        <w:t>2. Programación manual o ejecución inmediata.</w:t>
      </w:r>
    </w:p>
    <w:p/>
    <w:p>
      <w:r>
        <w:t>3. Seguimiento en el historial de ejecuciones.</w:t>
      </w:r>
    </w:p>
    <w:p/>
    <w:p>
      <w:pPr>
        <w:pStyle w:val="Heading2"/>
      </w:pPr>
      <w:r>
        <w:t>**5. Administración de Equipos en Altiris**</w:t>
      </w:r>
    </w:p>
    <w:p/>
    <w:p>
      <w:r>
        <w:t>• Inventario de hardware y software.</w:t>
      </w:r>
    </w:p>
    <w:p/>
    <w:p>
      <w:r>
        <w:t>• Aplicación de políticas de seguridad.</w:t>
      </w:r>
    </w:p>
    <w:p/>
    <w:p>
      <w:r>
        <w:t>• Instalación y desinstalación remota de software.</w:t>
      </w:r>
    </w:p>
    <w:p/>
    <w:p>
      <w:pPr>
        <w:pStyle w:val="Heading2"/>
      </w:pPr>
      <w:r>
        <w:t>**Instalación del Agente Altiris**</w:t>
      </w:r>
    </w:p>
    <w:p/>
    <w:p>
      <w:r>
        <w:t>1. **Vía GPO:** Instalación automática al unir el equipo al dominio DMSAS.</w:t>
      </w:r>
    </w:p>
    <w:p/>
    <w:p>
      <w:r>
        <w:t>2. **Vía Política Altiris:** Se detecta el equipo y se instala el agente de forma automatizada.</w:t>
      </w:r>
    </w:p>
    <w:p/>
    <w:p>
      <w:r>
        <w:t>3. **Despliegue Push:** Se selecciona el equipo en la consola y se instala manualmente.</w:t>
      </w:r>
    </w:p>
    <w:p/>
    <w:p>
      <w:pPr>
        <w:pStyle w:val="Heading2"/>
      </w:pPr>
      <w:r>
        <w:t>**6. Comunicaciones y Redes en Altiris**</w:t>
      </w:r>
    </w:p>
    <w:p/>
    <w:p>
      <w:r>
        <w:t>• **SMP (Symantec Management Platform)** : Servidores en Cartuja que gestionan toda la red de Site Servers.</w:t>
      </w:r>
    </w:p>
    <w:p/>
    <w:p>
      <w:r>
        <w:t>• **Puertos usados:**</w:t>
      </w:r>
    </w:p>
    <w:p/>
    <w:p>
      <w:r>
        <w:t xml:space="preserve">   - TCP 80 (HTTP) para conexión entre el SMP y los Site Servers.</w:t>
      </w:r>
    </w:p>
    <w:p/>
    <w:p>
      <w:r>
        <w:t xml:space="preserve">   - TCP 50123/50124 para comunicación entre servidores y clientes.</w:t>
      </w:r>
    </w:p>
    <w:p/>
    <w:p>
      <w:pPr>
        <w:pStyle w:val="Heading2"/>
      </w:pPr>
      <w:r>
        <w:t>**7. Definición de Nomenclatura en Altiris**</w:t>
      </w:r>
    </w:p>
    <w:p/>
    <w:p>
      <w:r>
        <w:t>Para estandarizar la organización de los componentes en Altiris, se sigue la siguiente estructura:</w:t>
      </w:r>
    </w:p>
    <w:p/>
    <w:p>
      <w:r>
        <w:t>**Aplicaciones:**</w:t>
      </w:r>
    </w:p>
    <w:p/>
    <w:p>
      <w:r>
        <w:t>• SAS-SWV-&lt;Fabricante&gt;-&lt;Producto&gt;-&lt;Versión&gt; (Ej. SAS-SWV-SAS-APD-1.1)</w:t>
      </w:r>
    </w:p>
    <w:p/>
    <w:p>
      <w:pPr>
        <w:pStyle w:val="Heading2"/>
      </w:pPr>
      <w:r>
        <w:t>**Paquetes de Software:**</w:t>
      </w:r>
    </w:p>
    <w:p/>
    <w:p>
      <w:r>
        <w:t>• SAS-PKG-&lt;Tipo de contenido&gt;-&lt;SO&gt;-&lt;Alcance&gt;-&lt;Producto&gt;-&lt;Versión&gt; (Ej. SAS-PKG-INS-W732-Global-SAS-APD-1.1)</w:t>
      </w:r>
    </w:p>
    <w:p/>
    <w:p>
      <w:pPr>
        <w:pStyle w:val="Heading2"/>
      </w:pPr>
      <w:r>
        <w:t>**Líneas de Comando:**</w:t>
      </w:r>
    </w:p>
    <w:p/>
    <w:p>
      <w:r>
        <w:t>• SAS-INS-&lt;Alcance&gt;-&lt;Producto&gt;-&lt;Versión&gt; (Ej. SAS-INS-Global-SAS-APD-1.1)</w:t>
      </w:r>
    </w:p>
    <w:p/>
    <w:p>
      <w:pPr>
        <w:pStyle w:val="Heading2"/>
      </w:pPr>
      <w:r>
        <w:t>**8. Actualización de Equipos a Windows 11**</w:t>
      </w:r>
    </w:p>
    <w:p/>
    <w:p>
      <w:r>
        <w:t>Altiris se utiliza para actualizar equipos de Windows 10 a Windows 11 de forma automatizada.</w:t>
      </w:r>
    </w:p>
    <w:p/>
    <w:p>
      <w:pPr>
        <w:pStyle w:val="Heading2"/>
      </w:pPr>
      <w:r>
        <w:t>**Errores Comunes en la Actualización**</w:t>
      </w:r>
    </w:p>
    <w:p/>
    <w:p>
      <w:r>
        <w:t>• **Error 0x80070652** : Problema con Windows Update.</w:t>
      </w:r>
    </w:p>
    <w:p/>
    <w:p>
      <w:r>
        <w:t>• **Error 0x80070003** : Cuentas de usuario corruptas.</w:t>
      </w:r>
    </w:p>
    <w:p/>
    <w:p>
      <w:pPr>
        <w:pStyle w:val="Heading2"/>
      </w:pPr>
      <w:r>
        <w:t>**Solución**</w:t>
      </w:r>
    </w:p>
    <w:p/>
    <w:p>
      <w:r>
        <w:t>Se ejecutan tareas como:</w:t>
      </w:r>
    </w:p>
    <w:p/>
    <w:p>
      <w:r>
        <w:t>• SAS-TAR-ELIMINAR_CUENTAS_DESCONOCIDAS</w:t>
      </w:r>
    </w:p>
    <w:p/>
    <w:p>
      <w:r>
        <w:t>• SAS-TAR-LIMPIEZA_PERFILES_APPX</w:t>
      </w:r>
    </w:p>
    <w:p/>
    <w:p>
      <w:r>
        <w:t>• SAS-TAR-PERFILES-DUPLICADOS-REGEDIT</w:t>
      </w:r>
    </w:p>
    <w:p/>
    <w:p>
      <w:r>
        <w:t>**Nota:** La versión 24H2 de Windows 11 aún no se ha desplegado por temas de privacidad.</w:t>
      </w:r>
    </w:p>
    <w:p/>
    <w:p>
      <w:pPr>
        <w:pStyle w:val="Heading2"/>
      </w:pPr>
      <w:r>
        <w:t>**9. Uso de Altiris en el SAS**</w:t>
      </w:r>
    </w:p>
    <w:p/>
    <w:p>
      <w:r>
        <w:t>Se han implementado cursos de capacitación para personal TIC sobre Altiris, incluyendo:</w:t>
      </w:r>
    </w:p>
    <w:p/>
    <w:p>
      <w:r>
        <w:t>• **Gestor de Activos Symantec Management Suite** .</w:t>
      </w:r>
    </w:p>
    <w:p/>
    <w:p>
      <w:r>
        <w:t>• **Creación de tareas y trabajos en Altiris** .</w:t>
      </w:r>
    </w:p>
    <w:p/>
    <w:p>
      <w:r>
        <w:t>• **Gestión de actualizaciones y parches de seguridad** .</w:t>
      </w:r>
    </w:p>
    <w:p/>
    <w:p>
      <w:pPr>
        <w:pStyle w:val="Heading2"/>
      </w:pPr>
      <w:r>
        <w:t>**10. Catálogo de Software en Altiris**</w:t>
      </w:r>
    </w:p>
    <w:p/>
    <w:p>
      <w:r>
        <w:t>Altiris gestiona un catálogo de software que incluye:</w:t>
      </w:r>
    </w:p>
    <w:p/>
    <w:p>
      <w:r>
        <w:t>• **Navegadores** : Google Chrome, Mozilla Firefox.</w:t>
      </w:r>
    </w:p>
    <w:p/>
    <w:p>
      <w:r>
        <w:t>• **Antivirus** : Symantec Endpoint Protection.</w:t>
      </w:r>
    </w:p>
    <w:p/>
    <w:p>
      <w:r>
        <w:t>• **Herramientas de oficina** : Microsoft Office, LibreOffice.</w:t>
      </w:r>
    </w:p>
    <w:p/>
    <w:p>
      <w:r>
        <w:t>• **Utilidades** : Adobe Reader, AutoFirma.</w:t>
      </w:r>
    </w:p>
    <w:p/>
    <w:p>
      <w:pPr>
        <w:pStyle w:val="Heading2"/>
      </w:pPr>
      <w:r>
        <w:t>• Gestión de la operación. NetControl.</w:t>
      </w:r>
    </w:p>
    <w:p/>
    <w:p>
      <w:pPr>
        <w:pStyle w:val="Heading2"/>
      </w:pPr>
      <w:r>
        <w:t>**1. Introducción a NetControl**</w:t>
      </w:r>
    </w:p>
    <w:p/>
    <w:p>
      <w:r>
        <w:t>NetControl es una herramienta corporativa utilizada en todos los centros del **Servicio Andaluz de Salud (SAS)** dentro del dominio **DMSAS** . Su función principal es la **gestión de equipamiento TIC** , incluyendo la administración de dispositivos, redes y políticas de acceso.</w:t>
      </w:r>
    </w:p>
    <w:p/>
    <w:p>
      <w:pPr>
        <w:pStyle w:val="Heading2"/>
      </w:pPr>
      <w:r>
        <w:t>**1.1 Características principales**</w:t>
      </w:r>
    </w:p>
    <w:p/>
    <w:p>
      <w:r>
        <w:t>• Plataforma de gestión de **PCs, terminales y dispositivos IoT** .</w:t>
      </w:r>
    </w:p>
    <w:p/>
    <w:p>
      <w:r>
        <w:t>• Autorización y configuración de **acceso a redes cableadas y WiFi** .</w:t>
      </w:r>
    </w:p>
    <w:p/>
    <w:p>
      <w:r>
        <w:t xml:space="preserve">   - Administración de **cuentas y equipos en el directorio activo** .</w:t>
      </w:r>
    </w:p>
    <w:p/>
    <w:p>
      <w:r>
        <w:t xml:space="preserve">   - Aplicación de **políticas de seguridad y segmentación de redes** .</w:t>
      </w:r>
    </w:p>
    <w:p/>
    <w:p>
      <w:r>
        <w:t>**2. Funcionalidades principales de NetControl**</w:t>
      </w:r>
    </w:p>
    <w:p/>
    <w:p>
      <w:r>
        <w:t>• **2.1 Gestión de dispositivos**</w:t>
      </w:r>
    </w:p>
    <w:p/>
    <w:p>
      <w:r>
        <w:t xml:space="preserve">   - Alta, deshabilitación y borrado de cuentas de **PCs** y terminales **Linux LetSAS** .</w:t>
      </w:r>
    </w:p>
    <w:p/>
    <w:p>
      <w:r>
        <w:t xml:space="preserve">   - Registro de dispositivos en la **rama correspondiente** del directorio activo.</w:t>
      </w:r>
    </w:p>
    <w:p/>
    <w:p>
      <w:r>
        <w:t xml:space="preserve">   - Aplicación de **reglas de nomenclatura** establecidas en DMSAS.</w:t>
      </w:r>
    </w:p>
    <w:p/>
    <w:p>
      <w:r>
        <w:t>• **2.2 Gestión de directorio activo y políticas de dominio**</w:t>
      </w:r>
    </w:p>
    <w:p/>
    <w:p>
      <w:r>
        <w:t xml:space="preserve">   - Creación y administración de **grupos de directorio activo** .</w:t>
      </w:r>
    </w:p>
    <w:p/>
    <w:p>
      <w:r>
        <w:t xml:space="preserve">   - Asignación de **GPOs (Group Policy Objects)** para aplicar configuraciones específicas.</w:t>
      </w:r>
    </w:p>
    <w:p/>
    <w:p>
      <w:r>
        <w:t xml:space="preserve">   - Filtrado y control de dispositivos dentro de los grupos creados.</w:t>
      </w:r>
    </w:p>
    <w:p/>
    <w:p>
      <w:pPr>
        <w:pStyle w:val="Heading2"/>
      </w:pPr>
      <w:r>
        <w:t>**2.3 Seguridad y configuración de redes**</w:t>
      </w:r>
    </w:p>
    <w:p/>
    <w:p>
      <w:r>
        <w:t>• **Segmentación de VLANs** basada en reglas de seguridad.</w:t>
      </w:r>
    </w:p>
    <w:p/>
    <w:p>
      <w:r>
        <w:t>• Uso de **servidores RADIUS/NPS** para autenticar dispositivos.</w:t>
      </w:r>
    </w:p>
    <w:p/>
    <w:p>
      <w:r>
        <w:t>• Configuración automática de **switches de red** para aplicar políticas de acceso.</w:t>
      </w:r>
    </w:p>
    <w:p/>
    <w:p>
      <w:r>
        <w:t>• **Restricción de conexión** a dispositivos no autorizados.</w:t>
      </w:r>
    </w:p>
    <w:p/>
    <w:p>
      <w:pPr>
        <w:pStyle w:val="Heading2"/>
      </w:pPr>
      <w:r>
        <w:t>**3. Acceso a NetControl**</w:t>
      </w:r>
    </w:p>
    <w:p/>
    <w:p>
      <w:r>
        <w:t>• Se accede mediante **usuario ADM de DMSAS** .</w:t>
      </w:r>
    </w:p>
    <w:p/>
    <w:p>
      <w:r>
        <w:t>• Disponible a través de la **plataforma web alojada en los CTI de Servicios Centrales** .</w:t>
      </w:r>
    </w:p>
    <w:p/>
    <w:p>
      <w:r>
        <w:t>• URL de acceso: &lt;u&gt;https://netcontrol.sas.junta-andalucia.es/&lt;/u&gt;</w:t>
      </w:r>
    </w:p>
    <w:p/>
    <w:p>
      <w:pPr>
        <w:pStyle w:val="Heading2"/>
      </w:pPr>
      <w:r>
        <w:t>**4. Perfiles de usuario en NetControl**</w:t>
      </w:r>
    </w:p>
    <w:p/>
    <w:p>
      <w:r>
        <w:t>NetControl está diseñado para dos perfiles principales:</w:t>
      </w:r>
    </w:p>
    <w:p/>
    <w:p>
      <w:r>
        <w:t>• **Técnicos de Microinformática** : Encargados de la gestión operativa de dispositivos y redes.</w:t>
      </w:r>
    </w:p>
    <w:p/>
    <w:p>
      <w:r>
        <w:t>• **Administradores de Sistemas** : Gestionan la configuración avanzada y las políticas de seguridad.</w:t>
      </w:r>
    </w:p>
    <w:p/>
    <w:p>
      <w:pPr>
        <w:pStyle w:val="Heading2"/>
      </w:pPr>
      <w:r>
        <w:t>**5. Resumen de Beneficios**</w:t>
      </w:r>
    </w:p>
    <w:p/>
    <w:p>
      <w:r>
        <w:t>✔ **Control centralizado** de dispositivos y redes. ✔ **Automatización de configuraciones** mediante reglas predefinidas. ✔ **Seguridad reforzada** mediante autenticación y segmentación de VLANs. ✔ **Escalabilidad** , aplicable a cualquier centro sanitario del SAS.</w:t>
      </w:r>
    </w:p>
    <w:p/>
    <w:p>
      <w:pPr>
        <w:pStyle w:val="Heading2"/>
      </w:pPr>
      <w:r>
        <w:t>• Gestión de la operación. TeleMaco.</w:t>
      </w:r>
    </w:p>
    <w:p/>
    <w:p>
      <w:pPr>
        <w:pStyle w:val="Heading2"/>
      </w:pPr>
      <w:r>
        <w:t>**1. Introducción a Telémaco**</w:t>
      </w:r>
    </w:p>
    <w:p/>
    <w:p>
      <w:r>
        <w:t>**Telémaco** es una herramienta de asistencia remota utilizada en el **Servicio Andaluz de Salud (SAS)** . Se basa en la tecnología **ISL Light** y está alojada en una nube privada del SAS, lo que permite a los técnicos de soporte conectarse a los equipos de los usuarios sin importar su ubicación.</w:t>
      </w:r>
    </w:p>
    <w:p/>
    <w:p>
      <w:pPr>
        <w:pStyle w:val="Heading2"/>
      </w:pPr>
      <w:r>
        <w:t>**Características principales:**</w:t>
      </w:r>
    </w:p>
    <w:p/>
    <w:p>
      <w:r>
        <w:t>• Accesible a través de **ayudaDIGITAL Escritorio** .</w:t>
      </w:r>
    </w:p>
    <w:p/>
    <w:p>
      <w:r>
        <w:t>• Permite asistencia remota segura.</w:t>
      </w:r>
    </w:p>
    <w:p/>
    <w:p>
      <w:r>
        <w:t>• Se puede utilizar dentro y fuera de la **Red Corporativa de la Junta de Andalucía (RCJA)** .</w:t>
      </w:r>
    </w:p>
    <w:p/>
    <w:p>
      <w:r>
        <w:t>• Integrada con **Altiris** para despliegues y gestión avanzada.</w:t>
      </w:r>
    </w:p>
    <w:p/>
    <w:p>
      <w:pPr>
        <w:pStyle w:val="Heading2"/>
      </w:pPr>
      <w:r>
        <w:t>**2. Tipos de Usuarios en Telémaco**</w:t>
      </w:r>
    </w:p>
    <w:p/>
    <w:p>
      <w:r>
        <w:t>Telémaco distingue dos tipos de usuarios:</w:t>
      </w:r>
    </w:p>
    <w:p/>
    <w:p>
      <w:pPr>
        <w:pStyle w:val="Heading2"/>
      </w:pPr>
      <w:r>
        <w:t>**Cliente (Usuario Final)**</w:t>
      </w:r>
    </w:p>
    <w:p/>
    <w:p>
      <w:r>
        <w:t>• Accede a Telémaco desde **ayudaDIGITAL Escritorio** .</w:t>
      </w:r>
    </w:p>
    <w:p/>
    <w:p>
      <w:r>
        <w:t>• Dentro de la loseta **Utilidades** , encuentra la opción **Asistencia Remota** .</w:t>
      </w:r>
    </w:p>
    <w:p/>
    <w:p>
      <w:r>
        <w:t>• Debe introducir un **código de sesión** proporcionado por el técnico de soporte.</w:t>
      </w:r>
    </w:p>
    <w:p/>
    <w:p>
      <w:r>
        <w:t>• Puede finalizar la sesión o denegar el control en cualquier momento.</w:t>
      </w:r>
    </w:p>
    <w:p/>
    <w:p>
      <w:pPr>
        <w:pStyle w:val="Heading2"/>
      </w:pPr>
      <w:r>
        <w:t>**Técnico de Soporte (Profesional TIC)**</w:t>
      </w:r>
    </w:p>
    <w:p/>
    <w:p>
      <w:r>
        <w:t>• Accede a **Telémaco** o **Soporte SAS** desde su equipo.</w:t>
      </w:r>
    </w:p>
    <w:p/>
    <w:p>
      <w:r>
        <w:t>• Genera un **código de sesión** para establecer la conexión remota.</w:t>
      </w:r>
    </w:p>
    <w:p/>
    <w:p>
      <w:r>
        <w:t>• Puede transferir archivos, utilizar herramientas de diagnóstico y gestionar la sesión de asistencia.</w:t>
      </w:r>
    </w:p>
    <w:p/>
    <w:p>
      <w:r>
        <w:t>• Si no dispone de la aplicación instalada, puede ejecutarla desde **Altiris** .</w:t>
      </w:r>
    </w:p>
    <w:p/>
    <w:p>
      <w:pPr>
        <w:pStyle w:val="Heading2"/>
      </w:pPr>
      <w:r>
        <w:t>**3. Acceso y Generación de Sesiones Remotas**</w:t>
      </w:r>
    </w:p>
    <w:p/>
    <w:p>
      <w:pPr>
        <w:pStyle w:val="Heading2"/>
      </w:pPr>
      <w:r>
        <w:t>**Acceso a la Plataforma**</w:t>
      </w:r>
    </w:p>
    <w:p/>
    <w:p>
      <w:r>
        <w:t>• Los usuarios finales acceden desde **ayudaDIGITAL Escritorio** .</w:t>
      </w:r>
    </w:p>
    <w:p/>
    <w:p>
      <w:r>
        <w:t>• Los técnicos acceden desde **Telémaco** o **Soporte SAS** .</w:t>
      </w:r>
    </w:p>
    <w:p/>
    <w:p>
      <w:r>
        <w:t>• Si no se puede acceder desde ayudaDIGITAL, se puede utilizar **Altiris** o la URL directa **&lt;u&gt;proyectotelemaco.es&lt;/u&gt;** .</w:t>
      </w:r>
    </w:p>
    <w:p/>
    <w:p>
      <w:pPr>
        <w:pStyle w:val="Heading2"/>
      </w:pPr>
      <w:r>
        <w:t>**Creación de una Sesión Remota**</w:t>
      </w:r>
    </w:p>
    <w:p/>
    <w:p>
      <w:r>
        <w:t>1. El técnico genera un **código de sesión** .</w:t>
      </w:r>
    </w:p>
    <w:p/>
    <w:p>
      <w:r>
        <w:t xml:space="preserve">   2. El usuario introduce el código en su aplicación y acepta la conexión.</w:t>
      </w:r>
    </w:p>
    <w:p/>
    <w:p>
      <w:r>
        <w:t xml:space="preserve">   3. Se establece la sesión remota con las opciones configuradas.</w:t>
      </w:r>
    </w:p>
    <w:p/>
    <w:p>
      <w:r>
        <w:t>**4. Funcionalidades de la Barra de Herramientas**</w:t>
      </w:r>
    </w:p>
    <w:p/>
    <w:p>
      <w:r>
        <w:t>Telémaco ofrece diversas herramientas de control remoto y gestión:</w:t>
      </w:r>
    </w:p>
    <w:p/>
    <w:p>
      <w:pPr>
        <w:pStyle w:val="Heading2"/>
      </w:pPr>
      <w:r>
        <w:t>**Escritorio Remoto**</w:t>
      </w:r>
    </w:p>
    <w:p/>
    <w:p>
      <w:r>
        <w:t>• **Ver escritorio remoto** : Visualiza el equipo del usuario.</w:t>
      </w:r>
    </w:p>
    <w:p/>
    <w:p>
      <w:r>
        <w:t>• **Compartir mi escritorio** : Muestra la pantalla del técnico al usuario.</w:t>
      </w:r>
    </w:p>
    <w:p/>
    <w:p>
      <w:r>
        <w:t>• **Solicitar control** : Pide acceso total al equipo remoto.</w:t>
      </w:r>
    </w:p>
    <w:p/>
    <w:p>
      <w:r>
        <w:t>• **Transferir sesión** : Permite pasar la sesión a otro técnico.</w:t>
      </w:r>
    </w:p>
    <w:p/>
    <w:p>
      <w:r>
        <w:t>• **Invitar a un operador** : Agrega otro técnico a la sesión.</w:t>
      </w:r>
    </w:p>
    <w:p/>
    <w:p>
      <w:r>
        <w:t>• **Conectar vía RDP** : Permite tunelizar el puerto 3389 para conexión remota por RDP.</w:t>
      </w:r>
    </w:p>
    <w:p/>
    <w:p>
      <w:r>
        <w:t>• **Terminar sesión** : Finaliza la conexión y devuelve el control al usuario.</w:t>
      </w:r>
    </w:p>
    <w:p/>
    <w:p>
      <w:pPr>
        <w:pStyle w:val="Heading2"/>
      </w:pPr>
      <w:r>
        <w:t>**Transferencia de Archivos**</w:t>
      </w:r>
    </w:p>
    <w:p/>
    <w:p>
      <w:r>
        <w:t>• **Administrador de archivos** : Envío y recepción de archivos.</w:t>
      </w:r>
    </w:p>
    <w:p/>
    <w:p>
      <w:r>
        <w:t>• **Registro de eventos** : Historial de transferencias.</w:t>
      </w:r>
    </w:p>
    <w:p/>
    <w:p>
      <w:r>
        <w:t>• **Enviar archivos** : Selecciona archivos y carpetas para enviar.</w:t>
      </w:r>
    </w:p>
    <w:p/>
    <w:p>
      <w:r>
        <w:t>• **Recibir archivos** : Descarga archivos desde el equipo remoto.</w:t>
      </w:r>
    </w:p>
    <w:p/>
    <w:p>
      <w:pPr>
        <w:pStyle w:val="Heading2"/>
      </w:pPr>
      <w:r>
        <w:t>**Chat en Tiempo Real**</w:t>
      </w:r>
    </w:p>
    <w:p/>
    <w:p>
      <w:r>
        <w:t>• Permite la comunicación entre usuario y técnico.</w:t>
      </w:r>
    </w:p>
    <w:p/>
    <w:p>
      <w:r>
        <w:t>• Mensajes instantáneos sin necesidad de otras aplicaciones.</w:t>
      </w:r>
    </w:p>
    <w:p/>
    <w:p>
      <w:pPr>
        <w:pStyle w:val="Heading2"/>
      </w:pPr>
      <w:r>
        <w:t>**Herramientas Adicionales**</w:t>
      </w:r>
    </w:p>
    <w:p/>
    <w:p>
      <w:r>
        <w:t>• **Puntero y marcador** : Permiten indicar elementos en la pantalla del usuario.</w:t>
      </w:r>
    </w:p>
    <w:p/>
    <w:p>
      <w:r>
        <w:t>• **Control remoto** : Permite tomar control total del equipo.</w:t>
      </w:r>
    </w:p>
    <w:p/>
    <w:p>
      <w:r>
        <w:t>• **Atajos de teclado** : Envía combinaciones de teclas al equipo remoto (Ctrl+Alt+Supr, Win+R, etc.).</w:t>
      </w:r>
    </w:p>
    <w:p/>
    <w:p>
      <w:r>
        <w:t>• **Modo administrador** : Solicita credenciales para acceso total al equipo remoto.</w:t>
      </w:r>
    </w:p>
    <w:p/>
    <w:p>
      <w:r>
        <w:t>• **Grabación de sesión** : Guarda la sesión para auditoría o formación.</w:t>
      </w:r>
    </w:p>
    <w:p/>
    <w:p>
      <w:pPr>
        <w:pStyle w:val="Heading2"/>
      </w:pPr>
      <w:r>
        <w:t>**5. Opciones de Configuración**</w:t>
      </w:r>
    </w:p>
    <w:p/>
    <w:p>
      <w:r>
        <w:t>• Ajuste de resolución y calidad de transmisión.</w:t>
      </w:r>
    </w:p>
    <w:p/>
    <w:p>
      <w:r>
        <w:t>• Personalización de configuraciones de conexión.</w:t>
      </w:r>
    </w:p>
    <w:p/>
    <w:p>
      <w:r>
        <w:t>• Opciones avanzadas de seguridad y permisos.</w:t>
      </w:r>
    </w:p>
    <w:p/>
    <w:p>
      <w:pPr>
        <w:pStyle w:val="Heading2"/>
      </w:pPr>
      <w:r>
        <w:t>**6. Alternativas de Conexión**</w:t>
      </w:r>
    </w:p>
    <w:p/>
    <w:p>
      <w:r>
        <w:t>Si un usuario no puede acceder mediante ayudaDIGITAL:</w:t>
      </w:r>
    </w:p>
    <w:p/>
    <w:p>
      <w:r>
        <w:t>• Se puede usar la tarea **SAS-TAR-TELEMACO_PROFESIONALES_1.0.0.1** en **Altiris** .</w:t>
      </w:r>
    </w:p>
    <w:p/>
    <w:p>
      <w:r>
        <w:t>• Acceder desde **&lt;u&gt;proyectotelemaco.es&lt;/u&gt;** &lt;u&gt;.&lt;/u&gt;</w:t>
      </w:r>
    </w:p>
    <w:p/>
    <w:p>
      <w:r>
        <w:t>• Si el técnico no tiene Telémaco instalado, puede recibir la tarea **SAS-TARTELEMACO_TIC_1.0.0.1** para iniciar la sesión.</w:t>
      </w:r>
    </w:p>
    <w:p/>
    <w:p>
      <w:pPr>
        <w:pStyle w:val="Heading2"/>
      </w:pPr>
      <w:r>
        <w:t>**7. Seguridad de las Sesiones Fuera de la RCJA**</w:t>
      </w:r>
    </w:p>
    <w:p/>
    <w:p>
      <w:r>
        <w:t>Cuando la sesión remota se realiza fuera de la Red Corporativa de la Junta de Andalucía (RCJA), Telémaco garantiza que no pueda ser interceptada mediante conexiones P2P cifradas con claves efímeras (ECDHE - Elliptic Curve Diffie-Hellman Ephemeral) y la validación de cada sesión mediante un código de sesión único generado por el técnico.</w:t>
      </w:r>
    </w:p>
    <w:p/>
    <w:p>
      <w:pPr>
        <w:pStyle w:val="Heading2"/>
      </w:pPr>
      <w:r>
        <w:t>**8. Intervención Remota Segura en Terminales Ligeros**</w:t>
      </w:r>
    </w:p>
    <w:p/>
    <w:p>
      <w:r>
        <w:t>En una intervención remota segura sobre un terminal ligero LeTSAS gestionado con NetControl y Telémaco, cada herramienta interviene en un momento distinto:</w:t>
      </w:r>
    </w:p>
    <w:p/>
    <w:p>
      <w:r>
        <w:t>• **Telémaco** : realiza la intervención remota propiamente dicha.</w:t>
      </w:r>
    </w:p>
    <w:p/>
    <w:p>
      <w:r>
        <w:t>• **NetControl** : se emplea para la verificación del equipo (registro y gestión en el directorio activo del dominio DMSAS).</w:t>
      </w:r>
    </w:p>
    <w:p/>
    <w:p>
      <w:r>
        <w:t>• **LeTSAS** : es el sistema operativo instalado en el terminal ligero sobre el que se realiza la intervención.</w:t>
      </w:r>
    </w:p>
    <w:p/>
    <w:p>
      <w:pPr>
        <w:pStyle w:val="Heading2"/>
      </w:pPr>
      <w:r>
        <w:t>• Gestión de la operación. LetSAS.</w:t>
      </w:r>
    </w:p>
    <w:p/>
    <w:p>
      <w:pPr>
        <w:pStyle w:val="Heading2"/>
      </w:pPr>
      <w:r>
        <w:t>**1. Introducción**</w:t>
      </w:r>
    </w:p>
    <w:p/>
    <w:p>
      <w:r>
        <w:t>LeTSAS es un sistema operativo basado en Linux, desarrollado para gestionar los terminales ligeros del **Servicio Andaluz de Salud (SAS)** . Su objetivo principal es proporcionar acceso seguro y eficiente a los servicios TIC corporativos del SAS.</w:t>
      </w:r>
    </w:p>
    <w:p/>
    <w:p>
      <w:pPr>
        <w:pStyle w:val="Heading2"/>
      </w:pPr>
      <w:r>
        <w:t>**2. ¿Qué es LeTSAS?**</w:t>
      </w:r>
    </w:p>
    <w:p/>
    <w:p>
      <w:r>
        <w:t>LeTSAS ( **Linux Embebido en Terminales del SAS** ). Ofrece integración con Citrix, herramientas administrativas y módulos clínicos.</w:t>
      </w:r>
    </w:p>
    <w:p/>
    <w:p>
      <w:pPr>
        <w:pStyle w:val="Heading2"/>
      </w:pPr>
      <w:r>
        <w:t>**2.1 Características principales**</w:t>
      </w:r>
    </w:p>
    <w:p/>
    <w:p>
      <w:r>
        <w:t>• Fedora 33 de 64 bits</w:t>
      </w:r>
    </w:p>
    <w:p/>
    <w:p>
      <w:r>
        <w:t>• Kernel 5.10.22</w:t>
      </w:r>
    </w:p>
    <w:p/>
    <w:p>
      <w:r>
        <w:t>• Entorno gráfico: OpenBox</w:t>
      </w:r>
    </w:p>
    <w:p/>
    <w:p>
      <w:r>
        <w:t>• Cliente Citrix: Citrix workspace 21.4.0.11 para acceso a corporativas.</w:t>
      </w:r>
    </w:p>
    <w:p/>
    <w:p>
      <w:r>
        <w:t>• Evince 3.388.2</w:t>
      </w:r>
    </w:p>
    <w:p/>
    <w:p>
      <w:r>
        <w:t>• TigerVNC 1.11.0 / Telémaco</w:t>
      </w:r>
    </w:p>
    <w:p/>
    <w:p>
      <w:r>
        <w:t>• AppImages: Chrome 91.0.4472., LibreOffice 7.0.5.2, VLC 3.0.11.1</w:t>
      </w:r>
    </w:p>
    <w:p/>
    <w:p>
      <w:r>
        <w:t>• Firma digital</w:t>
      </w:r>
    </w:p>
    <w:p/>
    <w:p>
      <w:r>
        <w:t>• Integración con Diraya y otros sistemas del SAS.</w:t>
      </w:r>
    </w:p>
    <w:p/>
    <w:p>
      <w:r>
        <w:t>• Gestión centralizada a través de Altiris.</w:t>
      </w:r>
    </w:p>
    <w:p/>
    <w:p>
      <w:r>
        <w:t>• Múltiples opciones de configuración y personalización.</w:t>
      </w:r>
    </w:p>
    <w:p/>
    <w:p>
      <w:pPr>
        <w:pStyle w:val="Heading2"/>
      </w:pPr>
      <w:r>
        <w:t>**3. Instalación de LeTSAS**</w:t>
      </w:r>
    </w:p>
    <w:p/>
    <w:p>
      <w:pPr>
        <w:pStyle w:val="Heading2"/>
      </w:pPr>
      <w:r>
        <w:t>**3.1 Descarga de la imagen de LeTSAS**</w:t>
      </w:r>
    </w:p>
    <w:p/>
    <w:p>
      <w:r>
        <w:t>• Se obtiene desde el portal **General. Imágenes de equipos** .</w:t>
      </w:r>
    </w:p>
    <w:p/>
    <w:p>
      <w:r>
        <w:t>• La imagen se proporciona en un archivo **.zip** .</w:t>
      </w:r>
    </w:p>
    <w:p/>
    <w:p>
      <w:pPr>
        <w:pStyle w:val="Heading2"/>
      </w:pPr>
      <w:r>
        <w:t>**3.2 ¿Cómo crear el pendrive USB con la imagen de LeTSAS?**</w:t>
      </w:r>
    </w:p>
    <w:p/>
    <w:p>
      <w:r>
        <w:t>1. **Formatear** el pendrive en FAT32.</w:t>
      </w:r>
    </w:p>
    <w:p/>
    <w:p>
      <w:r>
        <w:t>2. **Descomprimir** el archivo letsas6.zip en la raíz del pendrive.</w:t>
      </w:r>
    </w:p>
    <w:p/>
    <w:p>
      <w:r>
        <w:t>3. **Configurar la BIOS** del terminal:</w:t>
      </w:r>
    </w:p>
    <w:p/>
    <w:p>
      <w:r>
        <w:t xml:space="preserve">   - Habilitar **UEFI** .</w:t>
      </w:r>
    </w:p>
    <w:p/>
    <w:p>
      <w:r>
        <w:t xml:space="preserve">   - Deshabilitar **SecureBoot** .</w:t>
      </w:r>
    </w:p>
    <w:p/>
    <w:p>
      <w:pPr>
        <w:pStyle w:val="Heading2"/>
      </w:pPr>
      <w:r>
        <w:t>**3.3 Maquetar el terminal Linux con LeTSAS 6 desde el pendrive USB**</w:t>
      </w:r>
    </w:p>
    <w:p/>
    <w:p>
      <w:r>
        <w:t>1. Insertar el **pendrive** en el terminal.</w:t>
      </w:r>
    </w:p>
    <w:p/>
    <w:p>
      <w:r>
        <w:t>2. Reiniciar y seleccionar el **arranque desde USB** .</w:t>
      </w:r>
    </w:p>
    <w:p/>
    <w:p>
      <w:r>
        <w:t>3. Confirmar la instalación y configuración del sistema.</w:t>
      </w:r>
    </w:p>
    <w:p/>
    <w:p>
      <w:r>
        <w:t>4. Al finalizar, el terminal estará listo para su uso.</w:t>
      </w:r>
    </w:p>
    <w:p/>
    <w:p>
      <w:pPr>
        <w:pStyle w:val="Heading2"/>
      </w:pPr>
      <w:r>
        <w:t>**4. Remaquetación de un terminal**</w:t>
      </w:r>
    </w:p>
    <w:p/>
    <w:p>
      <w:pPr>
        <w:pStyle w:val="Heading2"/>
      </w:pPr>
      <w:r>
        <w:t>**4.1 Remaquetar con pulsación en el arranque**</w:t>
      </w:r>
    </w:p>
    <w:p/>
    <w:p>
      <w:r>
        <w:t>• En terminales **Syslinux** , escribir NetBoot y pulsar **Intro** en los primeros 3 segundos del arranque.</w:t>
      </w:r>
    </w:p>
    <w:p/>
    <w:p>
      <w:r>
        <w:t>• En **UEFI** , seleccionar **NetBoot** en el menú de arranque.</w:t>
      </w:r>
    </w:p>
    <w:p/>
    <w:p>
      <w:pPr>
        <w:pStyle w:val="Heading2"/>
      </w:pPr>
      <w:r>
        <w:t>**4.2 Maquetar con JOB de Altiris**</w:t>
      </w:r>
    </w:p>
    <w:p/>
    <w:p>
      <w:r>
        <w:t>• Desde la consola de **Altiris** , seleccionar la tarea de maquetación y aplicarla al terminal. Para forzar una remaquetación completa por red (sin USB) de un equipo</w:t>
      </w:r>
    </w:p>
    <w:p/>
    <w:p>
      <w:r>
        <w:t>en el dominio DMSAS, se lanza el Job de Altiris con la tarea **SAS-TARREMAQUETAR_TERMINAL** .</w:t>
      </w:r>
    </w:p>
    <w:p/>
    <w:p>
      <w:pPr>
        <w:pStyle w:val="Heading2"/>
      </w:pPr>
      <w:r>
        <w:t>**4.3 Remaquetar desde pendrive**</w:t>
      </w:r>
    </w:p>
    <w:p/>
    <w:p>
      <w:r>
        <w:t>• Se sigue el mismo procedimiento que en la **maquetación inicial** .</w:t>
      </w:r>
    </w:p>
    <w:p/>
    <w:p>
      <w:pPr>
        <w:pStyle w:val="Heading2"/>
      </w:pPr>
      <w:r>
        <w:t>**4.4 Recuperación frente apagados fortuitos**</w:t>
      </w:r>
    </w:p>
    <w:p/>
    <w:p>
      <w:r>
        <w:t>• LeTSAS detecta apagados anómalos y ejecuta un **proceso de recuperación** .</w:t>
      </w:r>
    </w:p>
    <w:p/>
    <w:p>
      <w:pPr>
        <w:pStyle w:val="Heading2"/>
      </w:pPr>
      <w:r>
        <w:t>**5. Actualizaciones**</w:t>
      </w:r>
    </w:p>
    <w:p/>
    <w:p>
      <w:pPr>
        <w:pStyle w:val="Heading2"/>
      </w:pPr>
      <w:r>
        <w:t>**5.1 Anillos de actualización**</w:t>
      </w:r>
    </w:p>
    <w:p/>
    <w:p>
      <w:r>
        <w:t>• **Anillo 1:** Pruebas iniciales con un grupo reducido.</w:t>
      </w:r>
    </w:p>
    <w:p/>
    <w:p>
      <w:r>
        <w:t>• **Anillo 2:** Implementación en más terminales.</w:t>
      </w:r>
    </w:p>
    <w:p/>
    <w:p>
      <w:r>
        <w:t>• **Anillo 3:** Despliegue en toda la red.</w:t>
      </w:r>
    </w:p>
    <w:p/>
    <w:p>
      <w:pPr>
        <w:pStyle w:val="Heading2"/>
      </w:pPr>
      <w:r>
        <w:t>**5.2 Secuencia de actualizaciones**</w:t>
      </w:r>
    </w:p>
    <w:p/>
    <w:p>
      <w:r>
        <w:t>1. Comunicación a los responsables TIC.</w:t>
      </w:r>
    </w:p>
    <w:p/>
    <w:p>
      <w:r>
        <w:t>2. Implementación progresiva en los anillos.</w:t>
      </w:r>
    </w:p>
    <w:p/>
    <w:p>
      <w:r>
        <w:t>3. Pruebas y resolución de incidencias.</w:t>
      </w:r>
    </w:p>
    <w:p/>
    <w:p>
      <w:pPr>
        <w:pStyle w:val="Heading2"/>
      </w:pPr>
      <w:r>
        <w:t>**5.3 Proceso de actualización**</w:t>
      </w:r>
    </w:p>
    <w:p/>
    <w:p>
      <w:r>
        <w:t>• **Anillo 1:** Día D. **Anillo 2:** Día D + 7. **Anillo 3:** Día D + 14.</w:t>
      </w:r>
    </w:p>
    <w:p/>
    <w:p>
      <w:r>
        <w:t>• Se realiza automáticamente al apagar o reiniciar el terminal.</w:t>
      </w:r>
    </w:p>
    <w:p/>
    <w:p>
      <w:r>
        <w:t>• Se puede forzar desde el **Panel Web** o con un **JOB de Altiris** .</w:t>
      </w:r>
    </w:p>
    <w:p/>
    <w:p>
      <w:pPr>
        <w:pStyle w:val="Heading2"/>
      </w:pPr>
      <w:r>
        <w:t>**5.4 Arquitectura del sistema de actualización**</w:t>
      </w:r>
    </w:p>
    <w:p/>
    <w:p>
      <w:r>
        <w:t>• Servidores de imágenes replicados en Málaga y Sevilla.</w:t>
      </w:r>
    </w:p>
    <w:p/>
    <w:p>
      <w:r>
        <w:t>• Sincronización local para reducir tráfico en la WAN.</w:t>
      </w:r>
    </w:p>
    <w:p/>
    <w:p>
      <w:pPr>
        <w:pStyle w:val="Heading2"/>
      </w:pPr>
      <w:r>
        <w:t>**5.5 Versión de LeTSAS**</w:t>
      </w:r>
    </w:p>
    <w:p/>
    <w:p>
      <w:r>
        <w:t>• Se define por:</w:t>
      </w:r>
    </w:p>
    <w:p/>
    <w:p>
      <w:r>
        <w:t xml:space="preserve">   - **Nombre** (ejemplo: LeTSASv6_fedora33_2023-01-20).</w:t>
      </w:r>
    </w:p>
    <w:p/>
    <w:p>
      <w:r>
        <w:t xml:space="preserve">   - **Kernel y arquitectura** (5.10.22 x86_64).</w:t>
      </w:r>
    </w:p>
    <w:p/>
    <w:p>
      <w:pPr>
        <w:pStyle w:val="Heading2"/>
      </w:pPr>
      <w:r>
        <w:t>**6. Arrancar LeTSAS**</w:t>
      </w:r>
    </w:p>
    <w:p/>
    <w:p>
      <w:r>
        <w:t>• Al encender el terminal, se muestra el **escritorio OpenBox** .</w:t>
      </w:r>
    </w:p>
    <w:p/>
    <w:p>
      <w:r>
        <w:t>• Se inicia sesión con usuario DMSAS.</w:t>
      </w:r>
    </w:p>
    <w:p/>
    <w:p>
      <w:r>
        <w:t>• Se cargan las aplicaciones según el perfil del usuario.</w:t>
      </w:r>
    </w:p>
    <w:p/>
    <w:p>
      <w:pPr>
        <w:pStyle w:val="Heading2"/>
      </w:pPr>
      <w:r>
        <w:t>**7. Conocer el Panel Web LeTSAS**</w:t>
      </w:r>
    </w:p>
    <w:p/>
    <w:p>
      <w:r>
        <w:t>• **Accesos** :</w:t>
      </w:r>
    </w:p>
    <w:p/>
    <w:p>
      <w:r>
        <w:t xml:space="preserve">   - localhost en el navegador.</w:t>
      </w:r>
    </w:p>
    <w:p/>
    <w:p>
      <w:r>
        <w:t xml:space="preserve">   - Ctrl + Alt + 2 en el teclado.</w:t>
      </w:r>
    </w:p>
    <w:p/>
    <w:p>
      <w:r>
        <w:t>• **Opciones principales** :</w:t>
      </w:r>
    </w:p>
    <w:p/>
    <w:p>
      <w:r>
        <w:t xml:space="preserve">   - Estado del terminal.</w:t>
      </w:r>
    </w:p>
    <w:p/>
    <w:p>
      <w:r>
        <w:t xml:space="preserve">   - Actualización de software.</w:t>
      </w:r>
    </w:p>
    <w:p/>
    <w:p>
      <w:r>
        <w:t xml:space="preserve">   - Gestión de impresoras.</w:t>
      </w:r>
    </w:p>
    <w:p/>
    <w:p>
      <w:r>
        <w:t xml:space="preserve">   - Configuración de red y usuarios.</w:t>
      </w:r>
    </w:p>
    <w:p/>
    <w:p>
      <w:pPr>
        <w:pStyle w:val="Heading2"/>
      </w:pPr>
      <w:r>
        <w:t>**8. Configuración de LeTSAS**</w:t>
      </w:r>
    </w:p>
    <w:p/>
    <w:p>
      <w:r>
        <w:t>**8.1 Configuración inicial por defecto**</w:t>
      </w:r>
    </w:p>
    <w:p/>
    <w:p>
      <w:r>
        <w:t xml:space="preserve">   - Terminal configurado con **DHCP** .</w:t>
      </w:r>
    </w:p>
    <w:p/>
    <w:p>
      <w:r>
        <w:t xml:space="preserve">   - Configuración mínima de Citrix y Diraya.</w:t>
      </w:r>
    </w:p>
    <w:p/>
    <w:p>
      <w:r>
        <w:t>• **8.2 Configuración del terminal una vez instalado**</w:t>
      </w:r>
    </w:p>
    <w:p/>
    <w:p>
      <w:r>
        <w:t>• **8.2.1 Identificación del terminal**</w:t>
      </w:r>
    </w:p>
    <w:p/>
    <w:p>
      <w:r>
        <w:t xml:space="preserve">   - Nombre basado en **provincia y tipo de centro** .</w:t>
      </w:r>
    </w:p>
    <w:p/>
    <w:p>
      <w:r>
        <w:t>• **8.2.2 Configuración de acceso a Diraya del terminal**</w:t>
      </w:r>
    </w:p>
    <w:p/>
    <w:p>
      <w:r>
        <w:t xml:space="preserve">   - Integración con la granja de Citrix correspondiente.</w:t>
      </w:r>
    </w:p>
    <w:p/>
    <w:p>
      <w:pPr>
        <w:pStyle w:val="Heading2"/>
      </w:pPr>
      <w:r>
        <w:t>**8.2.3 Aspecto del terminal**</w:t>
      </w:r>
    </w:p>
    <w:p/>
    <w:p>
      <w:r>
        <w:t>• Resolución automática o manual según el tipo de pantalla.</w:t>
      </w:r>
    </w:p>
    <w:p/>
    <w:p>
      <w:pPr>
        <w:pStyle w:val="Heading2"/>
      </w:pPr>
      <w:r>
        <w:t>**8.2.4 Conectividad del terminal**</w:t>
      </w:r>
    </w:p>
    <w:p/>
    <w:p>
      <w:r>
        <w:t xml:space="preserve">   - Preferiblemente **DHCP** .</w:t>
      </w:r>
    </w:p>
    <w:p/>
    <w:p>
      <w:r>
        <w:t xml:space="preserve">   - Configuración manual en casos específicos.</w:t>
      </w:r>
    </w:p>
    <w:p/>
    <w:p>
      <w:r>
        <w:t>• **8.2.5 Impresión del terminal**</w:t>
      </w:r>
    </w:p>
    <w:p/>
    <w:p>
      <w:r>
        <w:t xml:space="preserve">   - Configuración de **colas de impresión homologadas por Diraya** .</w:t>
      </w:r>
    </w:p>
    <w:p/>
    <w:p>
      <w:r>
        <w:t>• **8.2.6 Botón de pánico**</w:t>
      </w:r>
    </w:p>
    <w:p/>
    <w:p>
      <w:r>
        <w:t xml:space="preserve">   - Activa una **alerta en otros terminales cercanos** .</w:t>
      </w:r>
    </w:p>
    <w:p/>
    <w:p>
      <w:r>
        <w:t>• **8.2.7 Apagado automático**</w:t>
      </w:r>
    </w:p>
    <w:p/>
    <w:p>
      <w:r>
        <w:t>• Bloqueo tras **15 minutos** y apagado en **50 minutos** .</w:t>
      </w:r>
    </w:p>
    <w:p/>
    <w:p>
      <w:pPr>
        <w:pStyle w:val="Heading2"/>
      </w:pPr>
      <w:r>
        <w:t>**9. Configuración y gestión de impresoras**</w:t>
      </w:r>
    </w:p>
    <w:p/>
    <w:p>
      <w:r>
        <w:t>• **9.1 ¿Cómo conectarse y gestionar las impresoras?**</w:t>
      </w:r>
    </w:p>
    <w:p/>
    <w:p>
      <w:r>
        <w:t xml:space="preserve">   - A través del **Panel Web** .</w:t>
      </w:r>
    </w:p>
    <w:p/>
    <w:p>
      <w:r>
        <w:t xml:space="preserve">   - Desde **CUPS** (localhost:631/admin).</w:t>
      </w:r>
    </w:p>
    <w:p/>
    <w:p>
      <w:r>
        <w:t>• **9.2 Configuración de impresoras**</w:t>
      </w:r>
    </w:p>
    <w:p/>
    <w:p>
      <w:r>
        <w:t>• **9.2.1 Impresoras conectadas por USB**</w:t>
      </w:r>
    </w:p>
    <w:p/>
    <w:p>
      <w:r>
        <w:t xml:space="preserve">   - Se detectan automáticamente.</w:t>
      </w:r>
    </w:p>
    <w:p/>
    <w:p>
      <w:r>
        <w:t xml:space="preserve">   - Se configuran desde el **Panel Web** .</w:t>
      </w:r>
    </w:p>
    <w:p/>
    <w:p>
      <w:pPr>
        <w:pStyle w:val="Heading2"/>
      </w:pPr>
      <w:r>
        <w:t>**9.2.2 Impresoras conectadas por Red**</w:t>
      </w:r>
    </w:p>
    <w:p/>
    <w:p>
      <w:r>
        <w:t xml:space="preserve">   - Configuración mediante CUPS.</w:t>
      </w:r>
    </w:p>
    <w:p/>
    <w:p>
      <w:r>
        <w:t xml:space="preserve">   - Uso de **AppSocket (socket://ip:9100)** .</w:t>
      </w:r>
    </w:p>
    <w:p/>
    <w:p>
      <w:r>
        <w:t>• **9.2.3 Colas de impresión homologadas por Diraya**</w:t>
      </w:r>
    </w:p>
    <w:p/>
    <w:p>
      <w:r>
        <w:t xml:space="preserve">   - Configuración basada en **nombres específicos** .</w:t>
      </w:r>
    </w:p>
    <w:p/>
    <w:p>
      <w:r>
        <w:t>**10. Uso de LeTSAS**</w:t>
      </w:r>
    </w:p>
    <w:p/>
    <w:p>
      <w:r>
        <w:t>• **10.1 Montaje y estructura del menú**</w:t>
      </w:r>
    </w:p>
    <w:p/>
    <w:p>
      <w:r>
        <w:t xml:space="preserve">   1. **WEB** – Acceso a navegador Chrome.</w:t>
      </w:r>
    </w:p>
    <w:p/>
    <w:p>
      <w:r>
        <w:t xml:space="preserve">   2. **EXPLORADOR** – Archivos locales y en red.</w:t>
      </w:r>
    </w:p>
    <w:p/>
    <w:p>
      <w:r>
        <w:t xml:space="preserve">   3. **OFIMÁTICA** – LibreOffice.</w:t>
      </w:r>
    </w:p>
    <w:p/>
    <w:p>
      <w:r>
        <w:t xml:space="preserve">   4. **MÓDULOS CLÍNICOS** – Acceso a Citrix y Diraya.</w:t>
      </w:r>
    </w:p>
    <w:p/>
    <w:p>
      <w:r>
        <w:t xml:space="preserve">   5. **HERRAMIENTAS DE SOPORTE** – Configuración avanzada.</w:t>
      </w:r>
    </w:p>
    <w:p/>
    <w:p>
      <w:r>
        <w:t xml:space="preserve">   6. **CIERRE** – Opciones de cierre y apagado.</w:t>
      </w:r>
    </w:p>
    <w:p/>
    <w:p>
      <w:pPr>
        <w:pStyle w:val="Heading2"/>
      </w:pPr>
      <w:r>
        <w:t>**11. Altiris**</w:t>
      </w:r>
    </w:p>
    <w:p/>
    <w:p>
      <w:r>
        <w:t>• **Plataforma de gestión de terminales LeTSAS** .</w:t>
      </w:r>
    </w:p>
    <w:p/>
    <w:p>
      <w:r>
        <w:t>• Permite ejecutar **tareas remotas** y reconfiguración de equipos.</w:t>
      </w:r>
    </w:p>
    <w:p/>
    <w:p>
      <w:r>
        <w:t>• Se accede desde Altiris Console.</w:t>
      </w:r>
    </w:p>
    <w:p/>
    <w:p>
      <w:pPr>
        <w:pStyle w:val="Heading2"/>
      </w:pPr>
      <w:r>
        <w:t>**12. Incidencias LeTSAS**</w:t>
      </w:r>
    </w:p>
    <w:p/>
    <w:p>
      <w:pPr>
        <w:pStyle w:val="Heading2"/>
      </w:pPr>
      <w:r>
        <w:t>**12.1 Incidencias generales**</w:t>
      </w:r>
    </w:p>
    <w:p/>
    <w:p>
      <w:r>
        <w:t>• Fallos de impresión.</w:t>
      </w:r>
    </w:p>
    <w:p/>
    <w:p>
      <w:r>
        <w:t>• Errores de red.</w:t>
      </w:r>
    </w:p>
    <w:p/>
    <w:p>
      <w:r>
        <w:t>• Problemas en la carga del menú.</w:t>
      </w:r>
    </w:p>
    <w:p/>
    <w:p>
      <w:pPr>
        <w:pStyle w:val="Heading2"/>
      </w:pPr>
      <w:r>
        <w:t>**12.2 Incidencias frecuentes, particulares y cómo solucionarlas**</w:t>
      </w:r>
    </w:p>
    <w:p/>
    <w:p>
      <w:r>
        <w:t xml:space="preserve">   - **Terminal lento:** Revisar conexión a DMSAS.</w:t>
      </w:r>
    </w:p>
    <w:p/>
    <w:p>
      <w:r>
        <w:t xml:space="preserve">   - **Fallo de impresión:** Verificar configuración de CUPS.</w:t>
      </w:r>
    </w:p>
    <w:p/>
    <w:p>
      <w:r>
        <w:t xml:space="preserve">   - **Menú incompleto:** Revisar credenciales y caché.</w:t>
      </w:r>
    </w:p>
    <w:p/>
    <w:p>
      <w:r>
        <w:t>• Gestión del conocimiento. Confluence.</w:t>
      </w:r>
    </w:p>
    <w:p/>
    <w:p>
      <w:pPr>
        <w:pStyle w:val="Heading2"/>
      </w:pPr>
      <w:r>
        <w:t>**1. Introducción a Confluence**</w:t>
      </w:r>
    </w:p>
    <w:p/>
    <w:p>
      <w:r>
        <w:t>Confluence es una plataforma de colaboración desarrollada por Atlassian, utilizada para la gestión del conocimiento y documentación en la DGSIC. Permite a los equipos trabajar en un entorno unificado, organizando la información en espacios y páginas.</w:t>
      </w:r>
    </w:p>
    <w:p/>
    <w:p>
      <w:pPr>
        <w:pStyle w:val="Heading2"/>
      </w:pPr>
      <w:r>
        <w:t>**Características principales**</w:t>
      </w:r>
    </w:p>
    <w:p/>
    <w:p>
      <w:r>
        <w:t>• Creación y gestión de espacios y páginas.</w:t>
      </w:r>
    </w:p>
    <w:p/>
    <w:p>
      <w:r>
        <w:t>• Edición colaborativa en tiempo real.</w:t>
      </w:r>
    </w:p>
    <w:p/>
    <w:p>
      <w:r>
        <w:t>• Control avanzado de permisos.</w:t>
      </w:r>
    </w:p>
    <w:p/>
    <w:p>
      <w:r>
        <w:t>• Integración con Jira y otras herramientas.</w:t>
      </w:r>
    </w:p>
    <w:p/>
    <w:p>
      <w:r>
        <w:t>• Exportación de contenido en múltiples formatos.</w:t>
      </w:r>
    </w:p>
    <w:p/>
    <w:p>
      <w:r>
        <w:t>• Macros para la automatización y personalización del contenido.</w:t>
      </w:r>
    </w:p>
    <w:p/>
    <w:p>
      <w:r>
        <w:t>• Análisis de estadísticas de uso y actividad de los usuarios.</w:t>
      </w:r>
    </w:p>
    <w:p/>
    <w:p>
      <w:pPr>
        <w:pStyle w:val="Heading2"/>
      </w:pPr>
      <w:r>
        <w:t>**2. Gestión de Espacios y Páginas**</w:t>
      </w:r>
    </w:p>
    <w:p/>
    <w:p>
      <w:pPr>
        <w:pStyle w:val="Heading2"/>
      </w:pPr>
      <w:r>
        <w:t>**Estructura de Confluence en la DGSIC**</w:t>
      </w:r>
    </w:p>
    <w:p/>
    <w:p>
      <w:r>
        <w:t>• **Espacios** : Contenedores de información relacionados con aplicaciones, proyectos, plataformas o áreas de trabajo.</w:t>
      </w:r>
    </w:p>
    <w:p/>
    <w:p>
      <w:r>
        <w:t>• **Páginas** : Documentos dentro de un espacio que pueden incluir texto, imágenes, tablas, macros y otros elementos.</w:t>
      </w:r>
    </w:p>
    <w:p/>
    <w:p>
      <w:r>
        <w:t>• **Páginas hijas** : Jerarquización dentro de un espacio para organizar información.</w:t>
      </w:r>
    </w:p>
    <w:p/>
    <w:p>
      <w:r>
        <w:t>• **Etiquetas** : Palabras clave asignadas a páginas para facilitar la búsqueda y categorización.</w:t>
      </w:r>
    </w:p>
    <w:p/>
    <w:p>
      <w:r>
        <w:t>• **Comentarios** : Permiten la retroalimentación dentro de las páginas para mejorar la colaboración.</w:t>
      </w:r>
    </w:p>
    <w:p/>
    <w:p>
      <w:pPr>
        <w:pStyle w:val="Heading2"/>
      </w:pPr>
      <w:r>
        <w:t>**Tipos de Espacios en la DGSIC**</w:t>
      </w:r>
    </w:p>
    <w:p/>
    <w:p>
      <w:r>
        <w:t>1. **DG-Subdirección** : Espacios reservados para la Dirección General y Subdirecciones de la DGSIC.</w:t>
      </w:r>
    </w:p>
    <w:p/>
    <w:p>
      <w:r>
        <w:t>2. **DG-Área** : Espacios públicos gestionados por responsables de área.</w:t>
      </w:r>
    </w:p>
    <w:p/>
    <w:p>
      <w:r>
        <w:t>3. **Aplicaciones** : Espacios generados automáticamente en Jira para cada aplicación registrada.</w:t>
      </w:r>
    </w:p>
    <w:p/>
    <w:p>
      <w:r>
        <w:t>4. **Plataformas** : Espacios técnicos que documentan infraestructura TIC.</w:t>
      </w:r>
    </w:p>
    <w:p/>
    <w:p>
      <w:r>
        <w:t>5. **Gestión** : Espacios utilizados para documentar y hacer seguimiento a proyectos.</w:t>
      </w:r>
    </w:p>
    <w:p/>
    <w:p>
      <w:r>
        <w:t>6. **Factorías** : Espacios dedicados a la gestión del desarrollo de software.</w:t>
      </w:r>
    </w:p>
    <w:p/>
    <w:p>
      <w:r>
        <w:t>7. **Ayuda y Normativa** : Documentación transversal de la DGSIC sobre gobernanza y procesos.</w:t>
      </w:r>
    </w:p>
    <w:p/>
    <w:p>
      <w:pPr>
        <w:pStyle w:val="Heading2"/>
      </w:pPr>
      <w:r>
        <w:t>**3. Gestión de Permisos**</w:t>
      </w:r>
    </w:p>
    <w:p/>
    <w:p>
      <w:pPr>
        <w:pStyle w:val="Heading2"/>
      </w:pPr>
      <w:r>
        <w:t>**Tipos de Permisos**</w:t>
      </w:r>
    </w:p>
    <w:p/>
    <w:p>
      <w:r>
        <w:t>• **Permisos a nivel de espacio** : Controlan quién puede acceder, visualizar y editar las páginas dentro de un espacio.</w:t>
      </w:r>
    </w:p>
    <w:p/>
    <w:p>
      <w:r>
        <w:t>• **Permisos a nivel de página** : Definen restricciones específicas para lectura y edición de páginas concretas.</w:t>
      </w:r>
    </w:p>
    <w:p/>
    <w:p>
      <w:r>
        <w:t>• **Permisos de usuario y grupos** : Se asignan permisos a usuarios individuales o grupos definidos dentro de la DGSIC.</w:t>
      </w:r>
    </w:p>
    <w:p/>
    <w:p>
      <w:pPr>
        <w:pStyle w:val="Heading2"/>
      </w:pPr>
      <w:r>
        <w:t>**Grupos y Roles en la DGSIC**</w:t>
      </w:r>
    </w:p>
    <w:p/>
    <w:p>
      <w:r>
        <w:t>• _confluence-users_ : Grupo base de usuarios con acceso general.</w:t>
      </w:r>
    </w:p>
    <w:p/>
    <w:p>
      <w:r>
        <w:t>• _personal-dgsic_ : Usuarios empleados dentro de la DGSIC.</w:t>
      </w:r>
    </w:p>
    <w:p/>
    <w:p>
      <w:r>
        <w:t>• _proveedores_ : Acceso limitado a proyectos específicos.</w:t>
      </w:r>
    </w:p>
    <w:p/>
    <w:p>
      <w:r>
        <w:t>• _administradores de espacio_ : Responsables de la gestión de permisos y estructura dentro de un espacio.</w:t>
      </w:r>
    </w:p>
    <w:p/>
    <w:p>
      <w:pPr>
        <w:pStyle w:val="Heading2"/>
      </w:pPr>
      <w:r>
        <w:t>**4. Personalización de Espacios y Páginas**</w:t>
      </w:r>
    </w:p>
    <w:p/>
    <w:p>
      <w:pPr>
        <w:pStyle w:val="Heading2"/>
      </w:pPr>
      <w:r>
        <w:t>**Diseño y Estructura**</w:t>
      </w:r>
    </w:p>
    <w:p/>
    <w:p>
      <w:r>
        <w:t>• Uso de **macros** como "Divbox" para mejorar el diseño visual.</w:t>
      </w:r>
    </w:p>
    <w:p/>
    <w:p>
      <w:r>
        <w:t>• Configuración de hojas de estilo personalizadas para uniformidad.</w:t>
      </w:r>
    </w:p>
    <w:p/>
    <w:p>
      <w:r>
        <w:t>• Organización con árboles de páginas, etiquetas y paneles informativos.</w:t>
      </w:r>
    </w:p>
    <w:p/>
    <w:p>
      <w:r>
        <w:t>• Inclusión de cuadros de mando personalizados.</w:t>
      </w:r>
    </w:p>
    <w:p/>
    <w:p>
      <w:pPr>
        <w:pStyle w:val="Heading2"/>
      </w:pPr>
      <w:r>
        <w:t>**Uso de Extractos**</w:t>
      </w:r>
    </w:p>
    <w:p/>
    <w:p>
      <w:r>
        <w:t>• La funcionalidad de extractos permite reutilizar fragmentos de información en múltiples páginas.</w:t>
      </w:r>
    </w:p>
    <w:p/>
    <w:p>
      <w:r>
        <w:t>• Se pueden usar macros para insertar contenido dinámico de otras páginas, como la macro **{extract}** , que incrusta el contenido de una página dentro de otra manteniendo la sincronización de las actualizaciones.</w:t>
      </w:r>
    </w:p>
    <w:p/>
    <w:p>
      <w:pPr>
        <w:pStyle w:val="Heading2"/>
      </w:pPr>
      <w:r>
        <w:t>**5. Funcionalidades de Colaboración**</w:t>
      </w:r>
    </w:p>
    <w:p/>
    <w:p>
      <w:pPr>
        <w:pStyle w:val="Heading2"/>
      </w:pPr>
      <w:r>
        <w:t>**Comentarios en Línea (Inline Comments)**</w:t>
      </w:r>
    </w:p>
    <w:p/>
    <w:p>
      <w:r>
        <w:t>• Permiten resaltar texto y agregar comentarios visibles a otros usuarios.</w:t>
      </w:r>
    </w:p>
    <w:p/>
    <w:p>
      <w:r>
        <w:t>• Se pueden mencionar usuarios con @ para notificaciones.</w:t>
      </w:r>
    </w:p>
    <w:p/>
    <w:p>
      <w:pPr>
        <w:pStyle w:val="Heading2"/>
      </w:pPr>
      <w:r>
        <w:t>**Gestión de Blogs**</w:t>
      </w:r>
    </w:p>
    <w:p/>
    <w:p>
      <w:r>
        <w:t>• Espacios con noticias y actualizaciones sobre proyectos.</w:t>
      </w:r>
    </w:p>
    <w:p/>
    <w:p>
      <w:r>
        <w:t>• Se pueden insertar imágenes, vídeos y etiquetas para mejorar la búsqueda y categorización.</w:t>
      </w:r>
    </w:p>
    <w:p/>
    <w:p>
      <w:r>
        <w:t>• Se pueden mencionar usuarios con @ para enviar notificaciones.</w:t>
      </w:r>
    </w:p>
    <w:p/>
    <w:p>
      <w:r>
        <w:t>• Facilitan la revisión y validación de contenido.</w:t>
      </w:r>
    </w:p>
    <w:p/>
    <w:p>
      <w:pPr>
        <w:pStyle w:val="Heading2"/>
      </w:pPr>
      <w:r>
        <w:t>**6. Integración con Otras Herramientas**</w:t>
      </w:r>
    </w:p>
    <w:p/>
    <w:p>
      <w:r>
        <w:t>• **Jira** : Conexión entre incidencias, tareas y documentación.</w:t>
      </w:r>
    </w:p>
    <w:p/>
    <w:p>
      <w:r>
        <w:t>• **Google Calendar y Thunderbird** : Sincronización de eventos y reuniones.</w:t>
      </w:r>
    </w:p>
    <w:p/>
    <w:p>
      <w:r>
        <w:t>• **Draw.io** : Creación de diagramas dentro de Confluence.</w:t>
      </w:r>
    </w:p>
    <w:p/>
    <w:p>
      <w:r>
        <w:t>• **Microsoft Office:** Edición y almacenamiento de documentos adjuntos.</w:t>
      </w:r>
    </w:p>
    <w:p/>
    <w:p>
      <w:pPr>
        <w:pStyle w:val="Heading2"/>
      </w:pPr>
      <w:r>
        <w:t>**7. Exportación de Contenido**</w:t>
      </w:r>
    </w:p>
    <w:p/>
    <w:p>
      <w:pPr>
        <w:pStyle w:val="Heading2"/>
      </w:pPr>
      <w:r>
        <w:t>**Formatos de Exportación**</w:t>
      </w:r>
    </w:p>
    <w:p/>
    <w:p>
      <w:r>
        <w:t>• **PDF** : Exportación de documentos con personalización de portada y formato.</w:t>
      </w:r>
    </w:p>
    <w:p/>
    <w:p>
      <w:r>
        <w:t>• **Word** : Conversión de páginas en documentos editables.</w:t>
      </w:r>
    </w:p>
    <w:p/>
    <w:p>
      <w:r>
        <w:t>• **HTML y XML** : Exportación avanzada para reutilización en otras plataformas.</w:t>
      </w:r>
    </w:p>
    <w:p/>
    <w:p>
      <w:r>
        <w:t>• Personalización de exportaciones con macros avanzadas.</w:t>
      </w:r>
    </w:p>
    <w:p/>
    <w:p>
      <w:r>
        <w:t>• Generación de índices y numeración automática.</w:t>
      </w:r>
    </w:p>
    <w:p/>
    <w:p>
      <w:pPr>
        <w:pStyle w:val="Heading2"/>
      </w:pPr>
      <w:r>
        <w:t>**8. Estadísticas y Seguimiento**</w:t>
      </w:r>
    </w:p>
    <w:p/>
    <w:p>
      <w:r>
        <w:t>• **Macros de estadísticas** : Seguimiento de páginas más visitadas y actividad de usuarios.</w:t>
      </w:r>
    </w:p>
    <w:p/>
    <w:p>
      <w:r>
        <w:t>• **Historial de cambios** : Registro de modificaciones y versiones de páginas.</w:t>
      </w:r>
    </w:p>
    <w:p/>
    <w:p>
      <w:r>
        <w:t>• **Análisis de tendencias** : Identificación de las páginas más consultadas y los usuarios más activos.</w:t>
      </w:r>
    </w:p>
    <w:p/>
    <w:p>
      <w:r>
        <w:t>• **Gestión de conocimiento** : Implementación de una base documental estructurada para facilitar la consulta y mejora continua.</w:t>
      </w:r>
    </w:p>
    <w:p/>
    <w:p>
      <w:pPr>
        <w:pStyle w:val="Heading2"/>
      </w:pPr>
      <w:r>
        <w:t>**9. Documentación de Procesos Críticos**</w:t>
      </w:r>
    </w:p>
    <w:p/>
    <w:p>
      <w:r>
        <w:t>Para documentar un proceso crítico que involucra a varios equipos (por ejemplo, una actualización de LeTSAS) garantizando trazabilidad y colaboración, la combinación más adecuada de funcionalidades de Confluence es:</w:t>
      </w:r>
    </w:p>
    <w:p/>
    <w:p>
      <w:r>
        <w:t>• Una página con las macros **{extract}** y **{page-labels}** , combinada con **comentarios en línea** y **@menciones** .</w:t>
      </w:r>
    </w:p>
    <w:p/>
    <w:p>
      <w:pPr>
        <w:pStyle w:val="Heading2"/>
      </w:pPr>
      <w:r>
        <w:t>• Gestión interna. Servicios CGES.</w:t>
      </w:r>
    </w:p>
    <w:p/>
    <w:p>
      <w:pPr>
        <w:pStyle w:val="Heading2"/>
      </w:pPr>
      <w:r>
        <w:t>**1. Introducción a Servicios CGES**</w:t>
      </w:r>
    </w:p>
    <w:p/>
    <w:p>
      <w:r>
        <w:t>Los **Servicios CGES** (Centro de Gestión de Servicios Electrónicos) son un conjunto de herramientas y APIs diseñadas para la integración con el **Servicio Andaluz de Salud (SAS)** . Su objetivo principal es permitir la comunicación entre sistemas internos y externos de la administración.</w:t>
      </w:r>
    </w:p>
    <w:p/>
    <w:p>
      <w:pPr>
        <w:pStyle w:val="Heading2"/>
      </w:pPr>
      <w:r>
        <w:t>**2. Objetivo y Funcionalidad**</w:t>
      </w:r>
    </w:p>
    <w:p/>
    <w:p>
      <w:r>
        <w:t>• Facilitar la **integración de sistemas TIC** dentro del SAS.</w:t>
      </w:r>
    </w:p>
    <w:p/>
    <w:p>
      <w:r>
        <w:t>• Proporcionar **interoperabilidad** con herramientas del Área de Servicios al Usuario y Administración Electrónica.</w:t>
      </w:r>
    </w:p>
    <w:p/>
    <w:p>
      <w:r>
        <w:t>• Gestionar el acceso a los **servicios electrónicos** a través de una API REST segura.</w:t>
      </w:r>
    </w:p>
    <w:p/>
    <w:p>
      <w:pPr>
        <w:pStyle w:val="Heading2"/>
      </w:pPr>
      <w:r>
        <w:t>**3. Componentes Claves**</w:t>
      </w:r>
    </w:p>
    <w:p/>
    <w:p>
      <w:r>
        <w:t>Los Servicios CGES están compuestos por los siguientes módulos principales:</w:t>
      </w:r>
    </w:p>
    <w:p/>
    <w:p>
      <w:pPr>
        <w:pStyle w:val="Heading2"/>
      </w:pPr>
      <w:r>
        <w:t>**A. API REST Servicios CGES**</w:t>
      </w:r>
    </w:p>
    <w:p/>
    <w:p>
      <w:r>
        <w:t>Permite la integración con herramientas TIC mediante protocolos estándar de comunicación.</w:t>
      </w:r>
    </w:p>
    <w:p/>
    <w:p>
      <w:r>
        <w:t>• **Requisitos para su uso:**</w:t>
      </w:r>
    </w:p>
    <w:p/>
    <w:p>
      <w:r>
        <w:t xml:space="preserve">   - Autorización previa de la STIC.</w:t>
      </w:r>
    </w:p>
    <w:p/>
    <w:p>
      <w:r>
        <w:t xml:space="preserve">   - Configuración de permisos en colaboración con Servicios CGES.</w:t>
      </w:r>
    </w:p>
    <w:p/>
    <w:p>
      <w:r>
        <w:t xml:space="preserve">   - Definir requisitos de configuración y funcionales con antelación.</w:t>
      </w:r>
    </w:p>
    <w:p/>
    <w:p>
      <w:r>
        <w:t xml:space="preserve">   - Contar con un usuario DMSAS para la integración.</w:t>
      </w:r>
    </w:p>
    <w:p/>
    <w:p>
      <w:r>
        <w:t xml:space="preserve">   - Proveer información de contacto y clave pública.</w:t>
      </w:r>
    </w:p>
    <w:p/>
    <w:p>
      <w:r>
        <w:t xml:space="preserve">   - Definir un identificador del sistema/proveedor de origen.</w:t>
      </w:r>
    </w:p>
    <w:p/>
    <w:p>
      <w:r>
        <w:t xml:space="preserve">   - Contactar con Servicios CGES para configurar el usuario.</w:t>
      </w:r>
    </w:p>
    <w:p/>
    <w:p>
      <w:r>
        <w:t>• Código fuente de la api: http://git.sas.junta- &lt;u&gt;andalucia.es/horizontal/webcges/serv_cges&lt;/u&gt;</w:t>
      </w:r>
    </w:p>
    <w:p/>
    <w:p>
      <w:r>
        <w:t>• Contacto: serviciosSSHH.stic.sspa@juntadeandalucia.es</w:t>
      </w:r>
    </w:p>
    <w:p/>
    <w:p>
      <w:pPr>
        <w:pStyle w:val="Heading2"/>
      </w:pPr>
      <w:r>
        <w:t>**B. Herramienta de Gestión TIC - Servicios CGES**</w:t>
      </w:r>
    </w:p>
    <w:p/>
    <w:p>
      <w:r>
        <w:t>Integra la API con la plataforma de la **DGSIC** para el acceso a servicios de gestión interna y **CSU** (Centro de Servicios a Usuario TIC).</w:t>
      </w:r>
    </w:p>
    <w:p/>
    <w:p>
      <w:r>
        <w:t>• Relacionada con:</w:t>
      </w:r>
    </w:p>
    <w:p/>
    <w:p>
      <w:r>
        <w:t xml:space="preserve">   - Formación y documentación técnica.</w:t>
      </w:r>
    </w:p>
    <w:p/>
    <w:p>
      <w:r>
        <w:t xml:space="preserve">   - Registro de cambios y mejoras (Changelog).</w:t>
      </w:r>
    </w:p>
    <w:p/>
    <w:p>
      <w:pPr>
        <w:pStyle w:val="Heading2"/>
      </w:pPr>
      <w:r>
        <w:t>**C. Conectar al Servicio - Servicios CGES**</w:t>
      </w:r>
    </w:p>
    <w:p/>
    <w:p>
      <w:r>
        <w:t>Proceso técnico para establecer conexión con la API mediante **autenticación JWT** .</w:t>
      </w:r>
    </w:p>
    <w:p/>
    <w:p>
      <w:r>
        <w:t>• **Fases de conexión:**</w:t>
      </w:r>
    </w:p>
    <w:p/>
    <w:p>
      <w:r>
        <w:t xml:space="preserve">   1. **Primera toma de contacto:**</w:t>
      </w:r>
    </w:p>
    <w:p/>
    <w:p>
      <w:r>
        <w:t xml:space="preserve">      - Pruebas de concepto en diferentes tecnologías (Java, .NET, Python, JavaScript).</w:t>
      </w:r>
    </w:p>
    <w:p/>
    <w:p>
      <w:r>
        <w:t xml:space="preserve">      - Uso de usuario **DMSAS** con claves públicas/privadas.</w:t>
      </w:r>
    </w:p>
    <w:p/>
    <w:p>
      <w:r>
        <w:t xml:space="preserve">      - Configuración de permisos.</w:t>
      </w:r>
    </w:p>
    <w:p/>
    <w:p>
      <w:r>
        <w:t xml:space="preserve">      - Definición API:</w:t>
      </w:r>
    </w:p>
    <w:p/>
    <w:p>
      <w:r>
        <w:t>http://10.118.122.36:8001/servicioscges/index.html</w:t>
      </w:r>
    </w:p>
    <w:p/>
    <w:p>
      <w:r>
        <w:t>2. **Generación de claves pública/privada**</w:t>
      </w:r>
    </w:p>
    <w:p/>
    <w:p>
      <w:r>
        <w:t xml:space="preserve">   - Método: GET /accesos/jwt/keys.</w:t>
      </w:r>
    </w:p>
    <w:p/>
    <w:p>
      <w:r>
        <w:t xml:space="preserve">   - Alternativas externas online:</w:t>
      </w:r>
    </w:p>
    <w:p/>
    <w:p>
      <w:r>
        <w:t xml:space="preserve">      - &lt;u&gt;https://connect2id.com/products/nimbus-josejwt/generator.&lt;/u&gt;</w:t>
      </w:r>
    </w:p>
    <w:p/>
    <w:p>
      <w:r>
        <w:t xml:space="preserve">      - &lt;u&gt;https://mkjwk.org/&lt;/u&gt;</w:t>
      </w:r>
    </w:p>
    <w:p/>
    <w:p>
      <w:r>
        <w:t xml:space="preserve">   - Propiedades de la clave:</w:t>
      </w:r>
    </w:p>
    <w:p/>
    <w:p>
      <w:r>
        <w:t xml:space="preserve">      - Key size: 2048</w:t>
      </w:r>
    </w:p>
    <w:p/>
    <w:p>
      <w:r>
        <w:t xml:space="preserve">      - Key use: Signature</w:t>
      </w:r>
    </w:p>
    <w:p/>
    <w:p>
      <w:r>
        <w:t xml:space="preserve">      - Algorithm: RS256</w:t>
      </w:r>
    </w:p>
    <w:p/>
    <w:p/>
    <w:p/>
    <w:p>
      <w:r>
        <w:t>&lt;!-- Start of picture text --&gt;</w:t>
      </w:r>
    </w:p>
    <w:p>
      <w:r>
        <w:t>Ejemplo de clave publica&lt;br&gt;{&lt;br&gt;"kty": "RSA",&lt;br&gt;"e": "AQAB",&lt;br&gt;“use”: "enc",&lt;br&gt;"alg": "RS256",&lt;br&gt;"n": "gNpE_PyBNbFCSmbbxTeTmP7RgI8&lt;br&gt;ENWH406NjFWaZ7JE554C3Zf3a1gpHM:&lt;br&gt;4syz6XcvyPF1kY8LnN9nghF fyadKKEAM&lt;br&gt;}&lt;br&gt;&lt;!-- End of picture text --&gt;</w:t>
      </w:r>
    </w:p>
    <w:p/>
    <w:p>
      <w:pPr>
        <w:pStyle w:val="Heading2"/>
      </w:pPr>
      <w:r>
        <w:t>3. **Autenticación con tokens JWT** :</w:t>
      </w:r>
    </w:p>
    <w:p/>
    <w:p>
      <w:r>
        <w:t>• Token de autenticación (10 min de validez). Debe contener:</w:t>
      </w:r>
    </w:p>
    <w:p/>
    <w:p>
      <w:r>
        <w:t xml:space="preserve">   - login: El usuario DMSAS que debe acceder al sistema de CGES.</w:t>
      </w:r>
    </w:p>
    <w:p/>
    <w:p>
      <w:r>
        <w:t xml:space="preserve">   - password: La contraseña de dicho usuario.</w:t>
      </w:r>
    </w:p>
    <w:p/>
    <w:p>
      <w:r>
        <w:t xml:space="preserve">   - origen: Palabra clave suministrada por Servicios CGES para verificar el acceso.</w:t>
      </w:r>
    </w:p>
    <w:p/>
    <w:p>
      <w:r>
        <w:t>• Token de operación (30 min de validez).</w:t>
      </w:r>
    </w:p>
    <w:p/>
    <w:p>
      <w:r>
        <w:t xml:space="preserve">   - Método: GET /accesos/token</w:t>
      </w:r>
    </w:p>
    <w:p/>
    <w:p/>
    <w:p/>
    <w:p>
      <w:r>
        <w:t>&lt;!-- Start of picture text --&gt;</w:t>
      </w:r>
    </w:p>
    <w:p>
      <w:r>
        <w:t>{&lt;br&gt;"descripcion" : "000004"&lt;br&gt;“errores” : [&lt;br&gt;{&lt;br&gt;“campo”: “error”&lt;br&gt;"mensaje": "Token caducado.”&lt;br&gt;“codigo” : "000004"&lt;br&gt;"visible" : false&lt;br&gt;}&lt;br&gt;}&lt;br&gt;]&lt;br&gt;}&lt;br&gt;&lt;!-- End of picture text --&gt;</w:t>
      </w:r>
    </w:p>
    <w:p/>
    <w:p>
      <w:r>
        <w:t>• Token de refresco (permite renovar el token de operación sin relogin por 48h).</w:t>
      </w:r>
    </w:p>
    <w:p/>
    <w:p>
      <w:r>
        <w:t xml:space="preserve">   - Método: GET /accesos/token</w:t>
      </w:r>
    </w:p>
    <w:p/>
    <w:p>
      <w:r>
        <w:t>• Invalidar token:</w:t>
      </w:r>
    </w:p>
    <w:p/>
    <w:p>
      <w:r>
        <w:t xml:space="preserve">   - Método: DELETE /accesos/token</w:t>
      </w:r>
    </w:p>
    <w:p/>
    <w:p>
      <w:pPr>
        <w:pStyle w:val="Heading2"/>
      </w:pPr>
      <w:r>
        <w:t>**4. Seguridad en Servicios CGES**</w:t>
      </w:r>
    </w:p>
    <w:p/>
    <w:p>
      <w:r>
        <w:t>Los accesos y consumos de los servicios se basan en **tokens JWT firmados con RSA256** , asegurando la autenticación y autorización de cada solicitud.</w:t>
      </w:r>
    </w:p>
    <w:p/>
    <w:p>
      <w:r>
        <w:t>• Métodos REST de seguridad:</w:t>
      </w:r>
    </w:p>
    <w:p/>
    <w:p>
      <w:r>
        <w:t xml:space="preserve">   - **Generación de tokens:** GET /accesos/token</w:t>
      </w:r>
    </w:p>
    <w:p/>
    <w:p>
      <w:r>
        <w:t xml:space="preserve">   - **Liberación de tokens:** DELETE /accesos/token</w:t>
      </w:r>
    </w:p>
    <w:p/>
    <w:p>
      <w:r>
        <w:t xml:space="preserve">   - **Manejo de claves públicas y privadas**</w:t>
      </w:r>
    </w:p>
    <w:p/>
    <w:p>
      <w:pPr>
        <w:pStyle w:val="Heading2"/>
      </w:pPr>
      <w:r>
        <w:t>**5. Direcciones de Acceso**</w:t>
      </w:r>
    </w:p>
    <w:p/>
    <w:p>
      <w:r>
        <w:t>Dependiendo del entorno en el que se trabaje, los accesos a los servicios CGES varían:</w:t>
      </w:r>
    </w:p>
    <w:p/>
    <w:p>
      <w:r>
        <w:t>• **Desarrollo:** http://10.118.122.36:8001/servicioscges/api/v1/sistemasExternos</w:t>
      </w:r>
    </w:p>
    <w:p/>
    <w:p>
      <w:r>
        <w:t>• **Preproducción:** http://servicioscges.pre.sas.juntaandalucia.es/servicioscges/api/v1/sistemasExternos</w:t>
      </w:r>
    </w:p>
    <w:p/>
    <w:p>
      <w:r>
        <w:t>• **Producción:** https://servicioscges.sas.juntaandalucia.es/servicioscges/api/v1/sistemasExternos</w:t>
      </w:r>
    </w:p>
    <w:p/>
    <w:p>
      <w:r>
        <w:t>• **Internet:**</w:t>
      </w:r>
    </w:p>
    <w:p/>
    <w:p>
      <w:r>
        <w:t>https://ws001.sspa.juntadeandalucia.es/servicioscges/api/v1/sistemasExternos</w:t>
      </w:r>
    </w:p>
    <w:p/>
    <w:p>
      <w:pPr>
        <w:pStyle w:val="Heading2"/>
      </w:pPr>
      <w:r>
        <w:t>**6. Monitorización de Plataformas TI (COSMOS y Centreon)**</w:t>
      </w:r>
    </w:p>
    <w:p/>
    <w:p>
      <w:r>
        <w:t>El Centro de Gestión de Servicios de Tecnologías de la Información y Comunicaciones del SAS (CGES) dispone de una consola central llamada **COSMOS** , que proporciona información sobre las líneas y elementos de comunicaciones principales de la RCJA, así como de los sistemas y servicios que se monitorizan. Para la monitorización de las plataformas TI, la herramienta principal utilizada es **Centreon**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
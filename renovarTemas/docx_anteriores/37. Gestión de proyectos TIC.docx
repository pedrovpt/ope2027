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**TEMA 31: Gestión de proyectos TIC. Principales estándares, guías de buenas prácticas y metodologías: gestión de alcance, coste y tiempo de los proyectos. Gestión de la calidad, gestión de los recursos, gestión de las comunicaciones, gestión de riesgos. Gestión de adquisiciones del proyecto, gestión de interesados (stakeholders). Modelo Corporativo Marco de Implantaciones (MCMI) del Servicio Andaluz de Salud.**</w:t>
      </w:r>
    </w:p>
    <w:p/>
    <w:p>
      <w:pPr>
        <w:pStyle w:val="Heading1"/>
      </w:pPr>
      <w:r>
        <w:t>• Gestión de proyectos TIC.</w:t>
      </w:r>
    </w:p>
    <w:p/>
    <w:p>
      <w:pPr>
        <w:pStyle w:val="Heading2"/>
      </w:pPr>
      <w:r>
        <w:t>**1.1. Definición de Proyecto TIC**</w:t>
      </w:r>
    </w:p>
    <w:p/>
    <w:p>
      <w:r>
        <w:t>Un **proyecto TIC (Tecnologías de la Información y la Comunicación)** es un conjunto de actividades coordinadas que tienen como objetivo desarrollar, implementar o mejorar soluciones tecnológicas dentro de una organización. Estos proyectos tienen un **inicio y un fin definido** , y se desarrollan bajo **restricciones de tiempo, coste, alcance y calidad** .</w:t>
      </w:r>
    </w:p>
    <w:p/>
    <w:p>
      <w:r>
        <w:t>En el contexto de la administración pública y el **Servicio Andaluz de Salud (SAS)** , los proyectos TIC pueden abarcar:</w:t>
      </w:r>
    </w:p>
    <w:p/>
    <w:p>
      <w:r>
        <w:t>- Implementación de sistemas de información hospitalarios.</w:t>
      </w:r>
    </w:p>
    <w:p/>
    <w:p>
      <w:r>
        <w:t>- Digitalización de procesos administrativos.</w:t>
      </w:r>
    </w:p>
    <w:p/>
    <w:p>
      <w:r>
        <w:t>- Seguridad informática y cumplimiento normativo.</w:t>
      </w:r>
    </w:p>
    <w:p/>
    <w:p>
      <w:r>
        <w:t>- Desarrollo de aplicaciones para la gestión sanitaria.</w:t>
      </w:r>
    </w:p>
    <w:p/>
    <w:p>
      <w:r>
        <w:t>- Infraestructura tecnológica (servidores, redes, almacenamiento, etc.).</w:t>
      </w:r>
    </w:p>
    <w:p/>
    <w:p>
      <w:pPr>
        <w:pStyle w:val="Heading2"/>
      </w:pPr>
      <w:r>
        <w:t>**1.2. Características de un Proyecto TIC**</w:t>
      </w:r>
    </w:p>
    <w:p/>
    <w:p>
      <w:r>
        <w:t>Los proyectos TIC tienen una serie de características clave:</w:t>
      </w:r>
    </w:p>
    <w:p/>
    <w:p>
      <w:r>
        <w:t>- **Temporalidad:** Todo proyecto tiene un inicio y un fin definido.</w:t>
      </w:r>
    </w:p>
    <w:p/>
    <w:p>
      <w:r>
        <w:t>- **Único:** No es una tarea rutinaria, sino un conjunto de acciones diseñadas para alcanzar un objetivo específico.</w:t>
      </w:r>
    </w:p>
    <w:p/>
    <w:p>
      <w:r>
        <w:t>- **Requiere planificación:** Se establecen fases y tareas que permiten su desarrollo estructurado.</w:t>
      </w:r>
    </w:p>
    <w:p/>
    <w:p>
      <w:r>
        <w:t>- **Conlleva incertidumbre:** Pueden surgir problemas técnicos, cambios en los requisitos o imprevistos en el desarrollo.</w:t>
      </w:r>
    </w:p>
    <w:p/>
    <w:p>
      <w:r>
        <w:t>- **Uso de tecnología:** Se centra en la implementación o mejora de soluciones tecnológicas.</w:t>
      </w:r>
    </w:p>
    <w:p/>
    <w:p>
      <w:r>
        <w:t>- **Colaboración interdisciplinaria:** Involucra perfiles de distintas áreas (desarrolladores, gestores, usuarios, técnicos de soporte, etc.).</w:t>
      </w:r>
    </w:p>
    <w:p/>
    <w:p>
      <w:pPr>
        <w:pStyle w:val="Heading2"/>
      </w:pPr>
      <w:r>
        <w:t>**1.3. Diferencia entre Proyecto y Operaciones**</w:t>
      </w:r>
    </w:p>
    <w:p/>
    <w:p>
      <w:r>
        <w:t>Es importante distinguir entre un **proyecto** y una **operación continua** dentro de una organización:</w:t>
      </w:r>
    </w:p>
    <w:p/>
    <w:p>
      <w:r>
        <w:t>|**Característica**|**Proyecto**|**Operación**|</w:t>
      </w:r>
    </w:p>
    <w:p>
      <w:r>
        <w:t>|---|---|---|</w:t>
      </w:r>
    </w:p>
    <w:p>
      <w:r>
        <w:t>|**Objetivo**|Crear un producto, servicio o&lt;br&gt;resultado único|Mantener procesos&lt;br&gt;rutinarios|</w:t>
      </w:r>
    </w:p>
    <w:p>
      <w:r>
        <w:t>|**Duración**|Temporal (tiene un inicio y fin definido)|Continua (se mantiene en el&lt;br&gt;tiempo)|</w:t>
      </w:r>
    </w:p>
    <w:p>
      <w:r>
        <w:t>|**Cambio**|Introduce innovación o mejoras|Busca estabilidad y&lt;br&gt;eficiencia|</w:t>
      </w:r>
    </w:p>
    <w:p>
      <w:r>
        <w:t>|**Ejemplo**|Desarrollo de una aplicación de&lt;br&gt;gestión de turnos para hospitales|Administración diaria del&lt;br&gt;sistema de turnos|</w:t>
      </w:r>
    </w:p>
    <w:p/>
    <w:p/>
    <w:p/>
    <w:p>
      <w:pPr>
        <w:pStyle w:val="Heading2"/>
      </w:pPr>
      <w:r>
        <w:t>**1.4. Ciclo de Vida de un Proyecto TIC**</w:t>
      </w:r>
    </w:p>
    <w:p/>
    <w:p>
      <w:r>
        <w:t>El ciclo de vida de un proyecto TIC se compone de varias fases:</w:t>
      </w:r>
    </w:p>
    <w:p/>
    <w:p>
      <w:r>
        <w:t>1. **Inicio:**</w:t>
      </w:r>
    </w:p>
    <w:p/>
    <w:p>
      <w:r>
        <w:t xml:space="preserve">   - Definir la necesidad u oportunidad.</w:t>
      </w:r>
    </w:p>
    <w:p/>
    <w:p>
      <w:r>
        <w:t xml:space="preserve">   - Establecer los objetivos generales.</w:t>
      </w:r>
    </w:p>
    <w:p/>
    <w:p>
      <w:r>
        <w:t xml:space="preserve">   - Identificar los interesados (stakeholders).</w:t>
      </w:r>
    </w:p>
    <w:p/>
    <w:p>
      <w:r>
        <w:t xml:space="preserve">   - Obtener aprobación y financiación.</w:t>
      </w:r>
    </w:p>
    <w:p/>
    <w:p>
      <w:r>
        <w:t>2. **Planificación:**</w:t>
      </w:r>
    </w:p>
    <w:p/>
    <w:p>
      <w:r>
        <w:t xml:space="preserve">   - Definir el alcance, cronograma y presupuesto.</w:t>
      </w:r>
    </w:p>
    <w:p/>
    <w:p>
      <w:r>
        <w:t xml:space="preserve">   - Asignar recursos humanos y tecnológicos.</w:t>
      </w:r>
    </w:p>
    <w:p/>
    <w:p>
      <w:r>
        <w:t xml:space="preserve">   - Identificar riesgos y definir estrategias de mitigación.</w:t>
      </w:r>
    </w:p>
    <w:p/>
    <w:p>
      <w:r>
        <w:t xml:space="preserve">   - Elaborar la documentación del proyecto.</w:t>
      </w:r>
    </w:p>
    <w:p/>
    <w:p>
      <w:r>
        <w:t>3. **Ejecución:**</w:t>
      </w:r>
    </w:p>
    <w:p/>
    <w:p>
      <w:r>
        <w:t xml:space="preserve">   - Desarrollo de software, infraestructura o implementación de sistemas.</w:t>
      </w:r>
    </w:p>
    <w:p/>
    <w:p>
      <w:r>
        <w:t xml:space="preserve">   - Coordinación de equipos de trabajo.</w:t>
      </w:r>
    </w:p>
    <w:p/>
    <w:p>
      <w:r>
        <w:t xml:space="preserve">   - Seguimiento del progreso del proyecto.</w:t>
      </w:r>
    </w:p>
    <w:p/>
    <w:p>
      <w:r>
        <w:t xml:space="preserve">   - Comunicación con los stakeholders.</w:t>
      </w:r>
    </w:p>
    <w:p/>
    <w:p>
      <w:r>
        <w:t>4. **Monitoreo y Control:**</w:t>
      </w:r>
    </w:p>
    <w:p/>
    <w:p>
      <w:r>
        <w:t xml:space="preserve">   - Medición del rendimiento respecto a los objetivos.</w:t>
      </w:r>
    </w:p>
    <w:p/>
    <w:p>
      <w:r>
        <w:t xml:space="preserve">   - Evaluación de calidad del producto o servicio.</w:t>
      </w:r>
    </w:p>
    <w:p/>
    <w:p>
      <w:r>
        <w:t xml:space="preserve">   - Control de costes y plazos.</w:t>
      </w:r>
    </w:p>
    <w:p/>
    <w:p>
      <w:r>
        <w:t xml:space="preserve">   - Gestión de cambios en los requisitos.</w:t>
      </w:r>
    </w:p>
    <w:p/>
    <w:p>
      <w:pPr>
        <w:pStyle w:val="Heading2"/>
      </w:pPr>
      <w:r>
        <w:t>5. **Cierre:**</w:t>
      </w:r>
    </w:p>
    <w:p/>
    <w:p>
      <w:r>
        <w:t>- Evaluación de cumplimiento de objetivos.</w:t>
      </w:r>
    </w:p>
    <w:p/>
    <w:p>
      <w:r>
        <w:t>- Documentación de las lecciones aprendidas.</w:t>
      </w:r>
    </w:p>
    <w:p/>
    <w:p>
      <w:r>
        <w:t>- Transferencia de conocimientos a equipos de soporte.</w:t>
      </w:r>
    </w:p>
    <w:p/>
    <w:p>
      <w:r>
        <w:t>- Implementación de medidas de mantenimiento y mejora.</w:t>
      </w:r>
    </w:p>
    <w:p/>
    <w:p>
      <w:pPr>
        <w:pStyle w:val="Heading2"/>
      </w:pPr>
      <w:r>
        <w:t>**1.5. Factores Clave en la Gestión de Proyectos TIC**</w:t>
      </w:r>
    </w:p>
    <w:p/>
    <w:p>
      <w:r>
        <w:t>Para que un proyecto TIC tenga éxito, es esencial gestionar correctamente los siguientes factores:</w:t>
      </w:r>
    </w:p>
    <w:p/>
    <w:p>
      <w:pPr>
        <w:pStyle w:val="Heading2"/>
      </w:pPr>
      <w:r>
        <w:t>1. **Coste:**</w:t>
      </w:r>
    </w:p>
    <w:p/>
    <w:p>
      <w:r>
        <w:t xml:space="preserve">   - Presupuesto asignado y su distribución en recursos, licencias, infraestructura, etc.</w:t>
      </w:r>
    </w:p>
    <w:p/>
    <w:p>
      <w:r>
        <w:t>2. **Tiempo:**</w:t>
      </w:r>
    </w:p>
    <w:p/>
    <w:p>
      <w:r>
        <w:t xml:space="preserve">   - Plazos de ejecución y fechas límite de entrega.</w:t>
      </w:r>
    </w:p>
    <w:p/>
    <w:p>
      <w:r>
        <w:t>3. **Alcance:**</w:t>
      </w:r>
    </w:p>
    <w:p/>
    <w:p>
      <w:r>
        <w:t xml:space="preserve">   - Funcionalidades y características definidas en los requisitos del proyecto.</w:t>
      </w:r>
    </w:p>
    <w:p/>
    <w:p>
      <w:pPr>
        <w:pStyle w:val="Heading2"/>
      </w:pPr>
      <w:r>
        <w:t>4. **Calidad:**</w:t>
      </w:r>
    </w:p>
    <w:p/>
    <w:p>
      <w:r>
        <w:t>- Nivel de cumplimiento de los estándares establecidos y satisfacción del usuario final.</w:t>
      </w:r>
    </w:p>
    <w:p/>
    <w:p>
      <w:pPr>
        <w:pStyle w:val="Heading2"/>
      </w:pPr>
      <w:r>
        <w:t>5. **Recursos:**</w:t>
      </w:r>
    </w:p>
    <w:p/>
    <w:p>
      <w:r>
        <w:t>- Personal, tecnología, infraestructura y materiales necesarios para el desarrollo del proyecto.</w:t>
      </w:r>
    </w:p>
    <w:p/>
    <w:p>
      <w:pPr>
        <w:pStyle w:val="Heading2"/>
      </w:pPr>
      <w:r>
        <w:t>6. **Riesgos:**</w:t>
      </w:r>
    </w:p>
    <w:p/>
    <w:p>
      <w:r>
        <w:t>- Identificación, análisis y mitigación de problemas potenciales que puedan afectar al proyecto.</w:t>
      </w:r>
    </w:p>
    <w:p/>
    <w:p>
      <w:pPr>
        <w:pStyle w:val="Heading2"/>
      </w:pPr>
      <w:r>
        <w:t>7. **Interesados (Stakeholders):**</w:t>
      </w:r>
    </w:p>
    <w:p/>
    <w:p>
      <w:r>
        <w:t>- Usuarios, directivos, personal de TI, proveedores y otros actores que influyen o se ven afectados por el proyecto.</w:t>
      </w:r>
    </w:p>
    <w:p/>
    <w:p>
      <w:pPr>
        <w:pStyle w:val="Heading2"/>
      </w:pPr>
      <w:r>
        <w:t>**1.6. Importancia de la Gestión de Proyectos TIC en el SAS**</w:t>
      </w:r>
    </w:p>
    <w:p/>
    <w:p>
      <w:r>
        <w:t>En el contexto del **Servicio Andaluz de Salud** , la correcta gestión de proyectos TIC es crucial para:</w:t>
      </w:r>
    </w:p>
    <w:p/>
    <w:p>
      <w:r>
        <w:t>- **Garantizar la seguridad y privacidad de los datos sanitarios.**</w:t>
      </w:r>
    </w:p>
    <w:p/>
    <w:p>
      <w:r>
        <w:t>- **Optimizar la gestión hospitalaria** mediante herramientas digitales.</w:t>
      </w:r>
    </w:p>
    <w:p/>
    <w:p>
      <w:r>
        <w:t>- **Cumplir con normativas legales** como el **Esquema Nacional de Seguridad (ENS)** y el **Reglamento General de Protección de Datos (RGPD)** .</w:t>
      </w:r>
    </w:p>
    <w:p/>
    <w:p>
      <w:r>
        <w:t>- **Mejorar la eficiencia en la atención sanitaria** a través de sistemas digitales.</w:t>
      </w:r>
    </w:p>
    <w:p/>
    <w:p>
      <w:r>
        <w:t>- **Evitar sobrecostes y retrasos en proyectos tecnológicos.**</w:t>
      </w:r>
    </w:p>
    <w:p/>
    <w:p>
      <w:pPr>
        <w:pStyle w:val="Heading2"/>
      </w:pPr>
      <w:r>
        <w:t>**1.7. Análisis de Sistemas de Información**</w:t>
      </w:r>
    </w:p>
    <w:p/>
    <w:p>
      <w:r>
        <w:t>El análisis de un Sistema de Información es la fase previa a su diseño e implantación, en la que se estudian las necesidades reales de la organización y de sus usuarios. En proyectos TIC del ámbito sanitario, orientados al ciudadano y sujetos a la normativa vigente, este análisis debe cumplir una serie de premisas clave:</w:t>
      </w:r>
    </w:p>
    <w:p/>
    <w:p>
      <w:r>
        <w:t>- **Participación activa de los usuarios** : se considera fundamental implicar a los usuarios finales (profesionales sanitarios, personal administrativo, ciudadanos) mediante **técnicas interactivas** (entrevistas, talleres, prototipado, pruebas de concepto) que permitan su colaboración continua en la construcción y perfeccionamiento del sistema, y no solo una recogida de requisitos puntual al inicio.</w:t>
      </w:r>
    </w:p>
    <w:p/>
    <w:p>
      <w:r>
        <w:t>- **Orientación al ciudadano** : el sistema debe facilitar el acceso a la información (historia clínica, trámites) y la comunicación con los referentes clínicos.</w:t>
      </w:r>
    </w:p>
    <w:p/>
    <w:p>
      <w:r>
        <w:t>- **Cumplimiento normativo** : el análisis debe verificar desde el primer momento la adecuación a la normativa vigente (ENS, RGPD, interoperabilidad).</w:t>
      </w:r>
    </w:p>
    <w:p/>
    <w:p>
      <w:r>
        <w:t>- **Visión de dirección** : debe recogerse la necesidad de disponer de un cuadro de mandos que permita a la dirección hacer un seguimiento real del uso del sistema por parte de profesionales y usuarios.</w:t>
      </w:r>
    </w:p>
    <w:p/>
    <w:p>
      <w:pPr>
        <w:pStyle w:val="Heading1"/>
      </w:pPr>
      <w:r>
        <w:t>• Principales estándares, guías de buenas prácticas y metodologías: gestión de alcance, coste y tiempo de los proyectos.</w:t>
      </w:r>
    </w:p>
    <w:p/>
    <w:p>
      <w:r>
        <w:t>En la gestión de proyectos TIC, especialmente en el contexto del **Servicio Andaluz de Salud (SAS)** y la administración pública, es fundamental aplicar estándares, buenas prácticas y metodologías reconocidas que permitan una gestión eficiente del **alcance, coste y tiempo** . A continuación, se describen los enfoques más relevantes en estos tres ámbitos.</w:t>
      </w:r>
    </w:p>
    <w:p/>
    <w:p>
      <w:pPr>
        <w:pStyle w:val="Heading2"/>
      </w:pPr>
      <w:r>
        <w:t>**2.1. Principales Estándares y Guías de Buenas Prácticas**</w:t>
      </w:r>
    </w:p>
    <w:p/>
    <w:p>
      <w:pPr>
        <w:pStyle w:val="Heading2"/>
      </w:pPr>
      <w:r>
        <w:t>**PMBOK (Project Management Body of Knowledge)**</w:t>
      </w:r>
    </w:p>
    <w:p/>
    <w:p>
      <w:r>
        <w:t>Es un marco de referencia desarrollado por el **Project Management Institute (PMI)** que define un conjunto de buenas prácticas en la gestión de proyectos. Se estructura en diez áreas de conocimiento, de las cuales destacan:</w:t>
      </w:r>
    </w:p>
    <w:p/>
    <w:p>
      <w:r>
        <w:t>- **Gestión del alcance:** Definición y control de los entregables del proyecto.</w:t>
      </w:r>
    </w:p>
    <w:p/>
    <w:p>
      <w:r>
        <w:t>- **Gestión del tiempo:** Desarrollo del cronograma y control de plazos.</w:t>
      </w:r>
    </w:p>
    <w:p/>
    <w:p>
      <w:r>
        <w:t>- **Gestión del coste:** Estimación, presupuestación y control financiero del proyecto.</w:t>
      </w:r>
    </w:p>
    <w:p/>
    <w:p>
      <w:r>
        <w:t>- **Fase de inicio** : uno de los documentos fundamentales que se elaboran en esta fase según PMBOK es el **Acta de Constitución del Proyecto (Project Charter)** , que autoriza formalmente el proyecto y en el que se definen el alcance preliminar, los objetivos y los recursos necesarios.</w:t>
      </w:r>
    </w:p>
    <w:p/>
    <w:p>
      <w:r>
        <w:t>**PRINCE2 (Projects IN Controlled Environments)**</w:t>
      </w:r>
    </w:p>
    <w:p/>
    <w:p>
      <w:r>
        <w:t>Metodología ampliamente utilizada en el sector público europeo. Se centra en:</w:t>
      </w:r>
    </w:p>
    <w:p/>
    <w:p>
      <w:r>
        <w:t>- **Gestión por fases y productos** para garantizar el cumplimiento del alcance y los objetivos estratégicos.</w:t>
      </w:r>
    </w:p>
    <w:p/>
    <w:p>
      <w:r>
        <w:t>- **Asignación clara de roles y responsabilidades.**</w:t>
      </w:r>
    </w:p>
    <w:p/>
    <w:p>
      <w:r>
        <w:t>- **Gestión del cambio** para adaptarse a requisitos en evolución.</w:t>
      </w:r>
    </w:p>
    <w:p/>
    <w:p>
      <w:pPr>
        <w:pStyle w:val="Heading2"/>
      </w:pPr>
      <w:r>
        <w:t>**ITIL (Information Technology Infrastructure Library)**</w:t>
      </w:r>
    </w:p>
    <w:p/>
    <w:p>
      <w:r>
        <w:t>En el contexto de proyectos TIC, ITIL proporciona buenas prácticas para la gestión de servicios de TI, asegurando que los proyectos:</w:t>
      </w:r>
    </w:p>
    <w:p/>
    <w:p>
      <w:r>
        <w:t>- Se alineen con las necesidades de negocio.</w:t>
      </w:r>
    </w:p>
    <w:p/>
    <w:p>
      <w:r>
        <w:t>- Sean sostenibles y escalables en el tiempo.</w:t>
      </w:r>
    </w:p>
    <w:p/>
    <w:p>
      <w:r>
        <w:t>- Minimicen interrupciones en los servicios críticos.</w:t>
      </w:r>
    </w:p>
    <w:p/>
    <w:p>
      <w:r>
        <w:t>- Apliquen la práctica de **Gestión del Cambio (Change Management)** , una de las prácticas clave de ITIL para minimizar el impacto de la implantación de nuevos sistemas sobre servicios críticos (por ejemplo, Urgencias).</w:t>
      </w:r>
    </w:p>
    <w:p/>
    <w:p>
      <w:r>
        <w:t>**MCMI (Modelo Corporativo Marco de Implantaciones)**</w:t>
      </w:r>
    </w:p>
    <w:p/>
    <w:p>
      <w:r>
        <w:t>Este modelo, desarrollado por la **Subdirección de Tecnologías de la Información y la Comunicación del SAS** , establece directrices para la implantación de sistemas de información en el ámbito sanitario. Define:</w:t>
      </w:r>
    </w:p>
    <w:p/>
    <w:p>
      <w:r>
        <w:t>- **Fases del ciclo de vida de un proyecto TIC.**</w:t>
      </w:r>
    </w:p>
    <w:p/>
    <w:p>
      <w:r>
        <w:t>- **Roles y responsabilidades de los equipos de implantación.**</w:t>
      </w:r>
    </w:p>
    <w:p/>
    <w:p>
      <w:r>
        <w:t>- **Áreas de conocimiento y actividades específicas de cada fase.**</w:t>
      </w:r>
    </w:p>
    <w:p/>
    <w:p>
      <w:pPr>
        <w:pStyle w:val="Heading2"/>
      </w:pPr>
      <w:r>
        <w:t>**Metodologías ágiles, LEAN y criterios de selección**</w:t>
      </w:r>
    </w:p>
    <w:p/>
    <w:p>
      <w:r>
        <w:t>Junto a los marcos anteriores, en la gestión de proyectos TIC conviven otros enfoques y metodologías:</w:t>
      </w:r>
    </w:p>
    <w:p/>
    <w:p>
      <w:r>
        <w:t>- **Metodología LEAN** : orientada a la eliminación de desperdicios y a la mejora continua de los procesos. Se apoya en herramientas visuales como los **tableros Kanban** (gestión visual del flujo de trabajo y limitación del trabajo en curso) y los **diagramas SIPOC** (Supplier-Input-Process-Output-Customer), que representan de forma esquemática un proceso junto con sus proveedores, entradas, salidas y clientes.</w:t>
      </w:r>
    </w:p>
    <w:p/>
    <w:p>
      <w:r>
        <w:t>- **Selección de la metodología** : la elección entre PMBOK, PRINCE2, un enfoque ágil o LEAN depende de las características del proyecto (grado de definición inicial de los requisitos, necesidad de gobernanza y control por fases, nivel de interacción con los usuarios, criticidad y marco normativo aplicable). En el ámbito de la Administración Pública sanitaria, con un fuerte componente normativo y de gobernanza, **PRINCE2** resulta habitualmente la opción más adecuada por su gestión estructurada por fases y productos y su clara asignación de roles y responsabilidades, si bien puede combinarse con prácticas ágiles en las fases de desarrollo evolutivo.</w:t>
      </w:r>
    </w:p>
    <w:p/>
    <w:p>
      <w:r>
        <w:t>- **Teoría de la decisión multicriterio discreta** : se utiliza como modelo de referencia metodológico para apoyar decisiones complejas en la Administración Pública, como la selección de bienes y servicios. Una de las técnicas más utilizadas dentro de esta teoría es el **AHP (Analytic Hierarchy Process o Proceso Analítico Jerárquico)** , que permite estructurar el problema de decisión en criterios y subcriterios jerarquizados y comparar las alternativas mediante comparaciones por pares.</w:t>
      </w:r>
    </w:p>
    <w:p/>
    <w:p>
      <w:pPr>
        <w:pStyle w:val="Heading2"/>
      </w:pPr>
      <w:r>
        <w:t>**2.2. Gestión del Alcance en Proyectos TIC**</w:t>
      </w:r>
    </w:p>
    <w:p/>
    <w:p>
      <w:r>
        <w:t>**¿Qué es la gestión del alcance?**</w:t>
      </w:r>
    </w:p>
    <w:p/>
    <w:p>
      <w:r>
        <w:t>La gestión del alcance se encarga de definir, documentar y controlar lo que está **incluido** y lo que **queda fuera** del proyecto. Un alcance bien definido evita problemas como la incorporación de requisitos adicionales no planificados ( **scope creep** ).</w:t>
      </w:r>
    </w:p>
    <w:p/>
    <w:p>
      <w:r>
        <w:t>**Fases clave en la gestión del alcance**</w:t>
      </w:r>
    </w:p>
    <w:p/>
    <w:p>
      <w:r>
        <w:t>1. **Definición del alcance** :</w:t>
      </w:r>
    </w:p>
    <w:p/>
    <w:p>
      <w:r>
        <w:t xml:space="preserve">   - Identificación de requisitos técnicos y funcionales.</w:t>
      </w:r>
    </w:p>
    <w:p/>
    <w:p>
      <w:r>
        <w:t xml:space="preserve">   - Consulta con los usuarios finales (especialmente relevante en sistemas del SAS como Diraya).</w:t>
      </w:r>
    </w:p>
    <w:p/>
    <w:p>
      <w:r>
        <w:t xml:space="preserve">   - Validación con los responsables del proyecto.</w:t>
      </w:r>
    </w:p>
    <w:p/>
    <w:p>
      <w:r>
        <w:t>2. **Desglose del trabajo (WBS - Work Breakdown Structure)** :</w:t>
      </w:r>
    </w:p>
    <w:p/>
    <w:p>
      <w:r>
        <w:t xml:space="preserve">   - Se dividen las entregas del proyecto en tareas específicas.</w:t>
      </w:r>
    </w:p>
    <w:p/>
    <w:p>
      <w:r>
        <w:t xml:space="preserve">   - Permite asignar responsables y medir el avance.</w:t>
      </w:r>
    </w:p>
    <w:p/>
    <w:p>
      <w:r>
        <w:t>3. **Gestión de cambios** :</w:t>
      </w:r>
    </w:p>
    <w:p/>
    <w:p>
      <w:r>
        <w:t xml:space="preserve">   - Se documentan y evalúan los cambios en el alcance.</w:t>
      </w:r>
    </w:p>
    <w:p/>
    <w:p>
      <w:r>
        <w:t xml:space="preserve">   - Se realiza un análisis de impacto en el tiempo y coste.</w:t>
      </w:r>
    </w:p>
    <w:p/>
    <w:p>
      <w:r>
        <w:t>4. **Verificación y control** :</w:t>
      </w:r>
    </w:p>
    <w:p/>
    <w:p>
      <w:r>
        <w:t xml:space="preserve">   - Se comparan los entregables con los requisitos establecidos.</w:t>
      </w:r>
    </w:p>
    <w:p/>
    <w:p>
      <w:r>
        <w:t xml:space="preserve">   - Se realizan pruebas funcionales y auditorías.</w:t>
      </w:r>
    </w:p>
    <w:p/>
    <w:p>
      <w:pPr>
        <w:pStyle w:val="Heading2"/>
      </w:pPr>
      <w:r>
        <w:t>**2.3. Gestión del Coste en Proyectos TIC**</w:t>
      </w:r>
    </w:p>
    <w:p/>
    <w:p>
      <w:r>
        <w:t>**¿Qué es la gestión del coste?**</w:t>
      </w:r>
    </w:p>
    <w:p/>
    <w:p>
      <w:r>
        <w:t>Consiste en la **planificación, estimación, asignación y control de los recursos financieros** del proyecto para garantizar su viabilidad.</w:t>
      </w:r>
    </w:p>
    <w:p/>
    <w:p>
      <w:r>
        <w:t>**Fases clave en la gestión del coste**</w:t>
      </w:r>
    </w:p>
    <w:p/>
    <w:p>
      <w:r>
        <w:t>1. **Estimación de costes** :</w:t>
      </w:r>
    </w:p>
    <w:p/>
    <w:p>
      <w:r>
        <w:t xml:space="preserve">   - Basada en proyectos anteriores, benchmarking y experiencia.</w:t>
      </w:r>
    </w:p>
    <w:p/>
    <w:p>
      <w:r>
        <w:t xml:space="preserve">   - Métodos: estimación análoga (comparación con otros proyectos), paramétrica (basada en fórmulas) y bottom-up (sumando los costes de cada tarea).</w:t>
      </w:r>
    </w:p>
    <w:p/>
    <w:p>
      <w:pPr>
        <w:pStyle w:val="Heading2"/>
      </w:pPr>
      <w:r>
        <w:t>2. **Presupuestación** :</w:t>
      </w:r>
    </w:p>
    <w:p/>
    <w:p>
      <w:r>
        <w:t xml:space="preserve">   - Definición del presupuesto total del proyecto.</w:t>
      </w:r>
    </w:p>
    <w:p/>
    <w:p>
      <w:r>
        <w:t xml:space="preserve">   - Distribución de costes en diferentes partidas (licencias, desarrollo, personal, formación, mantenimiento, etc.).</w:t>
      </w:r>
    </w:p>
    <w:p/>
    <w:p>
      <w:r>
        <w:t>3. **Control de costes** :</w:t>
      </w:r>
    </w:p>
    <w:p/>
    <w:p>
      <w:r>
        <w:t xml:space="preserve">   - Uso de métricas como **CPI (Cost Performance Index)** para evaluar el desempeño financiero.</w:t>
      </w:r>
    </w:p>
    <w:p/>
    <w:p>
      <w:r>
        <w:t xml:space="preserve">   - Revisión de desviaciones respecto al presupuesto.</w:t>
      </w:r>
    </w:p>
    <w:p/>
    <w:p>
      <w:r>
        <w:t>4. **Gestión de financiación y contratación** :</w:t>
      </w:r>
    </w:p>
    <w:p/>
    <w:p>
      <w:r>
        <w:t xml:space="preserve">   - En el ámbito del SAS, se deben cumplir las normativas de contratación pública.</w:t>
      </w:r>
    </w:p>
    <w:p/>
    <w:p>
      <w:r>
        <w:t xml:space="preserve">   - Se debe garantizar la optimización de recursos y evitar sobrecostes.</w:t>
      </w:r>
    </w:p>
    <w:p/>
    <w:p>
      <w:pPr>
        <w:pStyle w:val="Heading2"/>
      </w:pPr>
      <w:r>
        <w:t>**2.4. Gestión del Tiempo en Proyectos TIC**</w:t>
      </w:r>
    </w:p>
    <w:p/>
    <w:p>
      <w:pPr>
        <w:pStyle w:val="Heading2"/>
      </w:pPr>
      <w:r>
        <w:t>**¿Qué es la gestión del tiempo?**</w:t>
      </w:r>
    </w:p>
    <w:p/>
    <w:p>
      <w:r>
        <w:t>Es la disciplina que permite planificar, programar y controlar las actividades del proyecto para garantizar su finalización en el **plazo establecido** .</w:t>
      </w:r>
    </w:p>
    <w:p/>
    <w:p>
      <w:r>
        <w:t>**Fases clave en la gestión del tiempo**</w:t>
      </w:r>
    </w:p>
    <w:p/>
    <w:p>
      <w:r>
        <w:t>1. **Definición de actividades** :</w:t>
      </w:r>
    </w:p>
    <w:p/>
    <w:p>
      <w:r>
        <w:t xml:space="preserve">   - Desglose del proyecto en tareas específicas.</w:t>
      </w:r>
    </w:p>
    <w:p/>
    <w:p>
      <w:r>
        <w:t xml:space="preserve">   - Asignación de recursos a cada actividad.</w:t>
      </w:r>
    </w:p>
    <w:p/>
    <w:p>
      <w:r>
        <w:t>2. **Ordenación de actividades** :</w:t>
      </w:r>
    </w:p>
    <w:p/>
    <w:p>
      <w:r>
        <w:t xml:space="preserve">   - Identificación de dependencias entre tareas (precedencias).</w:t>
      </w:r>
    </w:p>
    <w:p/>
    <w:p>
      <w:r>
        <w:t>- Uso de diagramas de red (PERT) y Gantt.</w:t>
      </w:r>
    </w:p>
    <w:p/>
    <w:p>
      <w:pPr>
        <w:pStyle w:val="Heading2"/>
      </w:pPr>
      <w:r>
        <w:t>3. **Estimación de la duración** :</w:t>
      </w:r>
    </w:p>
    <w:p/>
    <w:p>
      <w:r>
        <w:t xml:space="preserve">   - Métodos: estimación análoga, paramétrica y de tres valores (optimista, pesimista y más probable).</w:t>
      </w:r>
    </w:p>
    <w:p/>
    <w:p>
      <w:r>
        <w:t xml:space="preserve">   - Análisis de la ruta crítica ( **CPM - Critical Path Method** ).</w:t>
      </w:r>
    </w:p>
    <w:p/>
    <w:p>
      <w:r>
        <w:t>4. **Desarrollo del cronograma** :</w:t>
      </w:r>
    </w:p>
    <w:p/>
    <w:p>
      <w:r>
        <w:t xml:space="preserve">   - Integración de las actividades en un plan de trabajo.</w:t>
      </w:r>
    </w:p>
    <w:p/>
    <w:p>
      <w:r>
        <w:t xml:space="preserve">   - Asignación de responsables y hitos clave.</w:t>
      </w:r>
    </w:p>
    <w:p/>
    <w:p>
      <w:r>
        <w:t>5. **Seguimiento y control** :</w:t>
      </w:r>
    </w:p>
    <w:p/>
    <w:p>
      <w:r>
        <w:t xml:space="preserve">   - Evaluación de avances mediante indicadores como **SPI (Schedule Performance Index)** .</w:t>
      </w:r>
    </w:p>
    <w:p/>
    <w:p>
      <w:r>
        <w:t xml:space="preserve">   - Reprogramación y gestión de retrasos.</w:t>
      </w:r>
    </w:p>
    <w:p/>
    <w:p>
      <w:pPr>
        <w:pStyle w:val="Heading2"/>
      </w:pPr>
      <w:r>
        <w:t>**PERT vs. CPM: diferencias, camino crítico y holguras**</w:t>
      </w:r>
    </w:p>
    <w:p/>
    <w:p>
      <w:r>
        <w:t>Aunque PERT y CPM son ambos métodos de planificación y control de proyectos mediante diagramas de red, presentan una diferencia básica:</w:t>
      </w:r>
    </w:p>
    <w:p/>
    <w:p>
      <w:r>
        <w:t>- **CPM (Critical Path Method)** se utiliza en situaciones **deterministas** , en las que la duración de las tareas se conoce de manera cierta o con buena aproximación.</w:t>
      </w:r>
    </w:p>
    <w:p/>
    <w:p>
      <w:r>
        <w:t>- **PERT (Program Evaluation and Review Technique)** se utiliza en situaciones de incertidumbre, empleando **funciones estadísticas** (estimación optimista, pesimista y más probable) para estimar la duración de las tareas.</w:t>
      </w:r>
    </w:p>
    <w:p/>
    <w:p>
      <w:r>
        <w:t>**Camino crítico** : es la secuencia de actividades, desde el inicio hasta el fin del proyecto, cuya suma de duraciones determina la duración mínima total del proyecto. Sobre el camino crítico son equivalentes y correctas varias definiciones: está formado por las actividades que, de retrasarse, provocan un retraso global del proyecto; representa el mínimo tiempo posible en que puede completarse el proyecto si no hay ningún retraso; y es, de entre todos los caminos posibles, el que tiene mayor duración entre los eventos de inicio y fin del proyecto. Todas sus actividades tienen **holgura total igual a cero** , y puede existir más de un camino crítico simultáneamente.</w:t>
      </w:r>
    </w:p>
    <w:p/>
    <w:p>
      <w:r>
        <w:t>**Tipos de holgura en un diagrama PERT/CPM** :</w:t>
      </w:r>
    </w:p>
    <w:p/>
    <w:p>
      <w:r>
        <w:t>- **Holgura total** : tiempo que se puede retrasar una actividad sin retrasar la fecha de fin del proyecto (aunque sí puede afectar a la holgura de otras actividades).</w:t>
      </w:r>
    </w:p>
    <w:p/>
    <w:p>
      <w:r>
        <w:t>- **Holgura libre** : tiempo que se puede retrasar una actividad sin afectar al comienzo más próximo (early) de las actividades siguientes.</w:t>
      </w:r>
    </w:p>
    <w:p/>
    <w:p>
      <w:r>
        <w:t>- **Holgura independiente** : tiempo suplementario disponible para la ejecución de una actividad si las actividades precedentes terminaran lo más tarde posible (last) y las posteriores comenzaran lo antes posible (early).</w:t>
      </w:r>
    </w:p>
    <w:p/>
    <w:p>
      <w:r>
        <w:t>**Tiempos early y last** : el tiempo early de un suceso es el momento más temprano en que puede ocurrir; el tiempo last es el momento más tardío en que puede ocurrir sin retrasar el proyecto. En el **suceso final del proyecto** , el tiempo last **coincide siempre con su tiempo early** , ya que ambos representan la duración total del proyecto sobre el camino crítico.</w:t>
      </w:r>
    </w:p>
    <w:p/>
    <w:p>
      <w:r>
        <w:t>**Limitaciones del diagrama de Gantt** : el diagrama de Gantt muestra con claridad la duración y el solapamiento de las tareas, pero **no identifica explícitamente cuáles son las actividades críticas** para la finalización del proyecto, por lo que debe complementarse con técnicas como el **Método del Camino Crítico (CPM)** . Además, los **hitos** representados en un diagrama de Gantt son actividades de **duración cero que no consumen ni liberan recursos** (no son, por tanto, un tipo de actividad que libere recursos a su finalización).</w:t>
      </w:r>
    </w:p>
    <w:p/>
    <w:p>
      <w:pPr>
        <w:pStyle w:val="Heading2"/>
      </w:pPr>
      <w:r>
        <w:t>**2.5. Herramientas para la Gestión del Alcance, Coste y Tiempo**</w:t>
      </w:r>
    </w:p>
    <w:p/>
    <w:p>
      <w:r>
        <w:t>Algunas herramientas utilizadas en la gestión de proyectos TIC incluyen:</w:t>
      </w:r>
    </w:p>
    <w:p/>
    <w:p>
      <w:r>
        <w:t>|**Herramienta**|**Funcionalidad Principal**|</w:t>
      </w:r>
    </w:p>
    <w:p>
      <w:r>
        <w:t>|---|---|</w:t>
      </w:r>
    </w:p>
    <w:p>
      <w:r>
        <w:t>|**Microsoft Project**|Planificación de tareas y cronogramas|</w:t>
      </w:r>
    </w:p>
    <w:p>
      <w:r>
        <w:t>|**JIRA**|Gestión ágil de proyectos|</w:t>
      </w:r>
    </w:p>
    <w:p>
      <w:r>
        <w:t>|**Trello**|Seguimiento visual de tareas|</w:t>
      </w:r>
    </w:p>
    <w:p>
      <w:r>
        <w:t>|**Primavera P6**|Gestión avanzada de portafolios de proyectos|</w:t>
      </w:r>
    </w:p>
    <w:p>
      <w:r>
        <w:t>|**EVM (Earned Value Management)**|Control de costes y tiempo|</w:t>
      </w:r>
    </w:p>
    <w:p/>
    <w:p/>
    <w:p/>
    <w:p>
      <w:r>
        <w:t>**Interpretación de los indicadores EVM (Earned Value Management)** : dentro del EVM, dos de los indicadores más utilizados son el **CPI (Cost Performance Index)** , que mide la eficiencia en costes, y el **SPI (Schedule Performance Index)** , que mide la eficiencia en el cumplimiento del cronograma:</w:t>
      </w:r>
    </w:p>
    <w:p/>
    <w:p>
      <w:r>
        <w:t>- **CPI &lt; 1** : el proyecto está **sobrecostado** (se gasta más de lo presupuestado); **CPI = 1** : el proyecto va según lo presupuestado; **CPI &gt; 1** : el proyecto genera **ahorro** de costes.</w:t>
      </w:r>
    </w:p>
    <w:p/>
    <w:p>
      <w:r>
        <w:t>- **SPI &lt; 1** : el proyecto está **retrasado** respecto al cronograma; **SPI = 1** : el proyecto va según lo planificado; **SPI &gt; 1** : el proyecto está **adelantado** .</w:t>
      </w:r>
    </w:p>
    <w:p/>
    <w:p>
      <w:r>
        <w:t>- Por ejemplo, un proyecto con **CPI = 0,8 y SPI = 1,2** estaría **adelantado en el cronograma pero sobrecostado** : avanza más rápido de lo previsto, pero a un coste superior al presupuestado.</w:t>
      </w:r>
    </w:p>
    <w:p/>
    <w:p>
      <w:pPr>
        <w:pStyle w:val="Heading2"/>
      </w:pPr>
      <w:r>
        <w:t>**2.6. Aplicación de estos conceptos en el SAS**</w:t>
      </w:r>
    </w:p>
    <w:p/>
    <w:p>
      <w:r>
        <w:t>En el ámbito del **Servicio Andaluz de Salud (SAS)** , la gestión de proyectos TIC debe alinearse con:</w:t>
      </w:r>
    </w:p>
    <w:p/>
    <w:p>
      <w:r>
        <w:t>- **Normativas de contratación pública** para la adquisición de soluciones tecnológicas.</w:t>
      </w:r>
    </w:p>
    <w:p/>
    <w:p>
      <w:r>
        <w:t>- **El modelo MCMI** , que estructura la implantación de sistemas sanitarios en fases bien definidas.</w:t>
      </w:r>
    </w:p>
    <w:p/>
    <w:p>
      <w:r>
        <w:t>- **Los requisitos de interoperabilidad y seguridad (ENS, ENI, RGPD)** en la digitalización de servicios de salud.</w:t>
      </w:r>
    </w:p>
    <w:p/>
    <w:p>
      <w:r>
        <w:t>**Ejemplo práctico: Implantación de un sistema de historia clínica electrónica**</w:t>
      </w:r>
    </w:p>
    <w:p/>
    <w:p>
      <w:r>
        <w:t>- **Alcance:** Definir módulos clave (citas, historiales, recetas electrónicas).</w:t>
      </w:r>
    </w:p>
    <w:p/>
    <w:p>
      <w:r>
        <w:t>- **Coste:** Presupuesto detallado en licencias, desarrollo y formación del personal.</w:t>
      </w:r>
    </w:p>
    <w:p/>
    <w:p>
      <w:r>
        <w:t>- **Tiempo:** Cronograma con hitos de análisis, desarrollo, pruebas y despliegue.</w:t>
      </w:r>
    </w:p>
    <w:p/>
    <w:p>
      <w:pPr>
        <w:pStyle w:val="Heading1"/>
      </w:pPr>
      <w:r>
        <w:t>• Gestión de la calidad, gestión de los recursos, gestión de las comunicaciones, gestión de riesgos.</w:t>
      </w:r>
    </w:p>
    <w:p/>
    <w:p>
      <w:r>
        <w:t>En la gestión de proyectos TIC dentro del **Servicio Andaluz de Salud (SAS)** y la administración pública, es fundamental garantizar el cumplimiento de los estándares de calidad, la asignación eficiente de recursos, la comunicación efectiva entre stakeholders y la mitigación de riesgos. A continuación, se detallan cada una de estas áreas clave.</w:t>
      </w:r>
    </w:p>
    <w:p/>
    <w:p>
      <w:pPr>
        <w:pStyle w:val="Heading2"/>
      </w:pPr>
      <w:r>
        <w:t>**3.1. Gestión de la Calidad en Proyectos TIC**</w:t>
      </w:r>
    </w:p>
    <w:p/>
    <w:p>
      <w:r>
        <w:t>**¿Qué es la gestión de la calidad?**</w:t>
      </w:r>
    </w:p>
    <w:p/>
    <w:p>
      <w:r>
        <w:t>La gestión de la calidad en proyectos TIC se encarga de **asegurar que los entregables del proyecto cumplen con los requisitos y expectativas** de los interesados. En el sector sanitario, esto implica:</w:t>
      </w:r>
    </w:p>
    <w:p/>
    <w:p>
      <w:r>
        <w:t>- Cumplimiento de normativas y estándares (ISO 9001, ISO 27001, ENS).</w:t>
      </w:r>
    </w:p>
    <w:p/>
    <w:p>
      <w:r>
        <w:t>- Fiabilidad y seguridad de los sistemas informáticos.</w:t>
      </w:r>
    </w:p>
    <w:p/>
    <w:p>
      <w:r>
        <w:t>- Experiencia de usuario óptima para los profesionales de la salud y pacientes.</w:t>
      </w:r>
    </w:p>
    <w:p/>
    <w:p>
      <w:r>
        <w:t>**Principales procesos en la gestión de la calidad**</w:t>
      </w:r>
    </w:p>
    <w:p/>
    <w:p>
      <w:r>
        <w:t>1. **Planificación de la calidad**</w:t>
      </w:r>
    </w:p>
    <w:p/>
    <w:p>
      <w:r>
        <w:t xml:space="preserve">   - Definir estándares y métricas de calidad.</w:t>
      </w:r>
    </w:p>
    <w:p/>
    <w:p>
      <w:r>
        <w:t xml:space="preserve">   - Establecer criterios de aceptación para los entregables.</w:t>
      </w:r>
    </w:p>
    <w:p/>
    <w:p>
      <w:r>
        <w:t xml:space="preserve">   - Plan de pruebas y validaciones.</w:t>
      </w:r>
    </w:p>
    <w:p/>
    <w:p>
      <w:r>
        <w:t>2. **Aseguramiento de la calidad**</w:t>
      </w:r>
    </w:p>
    <w:p/>
    <w:p>
      <w:r>
        <w:t xml:space="preserve">   - Auditorías internas.</w:t>
      </w:r>
    </w:p>
    <w:p/>
    <w:p>
      <w:r>
        <w:t xml:space="preserve">   - Evaluaciones continuas durante el desarrollo.</w:t>
      </w:r>
    </w:p>
    <w:p/>
    <w:p>
      <w:r>
        <w:t>- Uso de metodologías como **DevOps** para integración y despliegue continuo.</w:t>
      </w:r>
    </w:p>
    <w:p/>
    <w:p>
      <w:pPr>
        <w:pStyle w:val="Heading2"/>
      </w:pPr>
      <w:r>
        <w:t>3. **Control de calidad**</w:t>
      </w:r>
    </w:p>
    <w:p/>
    <w:p>
      <w:r>
        <w:t>- Inspección de entregables.</w:t>
      </w:r>
    </w:p>
    <w:p/>
    <w:p>
      <w:r>
        <w:t>- Validación con usuarios finales (pruebas funcionales y de usabilidad).</w:t>
      </w:r>
    </w:p>
    <w:p/>
    <w:p>
      <w:r>
        <w:t>- Análisis de métricas clave ( **defectos por módulo, tasa de éxito en pruebas** ).</w:t>
      </w:r>
    </w:p>
    <w:p/>
    <w:p>
      <w:r>
        <w:t>**Herramientas para la gestión de la calidad**</w:t>
      </w:r>
    </w:p>
    <w:p/>
    <w:p>
      <w:r>
        <w:t>- **ISO 9001:** Gestión de calidad en procesos.</w:t>
      </w:r>
    </w:p>
    <w:p/>
    <w:p>
      <w:r>
        <w:t>- **ISO 27001:** Seguridad en sistemas de información.</w:t>
      </w:r>
    </w:p>
    <w:p/>
    <w:p>
      <w:r>
        <w:t>- **CMMI (Capability Maturity Model Integration):** Modelo para mejorar la madurez de procesos de desarrollo.</w:t>
      </w:r>
    </w:p>
    <w:p/>
    <w:p>
      <w:r>
        <w:t>- **ITIL:** Buenas prácticas en gestión de servicios de TI.</w:t>
      </w:r>
    </w:p>
    <w:p/>
    <w:p>
      <w:pPr>
        <w:pStyle w:val="Heading2"/>
      </w:pPr>
      <w:r>
        <w:t>**3.2. Gestión de los Recursos en Proyectos TIC**</w:t>
      </w:r>
    </w:p>
    <w:p/>
    <w:p>
      <w:pPr>
        <w:pStyle w:val="Heading2"/>
      </w:pPr>
      <w:r>
        <w:t>**¿Qué es la gestión de recursos?**</w:t>
      </w:r>
    </w:p>
    <w:p/>
    <w:p>
      <w:r>
        <w:t>Consiste en **planificar, asignar y optimizar** los recursos humanos, tecnológicos y materiales para la ejecución del proyecto.</w:t>
      </w:r>
    </w:p>
    <w:p/>
    <w:p>
      <w:r>
        <w:t>**Tipos de recursos en proyectos TIC**</w:t>
      </w:r>
    </w:p>
    <w:p/>
    <w:p>
      <w:pPr>
        <w:pStyle w:val="Heading2"/>
      </w:pPr>
      <w:r>
        <w:t>1. **Recursos humanos** :</w:t>
      </w:r>
    </w:p>
    <w:p/>
    <w:p>
      <w:r>
        <w:t>- Roles en proyectos TIC del SAS:</w:t>
      </w:r>
    </w:p>
    <w:p/>
    <w:p>
      <w:r>
        <w:t xml:space="preserve">   - **Jefe de proyecto** : Coordina y supervisa.</w:t>
      </w:r>
    </w:p>
    <w:p/>
    <w:p>
      <w:r>
        <w:t xml:space="preserve">   - **Desarrolladores** : Implementan las soluciones.</w:t>
      </w:r>
    </w:p>
    <w:p/>
    <w:p>
      <w:r>
        <w:t xml:space="preserve">   - **Administradores de sistemas** : Configuración de servidores, bases de datos, redes.</w:t>
      </w:r>
    </w:p>
    <w:p/>
    <w:p>
      <w:r>
        <w:t xml:space="preserve">   - **Usuarios clave** : Participan en pruebas y validación.</w:t>
      </w:r>
    </w:p>
    <w:p/>
    <w:p>
      <w:r>
        <w:t>- Asignación eficiente y gestión de la carga de trabajo.</w:t>
      </w:r>
    </w:p>
    <w:p/>
    <w:p>
      <w:r>
        <w:t>- Desarrollo de competencias (formación y certificaciones).</w:t>
      </w:r>
    </w:p>
    <w:p/>
    <w:p>
      <w:pPr>
        <w:pStyle w:val="Heading2"/>
      </w:pPr>
      <w:r>
        <w:t>2. **Recursos tecnológicos** :</w:t>
      </w:r>
    </w:p>
    <w:p/>
    <w:p>
      <w:r>
        <w:t>- Hardware: Servidores, estaciones de trabajo, dispositivos médicos digitales.</w:t>
      </w:r>
    </w:p>
    <w:p/>
    <w:p>
      <w:r>
        <w:t>- Software: Herramientas de desarrollo, bases de datos, aplicaciones sanitarias.</w:t>
      </w:r>
    </w:p>
    <w:p/>
    <w:p>
      <w:r>
        <w:t>- Infraestructura en la nube o local.</w:t>
      </w:r>
    </w:p>
    <w:p/>
    <w:p>
      <w:pPr>
        <w:pStyle w:val="Heading2"/>
      </w:pPr>
      <w:r>
        <w:t>3. **Recursos financieros** :</w:t>
      </w:r>
    </w:p>
    <w:p/>
    <w:p>
      <w:r>
        <w:t>- Estimación y asignación de presupuesto.</w:t>
      </w:r>
    </w:p>
    <w:p/>
    <w:p>
      <w:r>
        <w:t>- Control de costes y optimización del gasto.</w:t>
      </w:r>
    </w:p>
    <w:p/>
    <w:p>
      <w:r>
        <w:t>**Procesos clave en la gestión de recursos**</w:t>
      </w:r>
    </w:p>
    <w:p/>
    <w:p>
      <w:r>
        <w:t>1. **Planificación de recursos** :</w:t>
      </w:r>
    </w:p>
    <w:p/>
    <w:p>
      <w:r>
        <w:t xml:space="preserve">   - Determinar necesidades de personal y equipamiento.</w:t>
      </w:r>
    </w:p>
    <w:p/>
    <w:p>
      <w:r>
        <w:t xml:space="preserve">   - Definir herramientas necesarias para el proyecto.</w:t>
      </w:r>
    </w:p>
    <w:p/>
    <w:p>
      <w:r>
        <w:t>2. **Adquisición de recursos** :</w:t>
      </w:r>
    </w:p>
    <w:p/>
    <w:p>
      <w:r>
        <w:t xml:space="preserve">   - Contratación de proveedores (cumpliendo la Ley de Contratos del Sector Público).</w:t>
      </w:r>
    </w:p>
    <w:p/>
    <w:p>
      <w:r>
        <w:t xml:space="preserve">   - Implementación de nuevas infraestructuras.</w:t>
      </w:r>
    </w:p>
    <w:p/>
    <w:p>
      <w:r>
        <w:t>3. **Gestión del equipo de trabajo** :</w:t>
      </w:r>
    </w:p>
    <w:p/>
    <w:p>
      <w:r>
        <w:t xml:space="preserve">   - Asignación de tareas según competencias.</w:t>
      </w:r>
    </w:p>
    <w:p/>
    <w:p>
      <w:r>
        <w:t xml:space="preserve">   - Gestión del desempeño y motivación del equipo.</w:t>
      </w:r>
    </w:p>
    <w:p/>
    <w:p>
      <w:r>
        <w:t>**Herramientas para la gestión de recursos**</w:t>
      </w:r>
    </w:p>
    <w:p/>
    <w:p>
      <w:r>
        <w:t>- **Microsoft Project, Primavera P6** (gestión de recursos y planificación).</w:t>
      </w:r>
    </w:p>
    <w:p/>
    <w:p>
      <w:r>
        <w:t>- **JIRA, Trello** (asignación de tareas y seguimiento).</w:t>
      </w:r>
    </w:p>
    <w:p/>
    <w:p>
      <w:r>
        <w:t>- **MCMI** (modelo específico para implantaciones TIC en el SAS).</w:t>
      </w:r>
    </w:p>
    <w:p/>
    <w:p>
      <w:pPr>
        <w:pStyle w:val="Heading2"/>
      </w:pPr>
      <w:r>
        <w:t>**3.3. Gestión de las Comunicaciones en Proyectos TIC**</w:t>
      </w:r>
    </w:p>
    <w:p/>
    <w:p>
      <w:pPr>
        <w:pStyle w:val="Heading2"/>
      </w:pPr>
      <w:r>
        <w:t>**¿Por qué es clave la gestión de comunicaciones?**</w:t>
      </w:r>
    </w:p>
    <w:p/>
    <w:p>
      <w:r>
        <w:t>Una comunicación efectiva es crucial para garantizar la coordinación entre equipos, usuarios finales y la administración.</w:t>
      </w:r>
    </w:p>
    <w:p/>
    <w:p>
      <w:pPr>
        <w:pStyle w:val="Heading2"/>
      </w:pPr>
      <w:r>
        <w:t>**Elementos clave en la gestión de comunicaciones**</w:t>
      </w:r>
    </w:p>
    <w:p/>
    <w:p>
      <w:r>
        <w:t>1. **Identificación de interesados (stakeholders)** :</w:t>
      </w:r>
    </w:p>
    <w:p/>
    <w:p>
      <w:r>
        <w:t xml:space="preserve">   - Usuarios del sistema (médicos, enfermeros, administrativos).</w:t>
      </w:r>
    </w:p>
    <w:p/>
    <w:p>
      <w:r>
        <w:t xml:space="preserve">   - Directivos del SAS y responsables de TI.</w:t>
      </w:r>
    </w:p>
    <w:p/>
    <w:p>
      <w:r>
        <w:t xml:space="preserve">   - Proveedores tecnológicos.</w:t>
      </w:r>
    </w:p>
    <w:p/>
    <w:p>
      <w:r>
        <w:t>2. **Plan de comunicación** :</w:t>
      </w:r>
    </w:p>
    <w:p/>
    <w:p>
      <w:r>
        <w:t xml:space="preserve">   - Canales de comunicación (reuniones, correos, informes).</w:t>
      </w:r>
    </w:p>
    <w:p/>
    <w:p>
      <w:r>
        <w:t xml:space="preserve">   - Frecuencia de actualización de estado.</w:t>
      </w:r>
    </w:p>
    <w:p/>
    <w:p>
      <w:r>
        <w:t xml:space="preserve">   - Métodos de documentación y reporte.</w:t>
      </w:r>
    </w:p>
    <w:p/>
    <w:p>
      <w:pPr>
        <w:pStyle w:val="Heading2"/>
      </w:pPr>
      <w:r>
        <w:t>3. **Gestión del flujo de información** :</w:t>
      </w:r>
    </w:p>
    <w:p/>
    <w:p>
      <w:r>
        <w:t>- Uso de plataformas colaborativas.</w:t>
      </w:r>
    </w:p>
    <w:p/>
    <w:p>
      <w:r>
        <w:t>- Registro y documentación de decisiones clave.</w:t>
      </w:r>
    </w:p>
    <w:p/>
    <w:p>
      <w:r>
        <w:t>**Herramientas para la gestión de comunicaciones**</w:t>
      </w:r>
    </w:p>
    <w:p/>
    <w:p>
      <w:r>
        <w:t>- **Microsoft Teams, Zoom** (videoconferencias y colaboración).</w:t>
      </w:r>
    </w:p>
    <w:p/>
    <w:p>
      <w:r>
        <w:t>- **Confluence, SharePoint** (documentación de proyectos).</w:t>
      </w:r>
    </w:p>
    <w:p/>
    <w:p>
      <w:r>
        <w:t>- **Correo electrónico y boletines internos** (informes de estado y avisos importantes).</w:t>
      </w:r>
    </w:p>
    <w:p/>
    <w:p>
      <w:pPr>
        <w:pStyle w:val="Heading2"/>
      </w:pPr>
      <w:r>
        <w:t>**3.4. Gestión de Riesgos en Proyectos TIC**</w:t>
      </w:r>
    </w:p>
    <w:p/>
    <w:p>
      <w:pPr>
        <w:pStyle w:val="Heading2"/>
      </w:pPr>
      <w:r>
        <w:t>**¿Qué es la gestión de riesgos?**</w:t>
      </w:r>
    </w:p>
    <w:p/>
    <w:p>
      <w:r>
        <w:t>Se trata de **identificar, analizar y mitigar** posibles problemas que puedan afectar el éxito del proyecto.</w:t>
      </w:r>
    </w:p>
    <w:p/>
    <w:p>
      <w:r>
        <w:t>**Principales tipos de riesgos en proyectos TIC**</w:t>
      </w:r>
    </w:p>
    <w:p/>
    <w:p>
      <w:r>
        <w:t>|**Tipo de Riesgo**|**Ejemplo**|</w:t>
      </w:r>
    </w:p>
    <w:p>
      <w:r>
        <w:t>|---|---|</w:t>
      </w:r>
    </w:p>
    <w:p>
      <w:r>
        <w:t>|**Técnico**|Fallos en servidores, incompatibilidad de software.|</w:t>
      </w:r>
    </w:p>
    <w:p>
      <w:r>
        <w:t>|**Operativo**|Resistencia al cambio por parte de los usuarios.|</w:t>
      </w:r>
    </w:p>
    <w:p>
      <w:r>
        <w:t>|**Económico**|Incremento inesperado de costes.|</w:t>
      </w:r>
    </w:p>
    <w:p>
      <w:r>
        <w:t>|**Legal y normativo**|Incumplimiento del ENS o RGPD.|</w:t>
      </w:r>
    </w:p>
    <w:p>
      <w:r>
        <w:t>|**De plazos**|Retrasos en la entrega de módulos clave.|</w:t>
      </w:r>
    </w:p>
    <w:p/>
    <w:p/>
    <w:p/>
    <w:p>
      <w:pPr>
        <w:pStyle w:val="Heading2"/>
      </w:pPr>
      <w:r>
        <w:t>**Fases de la gestión de riesgos**</w:t>
      </w:r>
    </w:p>
    <w:p/>
    <w:p>
      <w:r>
        <w:t>1. **Identificación de riesgos** :</w:t>
      </w:r>
    </w:p>
    <w:p/>
    <w:p>
      <w:r>
        <w:t xml:space="preserve">   - Análisis previo de factores críticos.</w:t>
      </w:r>
    </w:p>
    <w:p/>
    <w:p>
      <w:r>
        <w:t xml:space="preserve">   - Uso de checklists y análisis DAFO (Fortalezas, Oportunidades, Debilidades y Amenazas).</w:t>
      </w:r>
    </w:p>
    <w:p/>
    <w:p>
      <w:r>
        <w:t xml:space="preserve">   - En el análisis DAFO se distingue un **análisis interno** , centrado en las **Fortalezas y Debilidades** propias de la organización o el proyecto, de un **análisis externo** , centrado en las **Amenazas y Oportunidades** del entorno. Un error habitual es invertir esta clasificación: las amenazas y oportunidades son siempre de carácter externo, mientras que las fortalezas y debilidades son siempre internas.</w:t>
      </w:r>
    </w:p>
    <w:p/>
    <w:p>
      <w:r>
        <w:t>2. **Análisis y evaluación** :</w:t>
      </w:r>
    </w:p>
    <w:p/>
    <w:p>
      <w:r>
        <w:t xml:space="preserve">   - Probabilidad e impacto de cada riesgo.</w:t>
      </w:r>
    </w:p>
    <w:p/>
    <w:p>
      <w:r>
        <w:t xml:space="preserve">   - Uso de matrices de riesgo.</w:t>
      </w:r>
    </w:p>
    <w:p/>
    <w:p>
      <w:r>
        <w:t>3. **Plan de respuesta** :</w:t>
      </w:r>
    </w:p>
    <w:p/>
    <w:p>
      <w:r>
        <w:t xml:space="preserve">   - **Mitigación** : Implementar medidas preventivas.</w:t>
      </w:r>
    </w:p>
    <w:p/>
    <w:p>
      <w:r>
        <w:t xml:space="preserve">   - **Aceptación** : Asumir el riesgo si es poco probable o de bajo impacto.</w:t>
      </w:r>
    </w:p>
    <w:p/>
    <w:p>
      <w:r>
        <w:t xml:space="preserve">   - **Transferencia** : Contratar seguros o subcontratar procesos.</w:t>
      </w:r>
    </w:p>
    <w:p/>
    <w:p>
      <w:r>
        <w:t>4. **Monitoreo y control** :</w:t>
      </w:r>
    </w:p>
    <w:p/>
    <w:p>
      <w:r>
        <w:t xml:space="preserve">   - Seguimiento periódico de los riesgos identificados.</w:t>
      </w:r>
    </w:p>
    <w:p/>
    <w:p>
      <w:r>
        <w:t xml:space="preserve">   - Ajustes en estrategias según cambios en el proyecto.</w:t>
      </w:r>
    </w:p>
    <w:p/>
    <w:p>
      <w:pPr>
        <w:pStyle w:val="Heading2"/>
      </w:pPr>
      <w:r>
        <w:t>**Herramientas para la gestión de riesgos**</w:t>
      </w:r>
    </w:p>
    <w:p/>
    <w:p>
      <w:r>
        <w:t>- **Matriz de riesgos** (impacto vs. probabilidad).</w:t>
      </w:r>
    </w:p>
    <w:p/>
    <w:p>
      <w:r>
        <w:t>- **Análisis DAFO** (debilidades, amenazas, fortalezas, oportunidades).</w:t>
      </w:r>
    </w:p>
    <w:p/>
    <w:p>
      <w:r>
        <w:t>- **Matriz CAME** : se utiliza como continuación natural del DAFO para definir la estrategia a partir del diagnóstico obtenido, proponiendo: **C** orregir las debilidades, **A** frontar las amenazas, **M** antener las fortalezas y **E** xplotar las oportunidades.</w:t>
      </w:r>
    </w:p>
    <w:p/>
    <w:p>
      <w:r>
        <w:t>- **PMBOK y PRINCE2** (gestión estructurada de riesgos).</w:t>
      </w:r>
    </w:p>
    <w:p/>
    <w:p>
      <w:pPr>
        <w:pStyle w:val="Heading2"/>
      </w:pPr>
      <w:r>
        <w:t>**3.5. Aplicación de estos conceptos en el SAS**</w:t>
      </w:r>
    </w:p>
    <w:p/>
    <w:p>
      <w:r>
        <w:t>En el **Servicio Andaluz de Salud** , la gestión de calidad, recursos, comunicaciones y riesgos es fundamental en la digitalización de servicios sanitarios. Ejemplos prácticos:</w:t>
      </w:r>
    </w:p>
    <w:p/>
    <w:p>
      <w:r>
        <w:t>- **Control de calidad** en la implantación de sistemas como **Diraya** .</w:t>
      </w:r>
    </w:p>
    <w:p/>
    <w:p>
      <w:r>
        <w:t>- **Optimización de recursos humanos** en proyectos de telemedicina.</w:t>
      </w:r>
    </w:p>
    <w:p/>
    <w:p>
      <w:r>
        <w:t>- **Gestión de comunicaciones** entre hospitales y atención primaria para la interoperabilidad de datos.</w:t>
      </w:r>
    </w:p>
    <w:p/>
    <w:p>
      <w:pPr>
        <w:pStyle w:val="Heading1"/>
      </w:pPr>
      <w:r>
        <w:t>• Gestión de adquisiciones del proyecto, gestión de interesados (stakeholders).</w:t>
      </w:r>
    </w:p>
    <w:p/>
    <w:p>
      <w:r>
        <w:t>En el **Servicio Andaluz de Salud (SAS)** y en la administración pública, la gestión de adquisiciones y la gestión de interesados son dos aspectos clave para garantizar el éxito de los proyectos TIC. A continuación, se desarrollan en detalle.</w:t>
      </w:r>
    </w:p>
    <w:p/>
    <w:p>
      <w:pPr>
        <w:pStyle w:val="Heading2"/>
      </w:pPr>
      <w:r>
        <w:t>**4.1. Gestión de Adquisiciones del Proyecto**</w:t>
      </w:r>
    </w:p>
    <w:p/>
    <w:p>
      <w:pPr>
        <w:pStyle w:val="Heading2"/>
      </w:pPr>
      <w:r>
        <w:t>**¿Qué es la gestión de adquisiciones?**</w:t>
      </w:r>
    </w:p>
    <w:p/>
    <w:p>
      <w:r>
        <w:t>La **gestión de adquisiciones** en un proyecto TIC consiste en **planificar, seleccionar, contratar y gestionar** los bienes y servicios necesarios para su ejecución. En el ámbito</w:t>
      </w:r>
    </w:p>
    <w:p/>
    <w:p>
      <w:r>
        <w:t>del SAS, esto incluye la adquisición de **hardware, software, servicios de consultoría, desarrollo e infraestructuras tecnológicas** .</w:t>
      </w:r>
    </w:p>
    <w:p/>
    <w:p>
      <w:pPr>
        <w:pStyle w:val="Heading2"/>
      </w:pPr>
      <w:r>
        <w:t>**Procesos clave en la gestión de adquisiciones**</w:t>
      </w:r>
    </w:p>
    <w:p/>
    <w:p>
      <w:r>
        <w:t>1. **Planificación de adquisiciones** :</w:t>
      </w:r>
    </w:p>
    <w:p/>
    <w:p>
      <w:r>
        <w:t xml:space="preserve">   - Determinar qué productos y servicios se necesitan.</w:t>
      </w:r>
    </w:p>
    <w:p/>
    <w:p>
      <w:r>
        <w:t xml:space="preserve">   - Evaluar si las adquisiciones serán internas (desarrollo propio) o externas (contratación de proveedores).</w:t>
      </w:r>
    </w:p>
    <w:p/>
    <w:p>
      <w:r>
        <w:t xml:space="preserve">   - Establecer criterios de selección y evaluación.</w:t>
      </w:r>
    </w:p>
    <w:p/>
    <w:p>
      <w:r>
        <w:t>2. **Selección de proveedores** :</w:t>
      </w:r>
    </w:p>
    <w:p/>
    <w:p>
      <w:r>
        <w:t xml:space="preserve">   - Cumplimiento de la **Ley de Contratos del Sector Público (LCSP)** .</w:t>
      </w:r>
    </w:p>
    <w:p/>
    <w:p>
      <w:r>
        <w:t xml:space="preserve">   - Uso de procedimientos como **licitación pública, concurso o adjudicación directa** .</w:t>
      </w:r>
    </w:p>
    <w:p/>
    <w:p>
      <w:r>
        <w:t xml:space="preserve">   - Evaluación de ofertas en términos de **coste, calidad, plazos y cumplimiento normativo** .</w:t>
      </w:r>
    </w:p>
    <w:p/>
    <w:p>
      <w:r>
        <w:t>3. **Gestión de contratos** :</w:t>
      </w:r>
    </w:p>
    <w:p/>
    <w:p>
      <w:r>
        <w:t xml:space="preserve">   - Formalización de acuerdos y condiciones.</w:t>
      </w:r>
    </w:p>
    <w:p/>
    <w:p>
      <w:r>
        <w:t xml:space="preserve">   - Supervisión del cumplimiento de plazos y calidad.</w:t>
      </w:r>
    </w:p>
    <w:p/>
    <w:p>
      <w:r>
        <w:t xml:space="preserve">   - Control de costes y gestión de cambios.</w:t>
      </w:r>
    </w:p>
    <w:p/>
    <w:p>
      <w:r>
        <w:t>4. **Control y cierre de adquisiciones** :</w:t>
      </w:r>
    </w:p>
    <w:p/>
    <w:p>
      <w:r>
        <w:t xml:space="preserve">   - Verificación de que los bienes o servicios cumplen con los requisitos.</w:t>
      </w:r>
    </w:p>
    <w:p/>
    <w:p>
      <w:r>
        <w:t xml:space="preserve">   - Cierre formal del contrato.</w:t>
      </w:r>
    </w:p>
    <w:p/>
    <w:p>
      <w:r>
        <w:t xml:space="preserve">   - Gestión de garantías y mantenimiento.</w:t>
      </w:r>
    </w:p>
    <w:p/>
    <w:p>
      <w:pPr>
        <w:pStyle w:val="Heading2"/>
      </w:pPr>
      <w:r>
        <w:t>**Tipos de adquisiciones en proyectos TIC del SAS**</w:t>
      </w:r>
    </w:p>
    <w:p/>
    <w:p>
      <w:r>
        <w:t>|**Tipo de Adquisición**|**Ejemplo**|</w:t>
      </w:r>
    </w:p>
    <w:p>
      <w:r>
        <w:t>|---|---|</w:t>
      </w:r>
    </w:p>
    <w:p>
      <w:r>
        <w:t>|**Hardware**|Servidores, equipos de red, estaciones de trabajo.|</w:t>
      </w:r>
    </w:p>
    <w:p>
      <w:r>
        <w:t>|**Software**|Licencias de sistemas de gestión sanitaria (Diraya, etc.).|</w:t>
      </w:r>
    </w:p>
    <w:p>
      <w:r>
        <w:t>|**Servicios de desarrollo**|Creación de aplicaciones personalizadas.|</w:t>
      </w:r>
    </w:p>
    <w:p>
      <w:r>
        <w:t>|**Consultoría y formación**|Capacitación en nuevas herramientas tecnológicas.|</w:t>
      </w:r>
    </w:p>
    <w:p/>
    <w:p/>
    <w:p/>
    <w:p>
      <w:pPr>
        <w:pStyle w:val="Heading2"/>
      </w:pPr>
      <w:r>
        <w:t>**Herramientas para la gestión de adquisiciones**</w:t>
      </w:r>
    </w:p>
    <w:p/>
    <w:p>
      <w:r>
        <w:t>- **Plataforma de Contratación del Sector Público** (para licitaciones y concursos).</w:t>
      </w:r>
    </w:p>
    <w:p/>
    <w:p>
      <w:r>
        <w:t>- **Gestión documental** con sistemas como SharePoint o Confluence.</w:t>
      </w:r>
    </w:p>
    <w:p/>
    <w:p>
      <w:r>
        <w:t>- **Normativa LCSP** para el cumplimiento legal.</w:t>
      </w:r>
    </w:p>
    <w:p/>
    <w:p>
      <w:pPr>
        <w:pStyle w:val="Heading2"/>
      </w:pPr>
      <w:r>
        <w:t>**4.2. Gestión de Interesados (Stakeholders)**</w:t>
      </w:r>
    </w:p>
    <w:p/>
    <w:p>
      <w:pPr>
        <w:pStyle w:val="Heading2"/>
      </w:pPr>
      <w:r>
        <w:t>**¿Quiénes son los stakeholders en un proyecto TIC?**</w:t>
      </w:r>
    </w:p>
    <w:p/>
    <w:p>
      <w:r>
        <w:t>Los **stakeholders** son todas las personas o entidades que tienen algún interés en el proyecto y pueden influir en su éxito o verse afectadas por su desarrollo. En proyectos TIC del SAS, los principales interesados incluyen:</w:t>
      </w:r>
    </w:p>
    <w:p/>
    <w:p>
      <w:r>
        <w:t>- **Usuarios finales** (médicos, enfermeros, administrativos).</w:t>
      </w:r>
    </w:p>
    <w:p/>
    <w:p>
      <w:r>
        <w:t>- **Directivos y responsables del SAS** .</w:t>
      </w:r>
    </w:p>
    <w:p/>
    <w:p>
      <w:r>
        <w:t>- **Subdirección de Tecnologías de la Información y Comunicación (STIC)** .</w:t>
      </w:r>
    </w:p>
    <w:p/>
    <w:p>
      <w:r>
        <w:t>- **Proveedores de tecnología y servicios** .</w:t>
      </w:r>
    </w:p>
    <w:p/>
    <w:p>
      <w:r>
        <w:t>- **Ciudadanos/pacientes** (usuarios indirectos de los sistemas).</w:t>
      </w:r>
    </w:p>
    <w:p/>
    <w:p>
      <w:r>
        <w:t>**Fases en la gestión de interesados**</w:t>
      </w:r>
    </w:p>
    <w:p/>
    <w:p>
      <w:r>
        <w:t>1. **Identificación de interesados** :</w:t>
      </w:r>
    </w:p>
    <w:p/>
    <w:p>
      <w:r>
        <w:t xml:space="preserve">   - Elaboración de un **registro de interesados** .</w:t>
      </w:r>
    </w:p>
    <w:p/>
    <w:p>
      <w:r>
        <w:t xml:space="preserve">   - Clasificación según su influencia e interés en el proyecto.</w:t>
      </w:r>
    </w:p>
    <w:p/>
    <w:p>
      <w:r>
        <w:t>2. **Análisis y categorización** :</w:t>
      </w:r>
    </w:p>
    <w:p/>
    <w:p>
      <w:r>
        <w:t xml:space="preserve">   - Uso de la **matriz de poder/interés** para priorizar stakeholders.</w:t>
      </w:r>
    </w:p>
    <w:p/>
    <w:p>
      <w:r>
        <w:t xml:space="preserve">   - Determinar el nivel de implicación de cada grupo.</w:t>
      </w:r>
    </w:p>
    <w:p/>
    <w:p>
      <w:r>
        <w:t>3. **Planificación de la gestión de interesados** :</w:t>
      </w:r>
    </w:p>
    <w:p/>
    <w:p>
      <w:r>
        <w:t xml:space="preserve">   - Definir estrategias para **involucrar a los interesados clave** .</w:t>
      </w:r>
    </w:p>
    <w:p/>
    <w:p>
      <w:r>
        <w:t xml:space="preserve">   - Diseño de planes de comunicación personalizados.</w:t>
      </w:r>
    </w:p>
    <w:p/>
    <w:p>
      <w:r>
        <w:t>4. **Gestión del compromiso de los interesados** :</w:t>
      </w:r>
    </w:p>
    <w:p/>
    <w:p>
      <w:r>
        <w:t xml:space="preserve">   - Organización de reuniones periódicas.</w:t>
      </w:r>
    </w:p>
    <w:p/>
    <w:p>
      <w:r>
        <w:t xml:space="preserve">   - Recopilación de feedback y ajustes en el proyecto.</w:t>
      </w:r>
    </w:p>
    <w:p/>
    <w:p>
      <w:r>
        <w:t>5. **Monitoreo y control** :</w:t>
      </w:r>
    </w:p>
    <w:p/>
    <w:p>
      <w:r>
        <w:t xml:space="preserve">   - Evaluación del nivel de satisfacción de los stakeholders.</w:t>
      </w:r>
    </w:p>
    <w:p/>
    <w:p>
      <w:r>
        <w:t xml:space="preserve">   - Ajuste de estrategias de comunicación e implicación.</w:t>
      </w:r>
    </w:p>
    <w:p/>
    <w:p>
      <w:r>
        <w:t>**Matriz de Poder/Interés para Stakeholders en Proyectos TIC del SAS**</w:t>
      </w:r>
    </w:p>
    <w:p/>
    <w:p>
      <w:r>
        <w:t>|**Nivel de**|**Alto Interés**|**Bajo Interés**|</w:t>
      </w:r>
    </w:p>
    <w:p>
      <w:r>
        <w:t>|---|---|---|</w:t>
      </w:r>
    </w:p>
    <w:p>
      <w:r>
        <w:t>|**Poder \ Nivel**|||</w:t>
      </w:r>
    </w:p>
    <w:p>
      <w:r>
        <w:t>|**de Interés**|||</w:t>
      </w:r>
    </w:p>
    <w:p/>
    <w:p/>
    <w:p/>
    <w:p>
      <w:r>
        <w:t>|**Alto Poder**|**Involucrar y gestionar**&lt;br&gt;**activamente**(Ej: directivos del SAS,&lt;br&gt;STIC, responsables TIC de&lt;br&gt;hospitales).|**Mantener satisfechos**(Ej:&lt;br&gt;proveedores tecnológicos).|</w:t>
      </w:r>
    </w:p>
    <w:p>
      <w:r>
        <w:t>|---|---|---|</w:t>
      </w:r>
    </w:p>
    <w:p>
      <w:r>
        <w:t>|**Bajo Poder**|**Mantener informados**(Ej:&lt;br&gt;profesionales sanitarios que usarán&lt;br&gt;el sistema).|**Supervisar y minimizar**&lt;br&gt;**impacto**(Ej: grupos externos no&lt;br&gt;afectados directamente).|</w:t>
      </w:r>
    </w:p>
    <w:p/>
    <w:p/>
    <w:p/>
    <w:p>
      <w:r>
        <w:t>**Herramientas para la gestión de interesados**</w:t>
      </w:r>
    </w:p>
    <w:p/>
    <w:p>
      <w:r>
        <w:t>- **Reuniones periódicas** con stakeholders clave.</w:t>
      </w:r>
    </w:p>
    <w:p/>
    <w:p>
      <w:r>
        <w:t>- **Plataformas colaborativas** (Confluence, Microsoft Teams) para compartir avances.</w:t>
      </w:r>
    </w:p>
    <w:p/>
    <w:p>
      <w:r>
        <w:t>- **Encuestas y feedback** para evaluar la aceptación del proyecto.</w:t>
      </w:r>
    </w:p>
    <w:p/>
    <w:p>
      <w:pPr>
        <w:pStyle w:val="Heading2"/>
      </w:pPr>
      <w:r>
        <w:t>**4.3. Aplicación práctica en el SAS**</w:t>
      </w:r>
    </w:p>
    <w:p/>
    <w:p>
      <w:r>
        <w:t>**Ejemplo: Implementación de un nuevo sistema de gestión hospitalaria**</w:t>
      </w:r>
    </w:p>
    <w:p/>
    <w:p>
      <w:r>
        <w:t xml:space="preserve">   1. **Gestión de adquisiciones:**</w:t>
      </w:r>
    </w:p>
    <w:p/>
    <w:p>
      <w:r>
        <w:t xml:space="preserve">      - Licitación pública para seleccionar el software.</w:t>
      </w:r>
    </w:p>
    <w:p/>
    <w:p>
      <w:r>
        <w:t xml:space="preserve">      - Contratación de servicios de migración de datos y formación de usuarios.</w:t>
      </w:r>
    </w:p>
    <w:p/>
    <w:p>
      <w:r>
        <w:t xml:space="preserve">   2. **Gestión de interesados:**</w:t>
      </w:r>
    </w:p>
    <w:p/>
    <w:p>
      <w:r>
        <w:t xml:space="preserve">      - **Directivos del SAS:** Informes de progreso y ROI del proyecto.</w:t>
      </w:r>
    </w:p>
    <w:p/>
    <w:p>
      <w:r>
        <w:t xml:space="preserve">      - **Médicos y enfermeros:** Sesiones de formación y recogida de feedback.</w:t>
      </w:r>
    </w:p>
    <w:p/>
    <w:p>
      <w:r>
        <w:t xml:space="preserve">      - **Usuarios administrativos:** Adaptación del sistema a sus necesidades.</w:t>
      </w:r>
    </w:p>
    <w:p/>
    <w:p>
      <w:r>
        <w:t>- Modelo Corporativo Marco de Implantaciones (MCMI) del Servicio Andaluz de Salud.</w:t>
      </w:r>
    </w:p>
    <w:p/>
    <w:p>
      <w:pPr>
        <w:pStyle w:val="Heading2"/>
      </w:pPr>
      <w:r>
        <w:t>**1. OBJETO DEL MODELO**</w:t>
      </w:r>
    </w:p>
    <w:p/>
    <w:p>
      <w:r>
        <w:t>El **Modelo Corporativo Marco de Implantaciones (MCMI)** es un marco normativo desarrollado por el **Servicio Andaluz de Salud (SAS)** que define una metodología estandarizada para la implantación de sistemas de información en centros sanitarios. Su finalidad es garantizar una transición eficiente y ordenada en la adopción de nuevas soluciones tecnológicas, minimizando impactos operativos y asegurando la interoperabilidad con otros sistemas.</w:t>
      </w:r>
    </w:p>
    <w:p/>
    <w:p>
      <w:pPr>
        <w:pStyle w:val="Heading2"/>
      </w:pPr>
      <w:r>
        <w:t>**2. ¿QUÉ ES EL MCMI?**</w:t>
      </w:r>
    </w:p>
    <w:p/>
    <w:p>
      <w:r>
        <w:t>El MCMI recoge el conocimiento y las mejores prácticas adquiridas durante la implantación de **Diraya Atención Hospitalaria** , proporcionando un marco metodológico detallado que abarca desde la evaluación inicial hasta la operación consolidada del sistema implantado. Su aplicación permite coordinar a los distintos actores involucrados y asegurar el éxito en la implementación de los sistemas de información en el SAS.</w:t>
      </w:r>
    </w:p>
    <w:p/>
    <w:p>
      <w:pPr>
        <w:pStyle w:val="Heading2"/>
      </w:pPr>
      <w:r>
        <w:t>**3. ÁREAS DE CONOCIMIENTO**</w:t>
      </w:r>
    </w:p>
    <w:p/>
    <w:p>
      <w:r>
        <w:t>El MCMI divide las actividades en **áreas de conocimiento** , lo que permite la especialización de los equipos involucrados en la implantación:</w:t>
      </w:r>
    </w:p>
    <w:p/>
    <w:p>
      <w:r>
        <w:t>|**Área de**|**Descripción**|</w:t>
      </w:r>
    </w:p>
    <w:p>
      <w:r>
        <w:t>|---|---|</w:t>
      </w:r>
    </w:p>
    <w:p>
      <w:r>
        <w:t>|**Conocimiento**||</w:t>
      </w:r>
    </w:p>
    <w:p>
      <w:r>
        <w:t>|**Área Funcional**&lt;br&gt;(FUNC)|El área funcional será la principal responsable del correcto&lt;br&gt;proceso de la Gestión del Cambio en el centro, reingeniería de&lt;br&gt;procesos del centro, verificación del alcance, parametrización&lt;br&gt;de los entornos, etc.|</w:t>
      </w:r>
    </w:p>
    <w:p>
      <w:r>
        <w:t>|**Área de Formación**&lt;br&gt;(FORM)|Definición del alcance de la formación, organización de&lt;br&gt;colectivos, preparación de material divulgativo, acciones&lt;br&gt;formativas a los diferentes colectivos|</w:t>
      </w:r>
    </w:p>
    <w:p>
      <w:r>
        <w:t>|**Área de Migraciones**&lt;br&gt;(MIGR)|Transferencia de información entre el sistema origen y el&lt;br&gt;sistema destino, con el fin de que el segundo sustituya al&lt;br&gt;primero.|</w:t>
      </w:r>
    </w:p>
    <w:p>
      <w:r>
        <w:t>|**Área de Integraciones**&lt;br&gt;(INTE)|Definición del alcance de intercambio de información con&lt;br&gt;sistemas propios del centro y corporativos.|</w:t>
      </w:r>
    </w:p>
    <w:p>
      <w:r>
        <w:t>|**Área de Sistemas e**&lt;br&gt;**Infraestructura**(SIST)|Se encarga de verificar, certificar y asegurar que la&lt;br&gt;infraestructura del centro, en cuanto a sistemas, esté&lt;br&gt;preparada para el proceso de implantación.|</w:t>
      </w:r>
    </w:p>
    <w:p>
      <w:r>
        <w:t>|**Área de Análisis y**&lt;br&gt;**Explotación de Datos**&lt;br&gt;(AYED)|Analizar los procesos actuales de explotación de datos del&lt;br&gt;centro, verificar su cobertura con los procesos disponibles en&lt;br&gt;el nuevo sistema, apoyar a la transición de los mecanismos&lt;br&gt;de explotación de datos sobre el nuevo origen.|</w:t>
      </w:r>
    </w:p>
    <w:p>
      <w:r>
        <w:t>|**Área de Gestión del**&lt;br&gt;**Proyecto**(GEST)|Todas aquellas actividades relacionadas con la gestión,&lt;br&gt;seguimiento y control del proyecto|</w:t>
      </w:r>
    </w:p>
    <w:p/>
    <w:p/>
    <w:p/>
    <w:p/>
    <w:p/>
    <w:p>
      <w:r>
        <w:t>&lt;!-- Start of picture text --&gt;</w:t>
      </w:r>
    </w:p>
    <w:p>
      <w:r>
        <w:t>i) Funcional i)&lt;br&gt;Gestion Formacion&lt;br&gt;Areas de&lt;br&gt;Conocimiento&lt;br&gt;Analisis y Migraciones&lt;br&gt;Explotacion de Datos&lt;br&gt;Sistemas e Integraciones&lt;br&gt;Infraestructuras&lt;br&gt;&lt;!-- End of picture text --&gt;</w:t>
      </w:r>
    </w:p>
    <w:p/>
    <w:p>
      <w:pPr>
        <w:pStyle w:val="Heading2"/>
      </w:pPr>
      <w:r>
        <w:t>**4. FASES DEL MCMI**</w:t>
      </w:r>
    </w:p>
    <w:p/>
    <w:p>
      <w:r>
        <w:t>El MCMI divide la ejecución de las actividades en ocho fases que cubren todo el ciclo de vida de la implantación, desde el Kick-Off de comienzo de las actividades hasta el cierre del proyecto o petición de implantación.</w:t>
      </w:r>
    </w:p>
    <w:p/>
    <w:p/>
    <w:p/>
    <w:p>
      <w:r>
        <w:t>&lt;!-- Start of picture text --&gt;</w:t>
      </w:r>
    </w:p>
    <w:p>
      <w:r>
        <w:t>ez I APS Preimplantacién Arranque Extensién QA&lt;br&gt;Reingenieria implantacion Consolidacién PasoaN3&lt;br&gt;de Procesos&lt;br&gt;&lt;!-- End of picture text --&gt;</w:t>
      </w:r>
    </w:p>
    <w:p/>
    <w:p>
      <w:r>
        <w:t>|**Fase**|**Descripción**|</w:t>
      </w:r>
    </w:p>
    <w:p>
      <w:r>
        <w:t>|---|---|</w:t>
      </w:r>
    </w:p>
    <w:p>
      <w:r>
        <w:t>|Fase 1: Análisis|Fase de obtención de información relevante sobre la situación|</w:t>
      </w:r>
    </w:p>
    <w:p>
      <w:r>
        <w:t>|Previo de Situación|de partida en la que se encuentra el centro, de manera que|</w:t>
      </w:r>
    </w:p>
    <w:p>
      <w:r>
        <w:t>|(APS).|permitan conocer el**grado de adecuación**del mismo a la&lt;br&gt;ejecución de los procesos de implantación, y el grado de&lt;br&gt;complejidad que este proceso supondrá.|</w:t>
      </w:r>
    </w:p>
    <w:p/>
    <w:p/>
    <w:p/>
    <w:p>
      <w:r>
        <w:t>|Fase 2: Reingeniería&lt;br&gt;de Procesos|Fase en la que se llevan a cabo sesiones dedicadas a la&lt;br&gt;exposición de los nuevos módulos o sistemas, durante las&lt;br&gt;cuales el centro indicará como contrastan los procesos&lt;br&gt;implementados en este con los actualmente instaurados en el&lt;br&gt;centro, y se modelará la forma más idónea de unir ambos&lt;br&gt;conjuntos de forma que queden cubiertos de la forma más&lt;br&gt;natural posible todos los procesos del centro. Este es el&lt;br&gt;momento de definir el alcance de las migraciones y de las&lt;br&gt;integraciones.|</w:t>
      </w:r>
    </w:p>
    <w:p>
      <w:r>
        <w:t>|---|---|</w:t>
      </w:r>
    </w:p>
    <w:p>
      <w:r>
        <w:t>|Fase 3:&lt;br&gt;Preimplantación|Periodo en el cual el centro se adecúa al resultado del análisis&lt;br&gt;realizado durante la etapa de Reingeniería de Procesos y se&lt;br&gt;prepara a la línea base necesaria para que puedan llevarse a&lt;br&gt;cabo propiamente las actividades de la fase de implantación.|</w:t>
      </w:r>
    </w:p>
    <w:p>
      <w:r>
        <w:t>|Fase 4:&lt;br&gt;Implantación|En esta fase se llevan a cabo las actividades directamente&lt;br&gt;relacionadas con el proceso de implantación en el centro, una&lt;br&gt;vez este ha sido adecuado durante la fase anterior para el&lt;br&gt;comienzo de estas actividades.|</w:t>
      </w:r>
    </w:p>
    <w:p>
      <w:r>
        <w:t>|Fase 5: Arranque|Durante la puesta en Producción del nuevo sistema se realizarán&lt;br&gt;tareas de migración de los datos justo antes del arranque,&lt;br&gt;integraciones que quedarán operativas, y en general todas las&lt;br&gt;actividades que permitirán transicionar desde el sistema original&lt;br&gt;hacia el nuevo.|</w:t>
      </w:r>
    </w:p>
    <w:p>
      <w:r>
        <w:t>|Fase 6:&lt;br&gt;Consolidación|El objetivo de la etapa es que el centro se adapte los más&lt;br&gt;rápidamente posible al cambio de sus sistemas de información.&lt;br&gt;Para esta fase habrá un periodo establecido de tiempo en las&lt;br&gt;cuales se desarrollará el Plan de Soporte Post-arranque&lt;br&gt;presentado y consensuado con el hospital.|</w:t>
      </w:r>
    </w:p>
    <w:p>
      <w:r>
        <w:t>|Fase 7: Extensión|Durante este periodo, además de continuar con el Plan de&lt;br&gt;Soporte Post-arranque, se realizará la ampliación del alcance de&lt;br&gt;la implantación del sistema acordado con el centro.|</w:t>
      </w:r>
    </w:p>
    <w:p>
      <w:r>
        <w:t>|Fase 8: Paso a N3|En esta última fase, el equipo de implantación finaliza su&lt;br&gt;asignación al centro transfiriendo el soporte a los proveedores&lt;br&gt;de servicio N3.|</w:t>
      </w:r>
    </w:p>
    <w:p/>
    <w:p/>
    <w:p/>
    <w:p>
      <w:pPr>
        <w:pStyle w:val="Heading2"/>
      </w:pPr>
      <w:r>
        <w:t>**Detalle de la Fase 5: Arranque**</w:t>
      </w:r>
    </w:p>
    <w:p/>
    <w:p>
      <w:r>
        <w:t>El arranque es una fase clave del MCMI y se divide en cuatro subfases:</w:t>
      </w:r>
    </w:p>
    <w:p/>
    <w:p>
      <w:r>
        <w:t>1. **Actividades previas al arranque** : Verificación de la infraestructura y preparación final del sistema.</w:t>
      </w:r>
    </w:p>
    <w:p/>
    <w:p>
      <w:r>
        <w:t>2. **Actividades de transición** : Migración de datos y configuración de integraciones.</w:t>
      </w:r>
    </w:p>
    <w:p/>
    <w:p>
      <w:r>
        <w:t>3. **Actividades de arranque** : Implementación de pruebas y puesta en marcha del sistema.</w:t>
      </w:r>
    </w:p>
    <w:p/>
    <w:p>
      <w:pPr>
        <w:pStyle w:val="Heading2"/>
      </w:pPr>
      <w:r>
        <w:t>4. **Actividades post-arranque** : Resolución de incidencias y ajustes iniciales.</w:t>
      </w:r>
    </w:p>
    <w:p/>
    <w:p>
      <w:pPr>
        <w:pStyle w:val="Heading2"/>
      </w:pPr>
      <w:r>
        <w:t>**5. ROLES Y RESPONSABILIDADES**</w:t>
      </w:r>
    </w:p>
    <w:p/>
    <w:p>
      <w:r>
        <w:t>El MCMI define los siguientes roles con responsabilidades específicas en la implantación:</w:t>
      </w:r>
    </w:p>
    <w:p/>
    <w:p>
      <w:r>
        <w:t>Se muestra a continuación los roles definidos por el MCMI. Para cada uno de ellos encontrará a continuación la siguiente información:</w:t>
      </w:r>
    </w:p>
    <w:p/>
    <w:p>
      <w:r>
        <w:t>- Ámbito al que pertenece (proveedor, STIC, centro involucrado, etc).</w:t>
      </w:r>
    </w:p>
    <w:p/>
    <w:p>
      <w:r>
        <w:t>- Descripción del rol/perfil.</w:t>
      </w:r>
    </w:p>
    <w:p/>
    <w:p>
      <w:r>
        <w:t>- Actividades en las que participa el rol junto con el tipo de Responsabilidad con el que participa.</w:t>
      </w:r>
    </w:p>
    <w:p/>
    <w:p>
      <w:r>
        <w:t>|**Equipo de Implanta**|**ción**|</w:t>
      </w:r>
    </w:p>
    <w:p>
      <w:r>
        <w:t>|---|---|</w:t>
      </w:r>
    </w:p>
    <w:p>
      <w:r>
        <w:t>|**Perfil**|**Descripción**|</w:t>
      </w:r>
    </w:p>
    <w:p>
      <w:r>
        <w:t>|Jefe de equipo de&lt;br&gt;implantación|La empresa u organización responsable de la ejecución del&lt;br&gt;proceso de implantación deberá formalizar la concepción de un&lt;br&gt;equipo de trabajo en el que participe una serie de perfiles&lt;br&gt;multidisciplinares. A la cabeza de todos los miembros de un&lt;br&gt;equipo concreto se encontrará un perfil específico que realizará&lt;br&gt;una serie de actividades concretas. Se trata de este rol.|</w:t>
      </w:r>
    </w:p>
    <w:p>
      <w:r>
        <w:t>|Perfil funcional&lt;br&gt;del equipo de&lt;br&gt;implantación|La empresa u organización responsable de la ejecución del&lt;br&gt;proceso de implantación deberá formalizar la concepción de un&lt;br&gt;equipo de trabajo en el que participe una serie de perfiles&lt;br&gt;multidisciplinares. Uno de los miembros de dicho equipo deberá&lt;br&gt;ser especialista en el negocio funcional involucrado y en&lt;br&gt;actividades de parametrización, y será encargado de ejecutar las&lt;br&gt;actividades asignadas a este rol.|</w:t>
      </w:r>
    </w:p>
    <w:p>
      <w:r>
        <w:t>|Perfil de&lt;br&gt;formación del&lt;br&gt;equipo de&lt;br&gt;implantación|La empresa u organización responsable de la ejecución del&lt;br&gt;proceso de implantación deberá formalizar la concepción de un&lt;br&gt;equipo de trabajo en el que participe una serie de perfiles&lt;br&gt;multidisciplinares. Uno de los miembros de dicho equipo deberá&lt;br&gt;ser especialista en actividades de formación, y será encargado de&lt;br&gt;ejecutar las actividades asignadas a este rol.|</w:t>
      </w:r>
    </w:p>
    <w:p>
      <w:r>
        <w:t>|Perfil de migración&lt;br&gt;del equipo de&lt;br&gt;implantación|Uno de los miembros de dicho equipo deberá ser especialista en&lt;br&gt;procesos de migración, carga y movimiento de datos, etc y será&lt;br&gt;encargado de ejecutar las actividades asignadas a este rol.|</w:t>
      </w:r>
    </w:p>
    <w:p/>
    <w:p/>
    <w:p/>
    <w:p>
      <w:r>
        <w:t>|**Equipo de Implanta**|**ción**|</w:t>
      </w:r>
    </w:p>
    <w:p>
      <w:r>
        <w:t>|---|---|</w:t>
      </w:r>
    </w:p>
    <w:p>
      <w:r>
        <w:t>|Perfil de&lt;br&gt;integración del&lt;br&gt;equipo de&lt;br&gt;implantación|Uno de los miembros de dicho equipo deberá ser especialista en&lt;br&gt;procesos de integración, mensajería, etc y será encargado de&lt;br&gt;ejecutar las actividades asignadas a este rol.|</w:t>
      </w:r>
    </w:p>
    <w:p>
      <w:r>
        <w:t>|Perfil de sistemas&lt;br&gt;del equipo de&lt;br&gt;implantación|Uno de los miembros de dicho equipo deberá ser especialista en&lt;br&gt;sistemas y comunicaciones (máquinas, bases de datos, firewalls,&lt;br&gt;enrutamiento, etc) y será encargado de ejecutar las actividades&lt;br&gt;asignadas a este rol.|</w:t>
      </w:r>
    </w:p>
    <w:p>
      <w:r>
        <w:t>|**Centro**||</w:t>
      </w:r>
    </w:p>
    <w:p>
      <w:r>
        <w:t>|**Perfil**|**Descripción**|</w:t>
      </w:r>
    </w:p>
    <w:p>
      <w:r>
        <w:t>|Responsable TIC&lt;br&gt;del centro|Se trata del Subdirector provincial TIC de la provincia al que&lt;br&gt;pertenece el centro o bien del jefe de servicio de Tecnologías de la&lt;br&gt;Información del centro por delegación del primero. Junto a él&lt;br&gt;participaran con este rol todos los miembros del servicio de&lt;br&gt;tecnologías de la información a los que se le asigne&lt;br&gt;responsabilidad en el proceso de implantación por parte del&lt;br&gt;subdirector provincial o jefe de servicio.|</w:t>
      </w:r>
    </w:p>
    <w:p>
      <w:r>
        <w:t>|Responsable de&lt;br&gt;cartera y servicios&lt;br&gt;del centro|Se trata de perfiles que trabajan en el centro con capacidad para&lt;br&gt;gestionar elementos de configuración centralizados en dicho&lt;br&gt;ámbito. Suelen ser perfiles con capacidad para gestionar&lt;br&gt;ESTRUCTURA, MACO, etc.|</w:t>
      </w:r>
    </w:p>
    <w:p>
      <w:r>
        <w:t>|Referentes&lt;br&gt;funcionales del&lt;br&gt;centro|En relación a cualquier proceso de implantación siempre será&lt;br&gt;necesario identificar una serie de referentes funcionales del&lt;br&gt;mismo, que conozcan la idiosincrasia de los procesos de negocio&lt;br&gt;implantados, sus particularidades propias y los riesgos que pueda&lt;br&gt;suponer su modificación. Deben ser por tanto perfiles con un&lt;br&gt;conocimiento horizontal de todo el centro o del área específica&lt;br&gt;que se le designe, en cuyo caso necesitaremos tantos referentes&lt;br&gt;como sean necesarios para cubrir el 100% de las áreas afectadas.|</w:t>
      </w:r>
    </w:p>
    <w:p>
      <w:r>
        <w:t>|**STIC**||</w:t>
      </w:r>
    </w:p>
    <w:p>
      <w:r>
        <w:t>|**Perfil**|**Descripción**|</w:t>
      </w:r>
    </w:p>
    <w:p/>
    <w:p/>
    <w:p/>
    <w:p>
      <w:r>
        <w:t>|**STIC**||</w:t>
      </w:r>
    </w:p>
    <w:p>
      <w:r>
        <w:t>|---|---|</w:t>
      </w:r>
    </w:p>
    <w:p>
      <w:r>
        <w:t>|Jefe de proyecto de la&lt;br&gt;STIC|La ejecución de un proceso de implantación de sistemas de&lt;br&gt;información en el ámbito del SAS contará con la designación&lt;br&gt;de un Jefe de Proyecto por parte de la STIC que velará por la&lt;br&gt;correcta ejecución en tiempo, alcance y coste de este&lt;br&gt;proceso y por la calidad del resultado final.|</w:t>
      </w:r>
    </w:p>
    <w:p>
      <w:r>
        <w:t>|Área de Sistemas de la&lt;br&gt;STIC|Corresponde al área de Sistemas de la STIC, y con ello, de&lt;br&gt;forma intrínseca al servicio que a este departamento presta&lt;br&gt;CTI.|</w:t>
      </w:r>
    </w:p>
    <w:p>
      <w:r>
        <w:t>|OTI|Oficina Técnica de Interoperabilidad de la STIC. Vela por el&lt;br&gt;cumplimiento de toda la normativa relativa a procesos de&lt;br&gt;integración e interoperabilidad definida en la STIC así como&lt;br&gt;por el correcto funcionamiento y mantenimiento de los&lt;br&gt;sistemas de integración corporativos (ESB, etc).|</w:t>
      </w:r>
    </w:p>
    <w:p>
      <w:r>
        <w:t>|Jefe de proyectos&lt;br&gt;Módulos centralizados|La ejecución de un proceso de implantación de sistemas de&lt;br&gt;información en el ámbito del SAS contará con la designación&lt;br&gt;de un Jefe de Proyecto por parte de la STIC que velará por la&lt;br&gt;correcta ejecución en tiempo, alcance y coste de este&lt;br&gt;proceso y por la calidad del resultado final. Junto a este,&lt;br&gt;debido a la trasversalidad de determinados módulos&lt;br&gt;centralizados del SAS como son MACO, ESTRUCTURA, etc,&lt;br&gt;siempre participará en los procesos de implantación los Jefes&lt;br&gt;de Proyecto de estos módulos centralizados con&lt;br&gt;determinados niveles de responsabilidad según el caso y el&lt;br&gt;escenario de implantación.|</w:t>
      </w:r>
    </w:p>
    <w:p>
      <w:r>
        <w:t>|Responsables&lt;br&gt;Funcionales|Este perfil corresponde con los responsables funcionales que&lt;br&gt;colaboran de forma puntual o continua con la STIC para la&lt;br&gt;definición de los procesos de negocio de cada ámbito&lt;br&gt;(asistencial, profesionales, económico-financiero, etc). Su&lt;br&gt;participación es clave en determinadas actividades de&lt;br&gt;verificación y en la resolución y toma de decisión en&lt;br&gt;determinados escenarios.|</w:t>
      </w:r>
    </w:p>
    <w:p>
      <w:r>
        <w:t>|CSU|Servicio de Atención al Usuario de la Subdirección de&lt;br&gt;Tecnologías de la Información y las Comunicaciones del SAS.&lt;br&gt;Incluye los niveles de servicio 1 y 2 facilitados por este&lt;br&gt;servicio.|</w:t>
      </w:r>
    </w:p>
    <w:p/>
    <w:p/>
    <w:p/>
    <w:p>
      <w:r>
        <w:t>**Proveedores de soporte N3**</w:t>
      </w:r>
    </w:p>
    <w:p/>
    <w:p>
      <w:pPr>
        <w:pStyle w:val="Heading2"/>
      </w:pPr>
      <w:r>
        <w:t>**STIC**</w:t>
      </w:r>
    </w:p>
    <w:p/>
    <w:p>
      <w:r>
        <w:t>|**Perfil**|**Descripción**|</w:t>
      </w:r>
    </w:p>
    <w:p>
      <w:r>
        <w:t>|---|---|</w:t>
      </w:r>
    </w:p>
    <w:p>
      <w:r>
        <w:t>|Soporte N3 del&lt;br&gt;producto a implantar|La empresa proveedora de los nuevos sistemas de&lt;br&gt;información a implantar o evolucionar durante el proceso la&lt;br&gt;implantación, deberán facilitar un mecanismo de soporte&lt;br&gt;Nivel 3 para la ejecución de este. Será responsabilidad&lt;br&gt;específica de este soporte N3 la ejecución y participación en&lt;br&gt;determinadas actividades.|</w:t>
      </w:r>
    </w:p>
    <w:p>
      <w:r>
        <w:t>|Soporte N3 del&lt;br&gt;producto existente a&lt;br&gt;sustituir|La empresa proveedora de los sistemas de información&lt;br&gt;existentes previamente al comienzo de la implantación, y que&lt;br&gt;serán objetos de sustitución o evolución durante el mismo&lt;br&gt;deberán facilitar un mecanismo de soporte Nivel 3 para la&lt;br&gt;ejecución de este. Será responsabilidad específica de este&lt;br&gt;soporte N3 la ejecución y participación en determinadas&lt;br&gt;actividades.|</w:t>
      </w:r>
    </w:p>
    <w:p>
      <w:r>
        <w:t>|Soporte N3 de&lt;br&gt;sistemas terceros o&lt;br&gt;departamentales&lt;br&gt;afectados|Las empresas proveedoras de determinados sistemas de&lt;br&gt;información que sean impactados por el proceso de&lt;br&gt;implantación (aunque no sean los sistemas a sustituir)&lt;br&gt;deberán facilitar un mecanismo de soporte Nivel 3 para la&lt;br&gt;ejecución de este proceso. Será responsabilidad específica&lt;br&gt;de este soporte N3 la ejecución y participación en&lt;br&gt;determinadas actividades.|</w:t>
      </w:r>
    </w:p>
    <w:p/>
    <w:p/>
    <w:p/>
    <w:p>
      <w:r>
        <w:t>Para cada una de las tareas de implantación se definen los perfiles involucrados en dicha tarea y la responsabilidad que cada perfil tiene en ella. Estas responsabilidades se establecen siguiendo una matriz RASCI:</w:t>
      </w:r>
    </w:p>
    <w:p/>
    <w:p>
      <w:r>
        <w:t>|**Re**|**sponsabilidade**|**s RASCI**|</w:t>
      </w:r>
    </w:p>
    <w:p>
      <w:r>
        <w:t>|---|---|---|</w:t>
      </w:r>
    </w:p>
    <w:p>
      <w:r>
        <w:t>|**R**|Responsible|Responsable. Este rol corresponde a quien efectivamente realiza&lt;br&gt;la tarea. Lo más habitual es que exista sólo un encargado (R) por&lt;br&gt;cada tarea; si existe más de uno, entonces el trabajo debería ser&lt;br&gt;subdividido a un nivel más bajo, usando para ello las matrices&lt;br&gt;RASCI.|</w:t>
      </w:r>
    </w:p>
    <w:p>
      <w:r>
        <w:t>|**A**|Accountable|Quien rinde cuentas. Este rol se responsabiliza de que la tarea se&lt;br&gt;realice y es el que debe rendir cuentas sobre su ejecución. Sólo&lt;br&gt;puede existir una persona que deba rendir cuentas (A) de que la&lt;br&gt;tarea sea ejecutada por su responsable (R).|</w:t>
      </w:r>
    </w:p>
    <w:p/>
    <w:p/>
    <w:p/>
    <w:p>
      <w:pPr>
        <w:pStyle w:val="Heading2"/>
      </w:pPr>
      <w:r>
        <w:t>**Responsabilidades RASCI**</w:t>
      </w:r>
    </w:p>
    <w:p/>
    <w:p>
      <w:r>
        <w:t>|**S**|Support|Quien apoya. Este rol se responsabiliza de ayudar al rol&lt;br&gt;Responsible en la ejecución real de la tarea. Realiza la acción a la&lt;br&gt;vez que este.|</w:t>
      </w:r>
    </w:p>
    <w:p>
      <w:r>
        <w:t>|---|---|---|</w:t>
      </w:r>
    </w:p>
    <w:p>
      <w:r>
        <w:t>|**C**|Consulted|Consultado. Este rol posee alguna información o capacidad&lt;br&gt;necesaria para realizar la tarea. Se le informa y se le consulta&lt;br&gt;información (comunicación bidireccional).|</w:t>
      </w:r>
    </w:p>
    <w:p>
      <w:r>
        <w:t>|**I**|Informed|Informado. Este rol debe ser informado sobre el avance y los&lt;br&gt;resultados de la ejecución de la tarea. A diferencia del consultado&lt;br&gt;(C), la comunicación es unidireccional.|</w:t>
      </w:r>
    </w:p>
    <w:p/>
    <w:p/>
    <w:p/>
    <w:p>
      <w:r>
        <w:t>**Aplicación práctica de la matriz RASCI y resolución de conflictos en el MCMI**</w:t>
      </w:r>
    </w:p>
    <w:p/>
    <w:p>
      <w:r>
        <w:t>Además de la definición general de los roles, el MCMI concreta la matriz RASCI para tareas específicas de cada fase y establece qué perfil debe intervenir ante los conflictos más habituales durante una implantación:</w:t>
      </w:r>
    </w:p>
    <w:p/>
    <w:p>
      <w:r>
        <w:t>- **Validar la infraestructura técnica del centro** para la implantación: el rol **Accountable (A)** recae en el **Responsable TIC del centro** (Subdirector provincial TIC o jefe de servicio).</w:t>
      </w:r>
    </w:p>
    <w:p/>
    <w:p>
      <w:r>
        <w:t>- En la **Fase 2 (Reingeniería de Procesos)** , para la tarea de **definir el alcance de las integraciones con sistemas departamentales** , el rol **Consulted (C)** corresponde a los **referentes funcionales del centro** , por su conocimiento de los procesos.</w:t>
      </w:r>
    </w:p>
    <w:p/>
    <w:p>
      <w:r>
        <w:t>- Ante un módulo que interactúa con varios sistemas externos, el orden habitual de actuación durante la Fase 2 (Reingeniería de Procesos) es: validar con la **OTI** los estándares de interoperabilidad; definir el alcance de las integraciones con los **referentes funcionales** ; certificar la infraestructura con el **Área de Sistemas e Infraestructura (SIST)** ; y documentar los flujos de datos en el **Plan de Migraciones** .</w:t>
      </w:r>
    </w:p>
    <w:p/>
    <w:p>
      <w:r>
        <w:t>- En la **Fase 3 (Preimplantación)** , el **Plan de Gestión del Cambio** , validado por los referentes funcionales del centro, es un entregable cuya responsabilidad directa corresponde al **Perfil Funcional del equipo de implantación** .</w:t>
      </w:r>
    </w:p>
    <w:p/>
    <w:p>
      <w:r>
        <w:t>- En la **Fase 4 (Implantación)** , si se detecta que un módulo del sistema no cumple con el **ENS (Esquema Nacional de Seguridad)** , debe liderar la solución el **Área de Sistemas e Infraestructura (SIST)** ; si el incumplimiento afecta a la normativa de **protección de datos personales (RGPD)** , la responsabilidad de liderar las correcciones recae en el **Área Funcional (FUNC)** .</w:t>
      </w:r>
    </w:p>
    <w:p/>
    <w:p>
      <w:r>
        <w:t>- Un conflicto en la Fase 4 entre el **Área de Sistemas (SIST)** , que detecta que la infraestructura no soporta un módulo, y el **Área Funcional (FUNC)** , que insiste en su prioridad, debe ser **mediado por el Jefe de Proyecto STIC** , por su visión global de tiempos y recursos.</w:t>
      </w:r>
    </w:p>
    <w:p/>
    <w:p>
      <w:r>
        <w:t>- El **Jefe de Proyecto STIC** es, con carácter general, el rol con autoridad para mediar y escalar los conflictos del proyecto: por ejemplo, si durante la Fase 8 (Paso a N3) el Soporte N3 del sistema implantado rechaza hacerse cargo de una incidencia crítica alegando falta de documentación en los entregables, o si durante la fase de Arranque el Soporte N3 del sistema a sustituir se niega a facilitar un esquema de datos crítico alegando confidencialidad (en este último caso, por su capacidad de escalar el problema a nivel corporativo).</w:t>
      </w:r>
    </w:p>
    <w:p/>
    <w:p>
      <w:r>
        <w:t>- Cuando el conflicto surge entre los **requisitos funcionales del centro** y las **capacidades técnicas del sistema** , el papel de mediador recae en los **Responsables Funcionales** de la STIC, por su conocimiento de los procesos de negocio.</w:t>
      </w:r>
    </w:p>
    <w:p/>
    <w:p>
      <w:r>
        <w:t>- El **Soporte N3 del producto existente a sustituir** puede asumir responsabilidad **Accountable (A)** en la tarea de **migrar datos críticos** desde el sistema heredado al nuevo.</w:t>
      </w:r>
    </w:p>
    <w:p/>
    <w:p>
      <w:r>
        <w:t>- El **Perfil de migración del equipo de implantación** pasa de **Responsible (R)** a **Support (S)** cuando se trata de **definir la estrategia de migración de datos junto con el Soporte N3** .</w:t>
      </w:r>
    </w:p>
    <w:p/>
    <w:p>
      <w:r>
        <w:t>- El **Responsable TIC del centro** es el principal responsable de que los **referentes funcionales del centro** estén correctamente identificados y asignados antes de iniciar la implantación.</w:t>
      </w:r>
    </w:p>
    <w:p/>
    <w:p>
      <w:r>
        <w:t>- Ante una **discrepancia entre la configuración estructural y la lógica funcional** de un módulo centralizado, deben intervenir de forma prioritaria el **Jefe de Proyectos de Módulos Centralizados** junto con los **referentes funcionales del centro** .</w:t>
      </w:r>
    </w:p>
    <w:p/>
    <w:p>
      <w:r>
        <w:t>- Para gestionar la **migración de datos y la continuidad operativa entre centros** en una implantación multisede, la combinación de roles más adecuada es el **Perfil de migración del equipo de implantación** junto con el **Jefe de Proyecto de la STIC** .</w:t>
      </w:r>
    </w:p>
    <w:p/>
    <w:p>
      <w:r>
        <w:t>- Si la **estructura organizativa** de un centro no es compatible con la **parametrización estándar** del sistema, deben intervenir el **Referente funcional del centro** y el **Responsable de cartera y servicios del centro** .</w:t>
      </w:r>
    </w:p>
    <w:p/>
    <w:p>
      <w:r>
        <w:t>- Ante una solicitud del **Soporte N3 del sistema existente** para modificar parámetros críticos en producción con el fin de facilitar una migración, el criterio del MCMI es **rechazar cualquier cambio sobre entornos en producción** , salvo que lo autorice la **STIC** y se consulte previamente a la **OTI** .</w:t>
      </w:r>
    </w:p>
    <w:p/>
    <w:p>
      <w:r>
        <w:t>- Si durante la **Fase 8 (Paso a N3)** surge una incidencia crítica, lo coherente con el modelo es que el **equipo de implantación retome temporalmente el soporte** para resolverla.</w:t>
      </w:r>
    </w:p>
    <w:p/>
    <w:p>
      <w:r>
        <w:t>- La diferencia esencial entre la **Fase 4 (Implantación)** y la **Fase 5 (Arranque)** es que la Fase 4 implica la **preparación técnica del centro** , mientras que la Fase 5 ejecuta la **puesta en producción** .</w:t>
      </w:r>
    </w:p>
    <w:p/>
    <w:p>
      <w:r>
        <w:t>- Otras características de la matriz RASCI: un mismo perfil puede desempeñar **más de una función dentro de una misma actividad** ; una matriz RASCI mal definida o excesivamente detallada puede **volverse burocrática** y ralentizar la toma de decisiones; y una matriz RASCI bien definida **contribuye a evitar la duplicación de esfuerzos** dentro del proyecto.</w:t>
      </w:r>
    </w:p>
    <w:p/>
    <w:p>
      <w:pPr>
        <w:pStyle w:val="Heading2"/>
      </w:pPr>
      <w:r>
        <w:t>**6. DETALLE DE LAS FASES Y ACTIVIDADES POR ÁREA FUNCIONAL**</w:t>
      </w:r>
    </w:p>
    <w:p/>
    <w:p>
      <w:r>
        <w:t>Vemos a continuación el detalle de cada una de las fases:</w:t>
      </w:r>
    </w:p>
    <w:p/>
    <w:p>
      <w:r>
        <w:t>**Fase 1: APS**</w:t>
      </w:r>
    </w:p>
    <w:p/>
    <w:p/>
    <w:p/>
    <w:p>
      <w:r>
        <w:t>&lt;!-- Start of picture text --&gt;</w:t>
      </w:r>
    </w:p>
    <w:p>
      <w:r>
        <w:t>A i A&lt;br&gt;&lt;!-- End of picture text --&gt;</w:t>
      </w:r>
    </w:p>
    <w:p/>
    <w:p>
      <w:r>
        <w:t>En la fase de Análisis Preliminar de Situación se recogerán entre otros datos del centro referentes a Cartera de Servicios y actividad, dimensionamiento general, datos sobre sus Sistemas de Información (integraciones entre las distintas departamentales, con el HIS…) y otra serie de datos que permitirán conocer el grado de adecuación del hospital a la ejecución de los procesos de implantación, y el grado de complejidad que este proceso supondrá.</w:t>
      </w:r>
    </w:p>
    <w:p/>
    <w:p>
      <w:r>
        <w:t>Es importante que se recojan los datos exhaustivamente dado que esto ayudará a que en la Reingeniería de Procesos puedan extraerse los posibles riesgos con una mayor facilidad, y antelación.</w:t>
      </w:r>
    </w:p>
    <w:p/>
    <w:p>
      <w:r>
        <w:t>Las actividades que se llevan a cabo durante esta fase son las siguientes. Para mayor detalle sobre las actividades pulse aquí:</w:t>
      </w:r>
    </w:p>
    <w:p/>
    <w:p/>
    <w:p/>
    <w:p>
      <w:r>
        <w:t>&lt;!-- Start of picture text --&gt;</w:t>
      </w:r>
    </w:p>
    <w:p>
      <w:r>
        <w:t>Area funcional&lt;br&gt;&lt;!-- End of picture text --&gt;</w:t>
      </w:r>
    </w:p>
    <w:p/>
    <w:p>
      <w:r>
        <w:t>- [ACT-APS-FUNC-1] Dimensionar el ámbito de implantación</w:t>
      </w:r>
    </w:p>
    <w:p/>
    <w:p>
      <w:r>
        <w:t>- [ACT-APS-FUNC-2] Definir impacto de la implantación</w:t>
      </w:r>
    </w:p>
    <w:p/>
    <w:p>
      <w:r>
        <w:t>- [ACT-APS-FUNC-3] Analizar estado situación inicial del hospital para la implantación (datos, parametrización, jaspers compatibles,…)</w:t>
      </w:r>
    </w:p>
    <w:p/>
    <w:p/>
    <w:p/>
    <w:p>
      <w:r>
        <w:t>&lt;!-- Start of picture text --&gt;</w:t>
      </w:r>
    </w:p>
    <w:p>
      <w:r>
        <w:t>@ Area de sistemase infraestructuras&lt;br&gt;&lt;!-- End of picture text --&gt;</w:t>
      </w:r>
    </w:p>
    <w:p/>
    <w:p>
      <w:r>
        <w:t>- [ACT-APS-SIST-1] Catalogar los sistemas de información</w:t>
      </w:r>
    </w:p>
    <w:p/>
    <w:p>
      <w:r>
        <w:t>- [ACT-APS-SIST-2] Entrega de entornos RP</w:t>
      </w:r>
    </w:p>
    <w:p/>
    <w:p>
      <w:r>
        <w:t xml:space="preserve">   - [ACT-APS-SIST-2.4] Solicitar despliegue de entornos</w:t>
      </w:r>
    </w:p>
    <w:p/>
    <w:p>
      <w:r>
        <w:t>- [ACT-APS-SIST-2.1] Entregar entornos para RP</w:t>
      </w:r>
    </w:p>
    <w:p/>
    <w:p>
      <w:r>
        <w:t>- [ACT-APS-SIST-2.2] Gestionar apertura de comunicaciones para entornos de RP</w:t>
      </w:r>
    </w:p>
    <w:p/>
    <w:p>
      <w:r>
        <w:t>- [ACT-APS-SIST-2.3] Verificar entrega de los entornos para RP</w:t>
      </w:r>
    </w:p>
    <w:p/>
    <w:p/>
    <w:p/>
    <w:p>
      <w:r>
        <w:t>&lt;!-- Start of picture text --&gt;</w:t>
      </w:r>
    </w:p>
    <w:p>
      <w:r>
        <w:t>5) Area de gestion&lt;br&gt;&lt;!-- End of picture text --&gt;</w:t>
      </w:r>
    </w:p>
    <w:p/>
    <w:p>
      <w:r>
        <w:t>- [ACT-APS-GEST-3] Kick-off de Subdirectores (STIC y funcional)</w:t>
      </w:r>
    </w:p>
    <w:p/>
    <w:p>
      <w:r>
        <w:t>- [ACT-APS-GEST-1] Identificar Interesados</w:t>
      </w:r>
    </w:p>
    <w:p/>
    <w:p>
      <w:r>
        <w:t>- [ACT-APS-GEST-2] Reunión de preparación y definición calendario de sesiones de RP</w:t>
      </w:r>
    </w:p>
    <w:p/>
    <w:p>
      <w:r>
        <w:t>- [ACT-APS-GEST-4] HITO. Entrega producto versión visualizable</w:t>
      </w:r>
    </w:p>
    <w:p/>
    <w:p>
      <w:pPr>
        <w:pStyle w:val="Heading2"/>
      </w:pPr>
      <w:r>
        <w:t>**Fase 2: Reingeniería de Procesos**</w:t>
      </w:r>
    </w:p>
    <w:p/>
    <w:p/>
    <w:p/>
    <w:p>
      <w:r>
        <w:t>&lt;!-- Start of picture text --&gt;</w:t>
      </w:r>
    </w:p>
    <w:p>
      <w:r>
        <w:t>Ramgenierta&lt;br&gt;deProcesos&lt;br&gt;&lt;!-- End of picture text --&gt;</w:t>
      </w:r>
    </w:p>
    <w:p/>
    <w:p>
      <w:r>
        <w:t>La fase de Reingeniería de Procesos tiene como objetivo analizar las circunstancias particulares del centro en el que se va a llevar a cabo la implantación, detectando de forma temprana aquellos aspectos y procesos que deban tenerse en cuenta sobre el nuevo sistema.</w:t>
      </w:r>
    </w:p>
    <w:p/>
    <w:p>
      <w:r>
        <w:t>Permite a su vez la detección de puntos de mejora en los procesos establecidos, y la detección de posibles puntos críticos sobre los que haya que hacer especial hincapié para garantizar que la transición sea lo más natural posible.</w:t>
      </w:r>
    </w:p>
    <w:p/>
    <w:p>
      <w:r>
        <w:t>La implantación en el centro supone una oportunidad inmejorable para la inclusión de mejoras en los procesos de trabajo, basados bien en la propia experiencia del centro, o bien en el conocimiento que los miembros del equipo de implantación han adquirido en su paso por anteriores procesos de implantación.</w:t>
      </w:r>
    </w:p>
    <w:p/>
    <w:p>
      <w:r>
        <w:t>Las actividades que se llevan a cabo durante esta fase son las siguientes. Para mayor detalle sobre las actividades pulse aquí:</w:t>
      </w:r>
    </w:p>
    <w:p/>
    <w:p/>
    <w:p/>
    <w:p>
      <w:r>
        <w:t>&lt;!-- Start of picture text --&gt;</w:t>
      </w:r>
    </w:p>
    <w:p>
      <w:r>
        <w:t>Area funcional&lt;br&gt;&lt;!-- End of picture text --&gt;</w:t>
      </w:r>
    </w:p>
    <w:p/>
    <w:p>
      <w:r>
        <w:t>- [ACT-RP-FUNC-1] Sesiones de RP de Visitas al ámbito</w:t>
      </w:r>
    </w:p>
    <w:p/>
    <w:p>
      <w:r>
        <w:t>- [ACT-RP-FUNC-2] Sesiones de RP circuitos actuales</w:t>
      </w:r>
    </w:p>
    <w:p/>
    <w:p>
      <w:r>
        <w:t>- [ACT-RP-FUNC-3] Sesiones de RP circuitos nuevo sistema</w:t>
      </w:r>
    </w:p>
    <w:p/>
    <w:p>
      <w:r>
        <w:t xml:space="preserve">   - [ACT-RP-FUNC-3.4] Enfermería</w:t>
      </w:r>
    </w:p>
    <w:p/>
    <w:p>
      <w:r>
        <w:t xml:space="preserve">   - [ACT-RP-FUNC-3.3] Facultativos</w:t>
      </w:r>
    </w:p>
    <w:p/>
    <w:p>
      <w:r>
        <w:t xml:space="preserve">   - [ACT-RP-FUNC-3.2] Admisión</w:t>
      </w:r>
    </w:p>
    <w:p/>
    <w:p>
      <w:r>
        <w:t xml:space="preserve">   - [ACT-RP-FUNC-3.1] Urgencia</w:t>
      </w:r>
    </w:p>
    <w:p/>
    <w:p>
      <w:r>
        <w:t>-</w:t>
      </w:r>
    </w:p>
    <w:p/>
    <w:p>
      <w:r>
        <w:t>-</w:t>
      </w:r>
    </w:p>
    <w:p/>
    <w:p>
      <w:r>
        <w:t>-</w:t>
      </w:r>
    </w:p>
    <w:p/>
    <w:p>
      <w:r>
        <w:t>-</w:t>
      </w:r>
    </w:p>
    <w:p/>
    <w:p>
      <w:r>
        <w:t xml:space="preserve">   - [ACT-RP-FUNC-4] Sesiones de análisis de procesos</w:t>
      </w:r>
    </w:p>
    <w:p/>
    <w:p>
      <w:r>
        <w:t xml:space="preserve">   - [ACT-RP-FUNC-5] Verificar estado inicial</w:t>
      </w:r>
    </w:p>
    <w:p/>
    <w:p>
      <w:r>
        <w:t xml:space="preserve">   - [ACT-RP-FUNC-6] Definir Plan de Pruebas de Aceptación del Sistema</w:t>
      </w:r>
    </w:p>
    <w:p/>
    <w:p>
      <w:r>
        <w:t xml:space="preserve">   - [ACT-RP-FUNC-8] Definir Plan de Pruebas Funcionales de los circuitos</w:t>
      </w:r>
    </w:p>
    <w:p/>
    <w:p>
      <w:r>
        <w:t>- [ACT-RP-FUNC-9] Entregar plantillas de parametrización</w:t>
      </w:r>
    </w:p>
    <w:p/>
    <w:p/>
    <w:p/>
    <w:p>
      <w:r>
        <w:t>&lt;!-- Start of picture text --&gt;</w:t>
      </w:r>
    </w:p>
    <w:p>
      <w:r>
        <w:t>i) Area de formacién&lt;br&gt;&lt;!-- End of picture text --&gt;</w:t>
      </w:r>
    </w:p>
    <w:p/>
    <w:p>
      <w:r>
        <w:t>- [ACT-RP-FORM-1] Transferencia del conocimiento &gt; Actividades fase PRE</w:t>
      </w:r>
    </w:p>
    <w:p/>
    <w:p>
      <w:r>
        <w:t>- [ACT-RP-FORM-2] Estimar esfuerzo necesario formación usuarios finales</w:t>
      </w:r>
    </w:p>
    <w:p/>
    <w:p>
      <w:r>
        <w:t>- [ACT-RP-FORM-3] Entregar requisitos equipamiento formación</w:t>
      </w:r>
    </w:p>
    <w:p/>
    <w:p/>
    <w:p/>
    <w:p>
      <w:r>
        <w:t>&lt;!-- Start of picture text --&gt;</w:t>
      </w:r>
    </w:p>
    <w:p>
      <w:r>
        <w:t>Area de migraciones&lt;br&gt;&lt;!-- End of picture text --&gt;</w:t>
      </w:r>
    </w:p>
    <w:p/>
    <w:p>
      <w:r>
        <w:t>- [ACT-RP-MIGR-1] Entregar catálogo de reglas de negocio implicadas</w:t>
      </w:r>
    </w:p>
    <w:p/>
    <w:p>
      <w:r>
        <w:t>- [ACT-RP-MIGR-2] Definir Alcance de las migraciones</w:t>
      </w:r>
    </w:p>
    <w:p/>
    <w:p>
      <w:r>
        <w:t>- [ACT-RP-MIGR-3] Definir Plan de Pruebas de migración Cualitativas (catas)</w:t>
      </w:r>
    </w:p>
    <w:p/>
    <w:p>
      <w:r>
        <w:t>- [ACT-RP-MIGR-4] Definir Plan de Pruebas de migración Cuantitativas</w:t>
      </w:r>
    </w:p>
    <w:p/>
    <w:p/>
    <w:p/>
    <w:p>
      <w:r>
        <w:t>&lt;!-- Start of picture text --&gt;</w:t>
      </w:r>
    </w:p>
    <w:p>
      <w:r>
        <w:t>Area de integraciones&lt;br&gt;&lt;!-- End of picture text --&gt;</w:t>
      </w:r>
    </w:p>
    <w:p/>
    <w:p>
      <w:r>
        <w:t>- [ACT-RP-INTE-1] Entregar contratos integración y tablas maestras involucradas</w:t>
      </w:r>
    </w:p>
    <w:p/>
    <w:p>
      <w:r>
        <w:t>- [ACT-RP-INTE-2] Sesión RP de integración</w:t>
      </w:r>
    </w:p>
    <w:p/>
    <w:p>
      <w:r>
        <w:t>- [ACT-RP-INTE-3] Definir Plan de Pruebas de conectividad de integraciones</w:t>
      </w:r>
    </w:p>
    <w:p/>
    <w:p>
      <w:r>
        <w:t>- [ACT-RP-INTE-4] Definir Plan de Pruebas funcionales de las integraciones</w:t>
      </w:r>
    </w:p>
    <w:p/>
    <w:p/>
    <w:p/>
    <w:p>
      <w:r>
        <w:t>&lt;!-- Start of picture text --&gt;</w:t>
      </w:r>
    </w:p>
    <w:p>
      <w:r>
        <w:t>@ Area de sistemas e infraestructuras&lt;br&gt;&lt;!-- End of picture text --&gt;</w:t>
      </w:r>
    </w:p>
    <w:p/>
    <w:p>
      <w:r>
        <w:t>• [ACT-RP-SIST-1] Entregar requisitos mínimos</w:t>
      </w:r>
    </w:p>
    <w:p/>
    <w:p>
      <w:r>
        <w:t>- [ACT-RP-SIST-2] Verificar situación infraestructura de comunicaciones</w:t>
      </w:r>
    </w:p>
    <w:p/>
    <w:p/>
    <w:p/>
    <w:p>
      <w:r>
        <w:t>&lt;!-- Start of picture text --&gt;</w:t>
      </w:r>
    </w:p>
    <w:p>
      <w:r>
        <w:t>® Area de anilisis y explotacion de datos&lt;br&gt;&lt;!-- End of picture text --&gt;</w:t>
      </w:r>
    </w:p>
    <w:p/>
    <w:p>
      <w:r>
        <w:t>- [ACT-RP-AYED-1] Inventariar sistemas de explotación afectados</w:t>
      </w:r>
    </w:p>
    <w:p/>
    <w:p>
      <w:r>
        <w:t>- [ACT-RP-AYED-2] Analizar cobertura de los procesos de explotación de datos</w:t>
      </w:r>
    </w:p>
    <w:p/>
    <w:p/>
    <w:p/>
    <w:p>
      <w:r>
        <w:t>&lt;!-- Start of picture text --&gt;</w:t>
      </w:r>
    </w:p>
    <w:p>
      <w:r>
        <w:t>5) Area de gestion&lt;br&gt;&lt;!-- End of picture text --&gt;</w:t>
      </w:r>
    </w:p>
    <w:p/>
    <w:p>
      <w:r>
        <w:t>- [ACT-RP-GEST-1] Presentar MCI. Visión y Alcance</w:t>
      </w:r>
    </w:p>
    <w:p/>
    <w:p>
      <w:r>
        <w:t>- [ACT-RP-GEST-2] Identificar riesgos</w:t>
      </w:r>
    </w:p>
    <w:p/>
    <w:p>
      <w:r>
        <w:t>- [ACT-RP-GEST-3] Realizar el Análisis Cualitativo de riesgos</w:t>
      </w:r>
    </w:p>
    <w:p/>
    <w:p>
      <w:r>
        <w:t>- [ACT-RP-GEST-4] Planificar la respuesta a Riesgos</w:t>
      </w:r>
    </w:p>
    <w:p/>
    <w:p>
      <w:r>
        <w:t>- [ACT-RP-GEST-5] Elaborar Informe Reingeniería de Procesos</w:t>
      </w:r>
    </w:p>
    <w:p/>
    <w:p>
      <w:r>
        <w:t>- [ACT-RP-GEST-6] Enviar de Peticiones Cambios / Mejoras al Comité de Cambios</w:t>
      </w:r>
    </w:p>
    <w:p/>
    <w:p>
      <w:r>
        <w:t>- [ACT-RP-GEST-7] Elaborar cronograma implantación</w:t>
      </w:r>
    </w:p>
    <w:p/>
    <w:p>
      <w:r>
        <w:t>- [ACT-RP-GEST-8] HITO. Comienzo trabajo equipo implantación</w:t>
      </w:r>
    </w:p>
    <w:p/>
    <w:p>
      <w:r>
        <w:t>**Fase 3: Preimplantación**</w:t>
      </w:r>
    </w:p>
    <w:p/>
    <w:p/>
    <w:p/>
    <w:p>
      <w:r>
        <w:t>&lt;!-- Start of picture text --&gt;</w:t>
      </w:r>
    </w:p>
    <w:p>
      <w:r>
        <w:t>Preimplantacién A&lt;br&gt;3 g&lt;br&gt;&lt;!-- End of picture text --&gt;</w:t>
      </w:r>
    </w:p>
    <w:p/>
    <w:p>
      <w:r>
        <w:t>Una vez conocida y analizada la situación de partida del centro durante la fase de Reingeniería de Procesos, es el momento de la adecuación de este hasta el punto en el que es considerado que el centro está adecuado y preparado para poder llevarse a cabo el proceso de implantación.</w:t>
      </w:r>
    </w:p>
    <w:p/>
    <w:p>
      <w:r>
        <w:t>Esta adecuación implica activamente al centro, al proveedor que da mantenimiento N3 a los servicios actuales del mismo que vayan a ser sustituidos, y a los proveedores de los sistemas departamentales afectados, al equipo de implantación, y a SSCC.</w:t>
      </w:r>
    </w:p>
    <w:p/>
    <w:p>
      <w:r>
        <w:t>En cuanto al centro, este deberá implementar un considerable número de actividades de diferentes áreas de conocimiento enfocadas a esta adecuación. Cabe destacar en este aspecto el peso que tienen las incluidas en el área de conocimiento funcional y que están relacionadas con la parametrización de los módulos centralizados</w:t>
      </w:r>
    </w:p>
    <w:p/>
    <w:p>
      <w:r>
        <w:t>vinculados o afectados por el proceso de implantación (inclusión de operadores/profesionales en MACO, DMSAS, BDU, definición de estructura física y funcional, AGD, Citaweb, etc.). Es otro bloque importante la implementación de los procesos de extracción y transformación de datos de los sistemas que vayan a ser sustituidos dentro del área de migraciones. En este aspecto, la estrecha colaboración del centro con el proveedor que da mantenimiento N3 a dichos servicios suele ser clave para obtener los mejores resultados posibles.</w:t>
      </w:r>
    </w:p>
    <w:p/>
    <w:p>
      <w:r>
        <w:t>De igual forma, en esta fase, los proveedores de sistemas departamentales o de sistemas terceros que vayan a integrarse con el nuevo sistema en el ámbito del centro, deben implementar las acciones necesarias sobre sus sistemas para adecuarlos al marco de integración que definen los contratos de integración corporativos.</w:t>
      </w:r>
    </w:p>
    <w:p/>
    <w:p>
      <w:r>
        <w:t>Finalizada esta fase, todos los agentes involucrados estarán en disposición de comenzar las actividades realmente involucradas en el proceso de implantación en el centro. Será el momento de comenzar la Fase de Implantación.</w:t>
      </w:r>
    </w:p>
    <w:p/>
    <w:p>
      <w:r>
        <w:t>Las actividades que se llevan a cabo durante esta fase son las siguientes:</w:t>
      </w:r>
    </w:p>
    <w:p/>
    <w:p/>
    <w:p/>
    <w:p>
      <w:r>
        <w:t>- [ACT-PRE-FUNC-1] Adecuar la estructura física</w:t>
      </w:r>
    </w:p>
    <w:p/>
    <w:p>
      <w:r>
        <w:t>-</w:t>
      </w:r>
    </w:p>
    <w:p/>
    <w:p>
      <w:r>
        <w:t>-</w:t>
      </w:r>
    </w:p>
    <w:p/>
    <w:p>
      <w:r>
        <w:t xml:space="preserve">   - [ACT-PRE-FUNC-2] Adecuar la estructura funcional</w:t>
      </w:r>
    </w:p>
    <w:p/>
    <w:p>
      <w:r>
        <w:t xml:space="preserve">   - [ACT-PRE-FUNC-3] Procesos de autentificación</w:t>
      </w:r>
    </w:p>
    <w:p/>
    <w:p>
      <w:r>
        <w:t xml:space="preserve">      - [ACT-PRE-FUNC-3.1] Preparar procesos de Autentificación a través de MACO</w:t>
      </w:r>
    </w:p>
    <w:p/>
    <w:p>
      <w:r>
        <w:t xml:space="preserve">      - [ACT-PRE-FUNC-3.2] Preparar procesos de Autentificación a través de DMSAS</w:t>
      </w:r>
    </w:p>
    <w:p/>
    <w:p>
      <w:r>
        <w:t xml:space="preserve">      - [ACT-PRE-FUNC-3.3] Preparar otros procesos de Autentificación</w:t>
      </w:r>
    </w:p>
    <w:p/>
    <w:p>
      <w:r>
        <w:t>- [ACT-PRE-FUNC-4] Preparar dependencias en módulos centralizados</w:t>
      </w:r>
    </w:p>
    <w:p/>
    <w:p>
      <w:r>
        <w:t>-</w:t>
      </w:r>
    </w:p>
    <w:p/>
    <w:p>
      <w:r>
        <w:t xml:space="preserve">   - [ACT-PRE-FUNC-5] Parametrización</w:t>
      </w:r>
    </w:p>
    <w:p/>
    <w:p>
      <w:r>
        <w:t xml:space="preserve">      - [ACT-PRE-FUNC-5.1] Definir parametrización del sistema a implantar</w:t>
      </w:r>
    </w:p>
    <w:p/>
    <w:p>
      <w:r>
        <w:t xml:space="preserve">      - [ACT-PRE-FUNC-5.2] Verificar que los valores definidos corporativamente son respetados</w:t>
      </w:r>
    </w:p>
    <w:p/>
    <w:p>
      <w:r>
        <w:t xml:space="preserve">      - [ACT-PRE-FUNC-5.3] Definir mapeos de tablas maestras</w:t>
      </w:r>
    </w:p>
    <w:p/>
    <w:p>
      <w:r>
        <w:t>- [ACT-PRE-FUNC-6] Adecuar Sistemas origen</w:t>
      </w:r>
    </w:p>
    <w:p/>
    <w:p>
      <w:r>
        <w:t xml:space="preserve">      - [ACT-PRE-FUNC-6.1] Definir modificaciones necesarias sobre sistema origen</w:t>
      </w:r>
    </w:p>
    <w:p/>
    <w:p>
      <w:r>
        <w:t xml:space="preserve">      - [ACT-PRE-FUNC-6.2] Definir Plan de pruebas sobre sistemas origen</w:t>
      </w:r>
    </w:p>
    <w:p/>
    <w:p>
      <w:r>
        <w:t>- [ACT-PRE-FUNC-7] Implementar optimizaciones como resultado de los planes de sistema</w:t>
      </w:r>
    </w:p>
    <w:p/>
    <w:p/>
    <w:p/>
    <w:p>
      <w:r>
        <w:t>&lt;!-- Start of picture text --&gt;</w:t>
      </w:r>
    </w:p>
    <w:p>
      <w:r>
        <w:t>i) Area de formacién&lt;br&gt;&lt;!-- End of picture text --&gt;</w:t>
      </w:r>
    </w:p>
    <w:p/>
    <w:p>
      <w:r>
        <w:t>- [ACT-PRE-FORM-1] Definir Plan de formación</w:t>
      </w:r>
    </w:p>
    <w:p/>
    <w:p>
      <w:r>
        <w:t>- [ACT-PRE-FORM-2] Preparar material de formación</w:t>
      </w:r>
    </w:p>
    <w:p/>
    <w:p>
      <w:r>
        <w:t>- [ACT-PRE-FORM-3] Validar Plan de formación</w:t>
      </w:r>
    </w:p>
    <w:p/>
    <w:p>
      <w:r>
        <w:t>- [ACT-PRE-FORM-4] TC &gt; formación a responsables TIC del centro / CSU</w:t>
      </w:r>
    </w:p>
    <w:p/>
    <w:p/>
    <w:p/>
    <w:p>
      <w:r>
        <w:t>&lt;!-- Start of picture text --&gt;</w:t>
      </w:r>
    </w:p>
    <w:p>
      <w:r>
        <w:t>Area de migraciones&lt;br&gt;&lt;!-- End of picture text --&gt;</w:t>
      </w:r>
    </w:p>
    <w:p/>
    <w:p>
      <w:r>
        <w:t>- [ACT-PRE-MIGR-1] Establecer mecanismo diferenciación activo vs pasivo</w:t>
      </w:r>
    </w:p>
    <w:p/>
    <w:p>
      <w:r>
        <w:t>- [ACT-PRE-MIGR-2] Implementar extracción y transformación de datos</w:t>
      </w:r>
    </w:p>
    <w:p/>
    <w:p>
      <w:r>
        <w:t>- [ACT-PRE-MIGR-3] Verificar procesos de extracción y transformación de datos</w:t>
      </w:r>
    </w:p>
    <w:p/>
    <w:p>
      <w:r>
        <w:t>- [ACT-PRE-MIGR-4] Establecer subconjunto de datos para las pruebas de migración unitarias</w:t>
      </w:r>
    </w:p>
    <w:p/>
    <w:p/>
    <w:p/>
    <w:p>
      <w:r>
        <w:t>&lt;!-- Start of picture text --&gt;</w:t>
      </w:r>
    </w:p>
    <w:p>
      <w:r>
        <w:t>Area de integraciones&lt;br&gt;&lt;!-- End of picture text --&gt;</w:t>
      </w:r>
    </w:p>
    <w:p/>
    <w:p>
      <w:r>
        <w:t>- [ACT-PRE-INTE-1] Solicitar implementación de procesos de integración a terceros</w:t>
      </w:r>
    </w:p>
    <w:p/>
    <w:p>
      <w:r>
        <w:t>- [ACT-PRE-INTE-2] Establecer fecha límite disponibilidad desarrollos integraciones</w:t>
      </w:r>
    </w:p>
    <w:p/>
    <w:p>
      <w:r>
        <w:t>- [ACT-PRE-INTE-3] Desarrollar integración de terceros</w:t>
      </w:r>
    </w:p>
    <w:p/>
    <w:p>
      <w:r>
        <w:t>- [ACT-PRE-INTE-4] Desplegar en PRE integraciones de terceros</w:t>
      </w:r>
    </w:p>
    <w:p/>
    <w:p/>
    <w:p/>
    <w:p>
      <w:r>
        <w:t>&lt;!-- Start of picture text --&gt;</w:t>
      </w:r>
    </w:p>
    <w:p>
      <w:r>
        <w:t>@ Area de sistemas e infraestructuras&lt;br&gt;&lt;!-- End of picture text --&gt;</w:t>
      </w:r>
    </w:p>
    <w:p/>
    <w:p>
      <w:r>
        <w:t>- [ACT-PRE-SIST-1] Publicar accesos al Sistema para formación</w:t>
      </w:r>
    </w:p>
    <w:p/>
    <w:p>
      <w:r>
        <w:t>- [ACT-PRE-SIST-2] Certificar requisitos hardware mínimos puestos de usuario</w:t>
      </w:r>
    </w:p>
    <w:p/>
    <w:p>
      <w:r>
        <w:t>- [ACT-PRE-SIST-3] Certificar infraestructura necesaria para formación</w:t>
      </w:r>
    </w:p>
    <w:p/>
    <w:p>
      <w:r>
        <w:t>- [ACT-PRE-SIST-4] Creación maqueta Master de entornos</w:t>
      </w:r>
    </w:p>
    <w:p/>
    <w:p>
      <w:r>
        <w:t xml:space="preserve">   - [ACT-PRE-SIST-4.1] Soporte creación bbdd</w:t>
      </w:r>
    </w:p>
    <w:p/>
    <w:p>
      <w:r>
        <w:t xml:space="preserve">   - [ACT-PRE-SIST-4.2] Soporte creación master software base servidor</w:t>
      </w:r>
    </w:p>
    <w:p/>
    <w:p>
      <w:r>
        <w:t xml:space="preserve">   - [ACT-PRE-SIST-4.3] Validación creación bbdd</w:t>
      </w:r>
    </w:p>
    <w:p/>
    <w:p>
      <w:r>
        <w:t xml:space="preserve">   - [ACT-PRE-SIST-4.4] Validación creación master software base servidor</w:t>
      </w:r>
    </w:p>
    <w:p/>
    <w:p>
      <w:r>
        <w:t xml:space="preserve">   - [ACT-PRE-SIST-4.5] Validación básica funcional creación entorno</w:t>
      </w:r>
    </w:p>
    <w:p/>
    <w:p>
      <w:r>
        <w:t>-</w:t>
      </w:r>
    </w:p>
    <w:p/>
    <w:p>
      <w:r>
        <w:t xml:space="preserve">   - [ACT-PRE-SIST-5] Entrega de entornos PRE</w:t>
      </w:r>
    </w:p>
    <w:p/>
    <w:p>
      <w:r>
        <w:t xml:space="preserve">      - [ACT-PRE-SIST-5.1] Entregar entornos para PRE</w:t>
      </w:r>
    </w:p>
    <w:p/>
    <w:p>
      <w:r>
        <w:t xml:space="preserve">      - [ACT-PRE-SIST-5.2] Gestionar apertura de comunicaciones para entornos PRE</w:t>
      </w:r>
    </w:p>
    <w:p/>
    <w:p>
      <w:r>
        <w:t xml:space="preserve">      - [ACT-PRE-SIST-5.3] Verificar entrega de los entornos para PRE</w:t>
      </w:r>
    </w:p>
    <w:p/>
    <w:p>
      <w:r>
        <w:t xml:space="preserve">      - [ACT-PRE-SIST-5.4] Precarga con juego de datos del entorno de PRE</w:t>
      </w:r>
    </w:p>
    <w:p/>
    <w:p>
      <w:r>
        <w:t>- [ACT-PRE-SIST-6] Ejecutar Plan de Pruebas de Sistemas (pruebas estrés del producto)</w:t>
      </w:r>
    </w:p>
    <w:p/>
    <w:p>
      <w:r>
        <w:t>-</w:t>
      </w:r>
    </w:p>
    <w:p/>
    <w:p>
      <w:r>
        <w:t>- [ACT-PRE-SIST-7] Entrega de entornos PRO</w:t>
      </w:r>
    </w:p>
    <w:p/>
    <w:p>
      <w:r>
        <w:t xml:space="preserve">   - [ACT-PRE-SIST-7.1] Entregar entornos para PRO</w:t>
      </w:r>
    </w:p>
    <w:p/>
    <w:p>
      <w:r>
        <w:t xml:space="preserve">   - [ACT-PRE-SIST-7.2] Gestionar apertura de comunicaciones para entornos PRO</w:t>
      </w:r>
    </w:p>
    <w:p/>
    <w:p>
      <w:r>
        <w:t xml:space="preserve">   - [ACT-PRE-SIST-7.5] Nivelar versión a la última disponible</w:t>
      </w:r>
    </w:p>
    <w:p/>
    <w:p>
      <w:r>
        <w:t xml:space="preserve">   - [ACT-PRE-SIST-7.3] Verificar entrega de los entornos para PRO</w:t>
      </w:r>
    </w:p>
    <w:p/>
    <w:p>
      <w:r>
        <w:t xml:space="preserve">   - [ACT-PRE-SIST-7.4] Activar modo transición en el entorno de producción</w:t>
      </w:r>
    </w:p>
    <w:p/>
    <w:p/>
    <w:p/>
    <w:p>
      <w:r>
        <w:t>&lt;!-- Start of picture text --&gt;</w:t>
      </w:r>
    </w:p>
    <w:p>
      <w:r>
        <w:t>Area de anilisis y explotacion de datos&lt;br&gt;&lt;!-- End of picture text --&gt;</w:t>
      </w:r>
    </w:p>
    <w:p/>
    <w:p>
      <w:r>
        <w:t>- [ACT-PRE-AYED-1] Adecuar los procesos de explotación de datos afectados</w:t>
      </w:r>
    </w:p>
    <w:p/>
    <w:p/>
    <w:p/>
    <w:p>
      <w:r>
        <w:t>&lt;!-- Start of picture text --&gt;</w:t>
      </w:r>
    </w:p>
    <w:p>
      <w:r>
        <w:t>5) Area de gestion&lt;br&gt;&lt;!-- End of picture text --&gt;</w:t>
      </w:r>
    </w:p>
    <w:p/>
    <w:p>
      <w:r>
        <w:t>- [ACT-PRE-GEST-1] Dar seguimiento y Control a los trabajos del Proyecto</w:t>
      </w:r>
    </w:p>
    <w:p/>
    <w:p>
      <w:r>
        <w:t>- [ACT-PRE-GEST-2] Gestionar las solicitudes de configuración de MMCC afectados</w:t>
      </w:r>
    </w:p>
    <w:p/>
    <w:p>
      <w:r>
        <w:t>- [ACT-PRE-GEST-3] Controlar los riesgos</w:t>
      </w:r>
    </w:p>
    <w:p/>
    <w:p>
      <w:r>
        <w:t>- [ACT-PRE-GEST-4] Hito. Verificación disponibilidad versión de producto requerida</w:t>
      </w:r>
    </w:p>
    <w:p/>
    <w:p>
      <w:r>
        <w:t>- [ACT-PRE-GEST-5] Informar cambios incluidos en la versión</w:t>
      </w:r>
    </w:p>
    <w:p/>
    <w:p>
      <w:pPr>
        <w:pStyle w:val="Heading2"/>
      </w:pPr>
      <w:r>
        <w:t>**Fase 4: Implantación**</w:t>
      </w:r>
    </w:p>
    <w:p/>
    <w:p/>
    <w:p/>
    <w:p>
      <w:r>
        <w:t>&lt;!-- Start of picture text --&gt;</w:t>
      </w:r>
    </w:p>
    <w:p>
      <w:r>
        <w:t>implantacion&lt;br&gt;&lt;!-- End of picture text --&gt;</w:t>
      </w:r>
    </w:p>
    <w:p/>
    <w:p>
      <w:r>
        <w:t>Esta fase, supone el comienzo efectivo de las actividades directamente relacionadas con la implantación en el centro.</w:t>
      </w:r>
    </w:p>
    <w:p/>
    <w:p>
      <w:r>
        <w:t>Al inicio de esta fase, se desplegará para el centro el equipo completo de implantación quienes, de la mano de los referentes en cada área del centro, llevarán a cabo todas las actividades encaminadas a garantizar una transición exitosa hacia el nuevo sistema en el momento del arranque.</w:t>
      </w:r>
    </w:p>
    <w:p/>
    <w:p>
      <w:r>
        <w:t>Las actividades que se llevan a cabo durante esta fase son las siguientes:</w:t>
      </w:r>
    </w:p>
    <w:p/>
    <w:p/>
    <w:p/>
    <w:p>
      <w:r>
        <w:t>&lt;!-- Start of picture text --&gt;</w:t>
      </w:r>
    </w:p>
    <w:p>
      <w:r>
        <w:t>Area funcional&lt;br&gt;&lt;!-- End of picture text --&gt;</w:t>
      </w:r>
    </w:p>
    <w:p/>
    <w:p>
      <w:r>
        <w:t>- [ACT-IMP-FUNC-1] PRE</w:t>
      </w:r>
    </w:p>
    <w:p/>
    <w:p>
      <w:r>
        <w:t xml:space="preserve">   - [ACT-IMP-FUNC-1.1] Parametrización de PRE</w:t>
      </w:r>
    </w:p>
    <w:p/>
    <w:p>
      <w:r>
        <w:t xml:space="preserve">      - [ACT-IMP-FUNC-1.1.1] Generación de script y herramientas de parametrización por lotes</w:t>
      </w:r>
    </w:p>
    <w:p/>
    <w:p>
      <w:r>
        <w:t xml:space="preserve">      - [ACT-IMP-FUNC-1.1.2] Testing scripts y herramientas de parametrización por lotes. Cálculo de tamaño de ventana de tiempo necesario</w:t>
      </w:r>
    </w:p>
    <w:p/>
    <w:p>
      <w:r>
        <w:t xml:space="preserve">      - [ACT-IMP-FUNC-1.1.3] Parametrizar conectividad de los entornos en PRE</w:t>
      </w:r>
    </w:p>
    <w:p/>
    <w:p>
      <w:r>
        <w:t xml:space="preserve">      - [ACT-IMP-FUNC-1.1.4] Parametrizar funcionalmente los entornos en PRE</w:t>
      </w:r>
    </w:p>
    <w:p/>
    <w:p>
      <w:r>
        <w:t xml:space="preserve">      - [ACT-IMP-FUNC-1.1.5] Implementar modificaciones sobre el aplicativo en PRE</w:t>
      </w:r>
    </w:p>
    <w:p/>
    <w:p>
      <w:r>
        <w:t xml:space="preserve">      - [ACT-IMP-FUNC-1.1.6] Verificar modificaciones sobre el aplicativo en PRE</w:t>
      </w:r>
    </w:p>
    <w:p/>
    <w:p>
      <w:r>
        <w:t xml:space="preserve">   - [ACT-IMP-FUNC-1.2] Certificar los circuitos parametrizados en PRE</w:t>
      </w:r>
    </w:p>
    <w:p/>
    <w:p>
      <w:r>
        <w:t xml:space="preserve">      - [ACT-IMP-FUNC-1.2.1] Validación del alcance</w:t>
      </w:r>
    </w:p>
    <w:p/>
    <w:p>
      <w:r>
        <w:t xml:space="preserve">      - [ACT-IMP-FUNC-1.2.2] Verificación del alcance. Soporte a las pruebas funcionales</w:t>
      </w:r>
    </w:p>
    <w:p/>
    <w:p>
      <w:r>
        <w:t>- [ACT-IMP-FUNC-2] PRO</w:t>
      </w:r>
    </w:p>
    <w:p/>
    <w:p>
      <w:r>
        <w:t xml:space="preserve">   - [ACT-IMP-FUNC-2.1] Parametrización de PRO</w:t>
      </w:r>
    </w:p>
    <w:p/>
    <w:p>
      <w:r>
        <w:t xml:space="preserve">   - [ACT-IMP-FUNC-2.1.1] Parametrización conectividad de los entornos en PRO</w:t>
      </w:r>
    </w:p>
    <w:p/>
    <w:p>
      <w:r>
        <w:t xml:space="preserve">   - [ACT-IMP-FUNC-2.1.2] Trasladar parametrización funcional a PRO</w:t>
      </w:r>
    </w:p>
    <w:p/>
    <w:p>
      <w:r>
        <w:t xml:space="preserve">   - [ACT-IMP-FUNC-2.1.3] Trasladar modificaciones sobre el aplicativo en PRO</w:t>
      </w:r>
    </w:p>
    <w:p/>
    <w:p>
      <w:r>
        <w:t>- [ACT-IMP-FUNC-3] Sistemas origen</w:t>
      </w:r>
    </w:p>
    <w:p/>
    <w:p>
      <w:r>
        <w:t xml:space="preserve">   - [ACT-IMP-FUNC-3.1] Implementar modificaciones necesarias sobre sistema origen</w:t>
      </w:r>
    </w:p>
    <w:p/>
    <w:p>
      <w:r>
        <w:t xml:space="preserve">   - [ACT-IMP-FUNC-3.2] Validar modificaciones necesarias sobre sistema origen</w:t>
      </w:r>
    </w:p>
    <w:p/>
    <w:p/>
    <w:p/>
    <w:p>
      <w:r>
        <w:t>&lt;!-- Start of picture text --&gt;</w:t>
      </w:r>
    </w:p>
    <w:p>
      <w:r>
        <w:t>i) Area de formacion&lt;br&gt;&lt;!-- End of picture text --&gt;</w:t>
      </w:r>
    </w:p>
    <w:p/>
    <w:p>
      <w:r>
        <w:t>- [ACT-IMP-FORM-1] Impartir sesiones de formación</w:t>
      </w:r>
    </w:p>
    <w:p/>
    <w:p>
      <w:r>
        <w:t xml:space="preserve">   - [ACT-IMP-FORM-1.1] Impartir sesiones de formación a Formadores</w:t>
      </w:r>
    </w:p>
    <w:p/>
    <w:p>
      <w:r>
        <w:t xml:space="preserve">   - [ACT-IMP-FORM-1.2] Impartir sesiones de formación a usuarios finales</w:t>
      </w:r>
    </w:p>
    <w:p/>
    <w:p>
      <w:r>
        <w:t xml:space="preserve">   - [ACT-IMP-FORM-1.3] Semana de contingencia</w:t>
      </w:r>
    </w:p>
    <w:p/>
    <w:p>
      <w:r>
        <w:t>- [ACT-IMP-FORM-2] Generar Informe final actividades de formación</w:t>
      </w:r>
    </w:p>
    <w:p/>
    <w:p/>
    <w:p/>
    <w:p>
      <w:r>
        <w:t>&lt;!-- Start of picture text --&gt;</w:t>
      </w:r>
    </w:p>
    <w:p>
      <w:r>
        <w:t>Area de migraciones&lt;br&gt;&lt;!-- End of picture text --&gt;</w:t>
      </w:r>
    </w:p>
    <w:p/>
    <w:p>
      <w:r>
        <w:t>-</w:t>
      </w:r>
    </w:p>
    <w:p/>
    <w:p>
      <w:r>
        <w:t xml:space="preserve">   - [ACT-IMP-MIGR-1] Validar el proceso de migración (catas) en PRE</w:t>
      </w:r>
    </w:p>
    <w:p/>
    <w:p>
      <w:r>
        <w:t xml:space="preserve">      - [ACT-IMP-MIGR-1.1] Extraer y transformar los datos para las catas</w:t>
      </w:r>
    </w:p>
    <w:p/>
    <w:p>
      <w:r>
        <w:t xml:space="preserve">      - [ACT-IMP-MIGR-1.2] Validar los ficheros o soportes de datos obtenidos</w:t>
      </w:r>
    </w:p>
    <w:p/>
    <w:p>
      <w:r>
        <w:t xml:space="preserve">      - [ACT-IMP-MIGR-1.3] Cargar los datos activos en PRE</w:t>
      </w:r>
    </w:p>
    <w:p/>
    <w:p>
      <w:r>
        <w:t xml:space="preserve">      - [ACT-IMP-MIGR-1.4] Ejecutar el Plan de Pruebas de migración Cualitativas</w:t>
      </w:r>
    </w:p>
    <w:p/>
    <w:p>
      <w:r>
        <w:t xml:space="preserve">      - [ACT-IMP-MIGR-1.5] Ejecutar el Plan de Pruebas de migración cuantitativas</w:t>
      </w:r>
    </w:p>
    <w:p/>
    <w:p>
      <w:r>
        <w:t>-</w:t>
      </w:r>
    </w:p>
    <w:p/>
    <w:p>
      <w:r>
        <w:t xml:space="preserve">   - [ACT-IMP-MIGR-3] Simulación migración en PRO</w:t>
      </w:r>
    </w:p>
    <w:p/>
    <w:p>
      <w:r>
        <w:t xml:space="preserve">      - [ACT-IMP-MIGR-3.3] Configuración entorno de PRO prueba simulación de migración</w:t>
      </w:r>
    </w:p>
    <w:p/>
    <w:p>
      <w:r>
        <w:t xml:space="preserve">      - [ACT-IMP-MIGR-3.4] Simulación de migración en PRO y medición de tiempos</w:t>
      </w:r>
    </w:p>
    <w:p/>
    <w:p>
      <w:r>
        <w:t>- [ACT-IMP-MIGR-2] Migrar datos pasivos en PRO</w:t>
      </w:r>
    </w:p>
    <w:p/>
    <w:p>
      <w:r>
        <w:t xml:space="preserve">      - [ACT-IMP-MIGR-2.1] Extraer y transformar los datos históricos</w:t>
      </w:r>
    </w:p>
    <w:p/>
    <w:p>
      <w:r>
        <w:t xml:space="preserve">      - [ACT-IMP-MIGR-2.2] Validar los ficheros o soportes de datos obtenidos</w:t>
      </w:r>
    </w:p>
    <w:p/>
    <w:p>
      <w:r>
        <w:t>- [ACT-IMP-MIGR-2.3] Cargar los datos históricos en PRO</w:t>
      </w:r>
    </w:p>
    <w:p/>
    <w:p>
      <w:r>
        <w:t>- [ACT-IMP-MIGR-2.4] Ejecutar el Plan de Pruebas de migración cuantitativas</w:t>
      </w:r>
    </w:p>
    <w:p/>
    <w:p>
      <w:r>
        <w:t>- [ACT-IMP-MIGR-2.5] Generar ficheros pasivo para sistemas terceros integrados</w:t>
      </w:r>
    </w:p>
    <w:p/>
    <w:p>
      <w:r>
        <w:t>- [ACT-IMP-MIGR-2.6] Actualizar información en sistemas terceros integrados</w:t>
      </w:r>
    </w:p>
    <w:p/>
    <w:p/>
    <w:p/>
    <w:p>
      <w:r>
        <w:t>&lt;!-- Start of picture text --&gt;</w:t>
      </w:r>
    </w:p>
    <w:p>
      <w:r>
        <w:t>Area de integraciones&lt;br&gt;&lt;!-- End of picture text --&gt;</w:t>
      </w:r>
    </w:p>
    <w:p/>
    <w:p>
      <w:r>
        <w:t>- [ACT-IMP-INTE-1] PRE</w:t>
      </w:r>
    </w:p>
    <w:p/>
    <w:p>
      <w:r>
        <w:t xml:space="preserve">   - [ACT-IMP-INTE-1.1] Ejecutar Plan de Pruebas de conectividad de integraciones (ESB)</w:t>
      </w:r>
    </w:p>
    <w:p/>
    <w:p>
      <w:r>
        <w:t xml:space="preserve">   - [ACT-IMP-INTE-1.2] Ejecutar Plan de Pruebas de conectividad de integraciones (no ESB)</w:t>
      </w:r>
    </w:p>
    <w:p/>
    <w:p>
      <w:r>
        <w:t xml:space="preserve">   - [ACT-IMP-INTE-1.3] Ejecutar Plan de Pruebas funcionales de las integraciones (ESB)</w:t>
      </w:r>
    </w:p>
    <w:p/>
    <w:p>
      <w:r>
        <w:t xml:space="preserve">   - [ACT-IMP-INTE-1.4] Ejecutar Plan de Pruebas funcionales de las integraciones (no ESB)</w:t>
      </w:r>
    </w:p>
    <w:p/>
    <w:p>
      <w:r>
        <w:t>- [ACT-IMP-INTE-2] PRO</w:t>
      </w:r>
    </w:p>
    <w:p/>
    <w:p>
      <w:r>
        <w:t xml:space="preserve">   - [ACT-IMP-INTE-2.1] Desplegar en PRO integraciones de terceros</w:t>
      </w:r>
    </w:p>
    <w:p/>
    <w:p>
      <w:r>
        <w:t xml:space="preserve">   - [ACT-IMP-INTE-2.2] Ejecutar Plan de Pruebas de conectividad de integraciones (ESB)</w:t>
      </w:r>
    </w:p>
    <w:p/>
    <w:p>
      <w:r>
        <w:t xml:space="preserve">   - [ACT-IMP-INTE-2.3] Ejecutar Plan de Pruebas de conectividad de integraciones (no ESB)</w:t>
      </w:r>
    </w:p>
    <w:p/>
    <w:p>
      <w:r>
        <w:t xml:space="preserve">   - [ACT-IMP-INTE-2.4] Ejecutar Plan de Pruebas funcionales de las integraciones (ESB)</w:t>
      </w:r>
    </w:p>
    <w:p/>
    <w:p>
      <w:r>
        <w:t xml:space="preserve">   - [ACT-IMP-INTE-2.5] Ejecutar Plan de Pruebas funcionales de las integraciones (no ESB)</w:t>
      </w:r>
    </w:p>
    <w:p/>
    <w:p/>
    <w:p/>
    <w:p>
      <w:r>
        <w:t>&lt;!-- Start of picture text --&gt;</w:t>
      </w:r>
    </w:p>
    <w:p>
      <w:r>
        <w:t>@ Area de sistemase infraestructuras&lt;br&gt;&lt;!-- End of picture text --&gt;</w:t>
      </w:r>
    </w:p>
    <w:p/>
    <w:p>
      <w:r>
        <w:t>- [ACT-IMP-SIST-5] Crear snapshot de los sistemas en producción previos (creación bbdd y carga de datos)</w:t>
      </w:r>
    </w:p>
    <w:p/>
    <w:p>
      <w:r>
        <w:t>- [ACT-IMP-SIST-1] Publicar accesos al Sistema en producción</w:t>
      </w:r>
    </w:p>
    <w:p/>
    <w:p>
      <w:r>
        <w:t>- [ACT-IMP-SIST-2] Nivelar sistema a la versión acordada para la implantación</w:t>
      </w:r>
    </w:p>
    <w:p/>
    <w:p>
      <w:r>
        <w:t>- [ACT-IMP-SIST-6] Informar cambios incluidos en la versión</w:t>
      </w:r>
    </w:p>
    <w:p/>
    <w:p>
      <w:r>
        <w:t>- [ACT-IMP-SIST-3] Desplegar sistemas terceros relacionados</w:t>
      </w:r>
    </w:p>
    <w:p/>
    <w:p>
      <w:r>
        <w:t>- [ACT-IMP-SIST-4] Desplegar modificaciones necesarias sobre sistema origen</w:t>
      </w:r>
    </w:p>
    <w:p/>
    <w:p/>
    <w:p/>
    <w:p>
      <w:r>
        <w:t>&lt;!-- Start of picture text --&gt;</w:t>
      </w:r>
    </w:p>
    <w:p>
      <w:r>
        <w:t>® Area de analisis y explotacién de datos&lt;br&gt;&lt;!-- End of picture text --&gt;</w:t>
      </w:r>
    </w:p>
    <w:p/>
    <w:p>
      <w:r>
        <w:t>- [ACT-IMP-AYED-1] Validar los procesos de explotación de datos afectados</w:t>
      </w:r>
    </w:p>
    <w:p/>
    <w:p>
      <w:r>
        <w:t>- [ACT-IMP-AYED-2] Publicar los nuevos procesos de explotación de datos</w:t>
      </w:r>
    </w:p>
    <w:p/>
    <w:p/>
    <w:p/>
    <w:p>
      <w:r>
        <w:t>&lt;!-- Start of picture text --&gt;</w:t>
      </w:r>
    </w:p>
    <w:p>
      <w:r>
        <w:t>© Area de gestién&lt;br&gt;&lt;!-- End of picture text --&gt;</w:t>
      </w:r>
    </w:p>
    <w:p/>
    <w:p>
      <w:r>
        <w:t>- [ACT-IMP-GEST-1] Dar Seguimiento y Control a los Trabajos del Proyecto</w:t>
      </w:r>
    </w:p>
    <w:p/>
    <w:p>
      <w:r>
        <w:t>- [ACT-IMP-GEST-2] Controlar los riesgos</w:t>
      </w:r>
    </w:p>
    <w:p/>
    <w:p>
      <w:r>
        <w:t>- [ACT-IMP-GEST-3] Definir el Plan de arranque</w:t>
      </w:r>
    </w:p>
    <w:p/>
    <w:p>
      <w:r>
        <w:t>- [ACT-IMP-GEST-4] Definir el Plan de comunicación</w:t>
      </w:r>
    </w:p>
    <w:p/>
    <w:p>
      <w:r>
        <w:t>- [ACT-IMP-GEST-8] Ejecutar Plan de comunicación fase implantación</w:t>
      </w:r>
    </w:p>
    <w:p/>
    <w:p>
      <w:r>
        <w:t>- [ACT-IMP-GEST-5] Definir e implementar el Plan de Transición</w:t>
      </w:r>
    </w:p>
    <w:p/>
    <w:p>
      <w:r>
        <w:t>- [ACT-IMP-GEST-6] Precertificación de Entornos</w:t>
      </w:r>
    </w:p>
    <w:p/>
    <w:p>
      <w:r>
        <w:t>- [ACT-IMP-GEST-7] Certificar los entornos</w:t>
      </w:r>
    </w:p>
    <w:p/>
    <w:p>
      <w:r>
        <w:t>- [ACT-IMP-GEST-10] Enviar de Peticiones Cambios / Mejoras al Comité de Cambios</w:t>
      </w:r>
    </w:p>
    <w:p/>
    <w:p>
      <w:r>
        <w:t>- [ACT-IMP-GEST-9] HITO. Entrega producto versión definitiva</w:t>
      </w:r>
    </w:p>
    <w:p/>
    <w:p>
      <w:r>
        <w:t>**Fase 5: Arranque**</w:t>
      </w:r>
    </w:p>
    <w:p/>
    <w:p/>
    <w:p/>
    <w:p>
      <w:r>
        <w:t>&lt;!-- Start of picture text --&gt;</w:t>
      </w:r>
    </w:p>
    <w:p>
      <w:r>
        <w:t>A om A&lt;br&gt;&lt;!-- End of picture text --&gt;</w:t>
      </w:r>
    </w:p>
    <w:p/>
    <w:p>
      <w:r>
        <w:t>Fase de arranque, que supone la transición del sistema de información anterior al nuevo sistema de información a implantar.</w:t>
      </w:r>
    </w:p>
    <w:p/>
    <w:p>
      <w:r>
        <w:t>Dado el grado de criticidad que poseen las actividades a ser ejecutadas en esta fase y el número de estas, su planificación y modelado se gestionará en una Planificación de Actividades específica.</w:t>
      </w:r>
    </w:p>
    <w:p/>
    <w:p>
      <w:r>
        <w:t>Dentro de esta planificación destacamos los siguientes aspectos</w:t>
      </w:r>
    </w:p>
    <w:p/>
    <w:p>
      <w:pPr>
        <w:pStyle w:val="Heading2"/>
      </w:pPr>
      <w:r>
        <w:t>**Cronograma de actividades al minuto**</w:t>
      </w:r>
    </w:p>
    <w:p/>
    <w:p>
      <w:r>
        <w:t>La planificación definida para esta fase definirá la duración de sus actividades con precisión de minutos. Reflejará igualmente el responsable de la ejecución de cada actividad de forma nominal y el momento en el que debe incorporarse al proceso de arranque para la ejecución de la misma (procesos nocturnos y en fin de semana).</w:t>
      </w:r>
    </w:p>
    <w:p/>
    <w:p>
      <w:r>
        <w:t>Posibilitaremos así la ejecución de un seguimiento exhaustivo de la evolución de todo el proceso de Arranque.</w:t>
      </w:r>
    </w:p>
    <w:p/>
    <w:p>
      <w:pPr>
        <w:pStyle w:val="Heading2"/>
      </w:pPr>
      <w:r>
        <w:t>**Plan de Comunicación continua del estado del arranque**</w:t>
      </w:r>
    </w:p>
    <w:p/>
    <w:p>
      <w:r>
        <w:t>La definición de una planificación específica con las características anteriormente detalladas permitirán la implementación de un Plan de Comunicación Continua en el que se irá informando en tiempo real a través de los avisos proactivos, permitiendo el envío de información sobre el cumplimiento de hitos a los diferentes roles involucrados (gerencia, dirección, STIC, coordinación del servicio, responsable de proyecto en el centro, etc.).</w:t>
      </w:r>
    </w:p>
    <w:p/>
    <w:p>
      <w:pPr>
        <w:pStyle w:val="Heading2"/>
      </w:pPr>
      <w:r>
        <w:t>**Plan de Transición**</w:t>
      </w:r>
    </w:p>
    <w:p/>
    <w:p>
      <w:r>
        <w:t>Como Plan de Transición durante el arranque, los usuarios registrarán la actividad en un soporte alternativo, generalmente papel, en base a unas plantillas acordadas con el centro.</w:t>
      </w:r>
    </w:p>
    <w:p/>
    <w:p>
      <w:r>
        <w:t>Es importante que los usuarios correspondientes registren en estas plantillas los datos acordados para facilitar posteriormente su mecanización en el nuevo sistema en tiempo, garantizando así el cumplimiento de las estimaciones de momento de arranque. Una insuficiente cumplimentación puede suponer un retraso en este hito.</w:t>
      </w:r>
    </w:p>
    <w:p/>
    <w:p>
      <w:r>
        <w:t>**Validación del proceso de arranque con responsables del centro**</w:t>
      </w:r>
    </w:p>
    <w:p/>
    <w:p>
      <w:r>
        <w:t>Determinados perfiles deben ser identificados en la planificación del arranque como responsables de la validación del proceso de arranque.</w:t>
      </w:r>
    </w:p>
    <w:p/>
    <w:p>
      <w:r>
        <w:t>Estas figuras, serán las responsables de validar de forma conjunta con el equipo de implantación la correcta ejecución del Plan de Pruebas de Aceptación, que incluye, entre otras actividades, la validación de censos, verificación del correcto funcionamiento de las integraciones en producción, etc.</w:t>
      </w:r>
    </w:p>
    <w:p/>
    <w:p>
      <w:r>
        <w:t>Certificarán así la finalización del proceso de arranque, dándose comienzo a la fase de Consolidación en la que el centro comenzará su andadura en el nuevo sistema en entorno real, quedando el sistema original en el estado que en cada caso se acuerde (no disponible, solo disponible en modo lectura para consulta de información, etc.).</w:t>
      </w:r>
    </w:p>
    <w:p/>
    <w:p>
      <w:r>
        <w:t>Por último destacar que la fase de arranque se subdivide a su vez en **4 subfases** y que ayudan a fasear temporalmente las actividades a realizar dentro del ámbito del arranque. Son las siguientes:</w:t>
      </w:r>
    </w:p>
    <w:p/>
    <w:p>
      <w:r>
        <w:t>- [ACT-ARR-PREV] Subfase 5.1 Actividades Previas al Arranque.</w:t>
      </w:r>
    </w:p>
    <w:p/>
    <w:p>
      <w:r>
        <w:t>- [ACT-ARR-TRAN] Subfase 5.2 Actividades de Transición.</w:t>
      </w:r>
    </w:p>
    <w:p/>
    <w:p>
      <w:r>
        <w:t>- [ACT-ARR-ARR] Subfase 5.3 Actividades de Arranque.</w:t>
      </w:r>
    </w:p>
    <w:p/>
    <w:p>
      <w:r>
        <w:t>- [ACT-ARR-POST] Subfase 5.4 Actividades Post-arranque.</w:t>
      </w:r>
    </w:p>
    <w:p/>
    <w:p>
      <w:pPr>
        <w:pStyle w:val="Heading2"/>
      </w:pPr>
      <w:r>
        <w:t>**Subfase 5.1 Actividades Previas al Arranque**</w:t>
      </w:r>
    </w:p>
    <w:p/>
    <w:p>
      <w:r>
        <w:t>Incluye todas aquellas actividades que se realizan en el último momento antes de la parada de los sistemas originales y por tanto antes de que usuarios finales se queden sin servicio. Estas actividades por tanto se realizan con los entornos origen aun en funcionamiento y justo antes de la parada de estos.</w:t>
      </w:r>
    </w:p>
    <w:p/>
    <w:p>
      <w:r>
        <w:t>Actividades típicas de esta subfase son las relativas a la ejecución de verificaciones previas al arranque sobre el entorno origen, realización de copias de seguridad, actividades de comunicación a todos los usuarios involucrados o impactados, etc. Para mayor información sobre cada una de las actividades pulse aquí:</w:t>
      </w:r>
    </w:p>
    <w:p/>
    <w:p/>
    <w:p/>
    <w:p>
      <w:r>
        <w:t>&lt;!-- Start of picture text --&gt;</w:t>
      </w:r>
    </w:p>
    <w:p>
      <w:r>
        <w:t>Area funcional&lt;br&gt;&lt;!-- End of picture text --&gt;</w:t>
      </w:r>
    </w:p>
    <w:p/>
    <w:p>
      <w:r>
        <w:t>- [ACT-ARR-PREV-1.1] Ejecutar verificaciones previas al arranque en entorno origen</w:t>
      </w:r>
    </w:p>
    <w:p/>
    <w:p/>
    <w:p/>
    <w:p>
      <w:r>
        <w:t>&lt;!-- Start of picture text --&gt;</w:t>
      </w:r>
    </w:p>
    <w:p>
      <w:r>
        <w:t>@ Area de sistemase infraestructuras&lt;br&gt;&lt;!-- End of picture text --&gt;</w:t>
      </w:r>
    </w:p>
    <w:p/>
    <w:p>
      <w:r>
        <w:t>- [ACT-ARR-PREV-2.1] Realizar copias de seguridad de los sistemas destino</w:t>
      </w:r>
    </w:p>
    <w:p/>
    <w:p>
      <w:r>
        <w:t>- [ACT-ARR-PREV-2.2] Verificar que los sistemas están listos para el arranque</w:t>
      </w:r>
    </w:p>
    <w:p/>
    <w:p>
      <w:r>
        <w:t>- [ACT-ARR-PREV-2.3] Deshabilitar acceso a entornos formativos</w:t>
      </w:r>
    </w:p>
    <w:p/>
    <w:p/>
    <w:p/>
    <w:p>
      <w:r>
        <w:t>&lt;!-- Start of picture text --&gt;</w:t>
      </w:r>
    </w:p>
    <w:p>
      <w:r>
        <w:t>5) Area de gestion&lt;br&gt;&lt;!-- End of picture text --&gt;</w:t>
      </w:r>
    </w:p>
    <w:p/>
    <w:p>
      <w:r>
        <w:t>- [ACT-ARR-PREV-3.1] Ejecutar Plan de comunicación subfase 5.1</w:t>
      </w:r>
    </w:p>
    <w:p/>
    <w:p>
      <w:r>
        <w:t>- [ACT-ARR-PREV-3.2] Desplegar elementos del plan de Transición</w:t>
      </w:r>
    </w:p>
    <w:p/>
    <w:p>
      <w:pPr>
        <w:pStyle w:val="Heading2"/>
      </w:pPr>
      <w:r>
        <w:t>**Subfase 5.2 Actividades de Transición**</w:t>
      </w:r>
    </w:p>
    <w:p/>
    <w:p>
      <w:r>
        <w:t>Incluye todas las actividades que se deben de llevar a cabo durante el periodo en el que los usuarios finales ya no disponen de sus sistemas de información iniciales y aun tampoco disponen de los nuevos que los sustituirán. Es por tanto un periodo de tiempo que debe ser controlado de forma exhaustiva para minimizar su extensión en el tiempo dado el impacto que tiene en los usuarios.</w:t>
      </w:r>
    </w:p>
    <w:p/>
    <w:p>
      <w:r>
        <w:t>De esta definición se destaca que la misma comienza con las actividades de apagado de los sistemas de información de los usuarios a sustituir o evolucionar, y finaliza con el arranque de los nuevos sistemas o la actualización de los existentes.</w:t>
      </w:r>
    </w:p>
    <w:p/>
    <w:p>
      <w:r>
        <w:t>En esta subfase actividades típicas que suelen desarrollarse son las relacionadas con las migraciones de datos, la implementación de nuevos circuitos de integración ,etc:</w:t>
      </w:r>
    </w:p>
    <w:p/>
    <w:p/>
    <w:p/>
    <w:p>
      <w:r>
        <w:t>&lt;!-- Start of picture text --&gt;</w:t>
      </w:r>
    </w:p>
    <w:p>
      <w:r>
        <w:t>Area funcional&lt;br&gt;&lt;!-- End of picture text --&gt;</w:t>
      </w:r>
    </w:p>
    <w:p/>
    <w:p>
      <w:r>
        <w:t>- [ACT-ARR-TRAN-1.1] Ejecutar procesos de obtención de datos del sistema origen datos para el Plan de Transición</w:t>
      </w:r>
    </w:p>
    <w:p/>
    <w:p/>
    <w:p/>
    <w:p>
      <w:r>
        <w:t>&lt;!-- Start of picture text --&gt;</w:t>
      </w:r>
    </w:p>
    <w:p>
      <w:r>
        <w:t>Area de migraciones&lt;br&gt;&lt;!-- End of picture text --&gt;</w:t>
      </w:r>
    </w:p>
    <w:p/>
    <w:p>
      <w:r>
        <w:t>- [ACT-ARR-TRAN-2.1] Preparar los sistemas origen para la extracción de datos</w:t>
      </w:r>
    </w:p>
    <w:p/>
    <w:p>
      <w:r>
        <w:t>- [ACT-ARR-TRAN-2.2] Preparar los sistemas destino para la carga de datos</w:t>
      </w:r>
    </w:p>
    <w:p/>
    <w:p>
      <w:r>
        <w:t>- [ACT-ARR-TRAN-2.3] Extraer y transformar los datos activos</w:t>
      </w:r>
    </w:p>
    <w:p/>
    <w:p>
      <w:r>
        <w:t>- [ACT-ARR-TRAN-2.4] Validar los ficheros o soportes de datos obtenidos</w:t>
      </w:r>
    </w:p>
    <w:p/>
    <w:p>
      <w:r>
        <w:t>- [ACT-ARR-TRAN-2.5] Cargar los datos activos en PRO</w:t>
      </w:r>
    </w:p>
    <w:p/>
    <w:p>
      <w:r>
        <w:t>- [ACT-ARR-TRAN-2.6] Ejecutar el Plan de Pruebas de migración cuantitativas</w:t>
      </w:r>
    </w:p>
    <w:p/>
    <w:p>
      <w:r>
        <w:t>- [ACT-ARR-TRAN-2.7] Generar ficheros activo para sistemas terceros integrados</w:t>
      </w:r>
    </w:p>
    <w:p/>
    <w:p>
      <w:r>
        <w:t>- [ACT-ARR-TRAN-2.8] Actualizar información en sistemas terceros integrados</w:t>
      </w:r>
    </w:p>
    <w:p/>
    <w:p/>
    <w:p/>
    <w:p>
      <w:r>
        <w:t>&lt;!-- Start of picture text --&gt;</w:t>
      </w:r>
    </w:p>
    <w:p>
      <w:r>
        <w:t>Area de integraciones&lt;br&gt;&lt;!-- End of picture text --&gt;</w:t>
      </w:r>
    </w:p>
    <w:p/>
    <w:p>
      <w:r>
        <w:t>- [ACT-ARR-TRAN-3.1] Detener mensajería de integraciones obsoletas tras el arranque</w:t>
      </w:r>
    </w:p>
    <w:p/>
    <w:p>
      <w:r>
        <w:t>- [ACT-ARR-TRAN-3.2] Encolar mensajería de integraciones afectadas durante la fase de transición</w:t>
      </w:r>
    </w:p>
    <w:p/>
    <w:p/>
    <w:p/>
    <w:p>
      <w:r>
        <w:t>&lt;!-- Start of picture text --&gt;</w:t>
      </w:r>
    </w:p>
    <w:p>
      <w:r>
        <w:t>@ Area de sistemas e infraestructuras&lt;br&gt;&lt;!-- End of picture text --&gt;</w:t>
      </w:r>
    </w:p>
    <w:p/>
    <w:p>
      <w:r>
        <w:t>- [ACT-ARR-TRAN-4.1] Activar modo transición en los sistemas origen</w:t>
      </w:r>
    </w:p>
    <w:p/>
    <w:p>
      <w:r>
        <w:t>- [ACT-ARR-TRAN-4.2] Activar modo transición en los sistemas afectados y en las comunicaciones</w:t>
      </w:r>
    </w:p>
    <w:p/>
    <w:p>
      <w:r>
        <w:t>- [ACT-ARR-TRAN-4.4] Desplegar modificaciones necesarias sobre sistema origen</w:t>
      </w:r>
    </w:p>
    <w:p/>
    <w:p>
      <w:r>
        <w:t>- [ACT-ARR-TRAN-4.3] Realizar copias de seguridad de los sistemas origen</w:t>
      </w:r>
    </w:p>
    <w:p/>
    <w:p/>
    <w:p/>
    <w:p>
      <w:r>
        <w:t>&lt;!-- Start of picture text --&gt;</w:t>
      </w:r>
    </w:p>
    <w:p>
      <w:r>
        <w:t>5) Area de gestién&lt;br&gt;&lt;!-- End of picture text --&gt;</w:t>
      </w:r>
    </w:p>
    <w:p/>
    <w:p>
      <w:r>
        <w:t>- [ACT-ARR-TRAN-5.1] Ejecutar Plan de comunicación subfase 5.2 Transición</w:t>
      </w:r>
    </w:p>
    <w:p/>
    <w:p>
      <w:pPr>
        <w:pStyle w:val="Heading2"/>
      </w:pPr>
      <w:r>
        <w:t>**Subfase 5.3 Actividades de Arranque**</w:t>
      </w:r>
    </w:p>
    <w:p/>
    <w:p>
      <w:r>
        <w:t>En este punto de la implantación, ya se diponen de los nuevos sistemas de información levantados y se puede llevar a cabo sobre ellos una serie de actividades</w:t>
      </w:r>
    </w:p>
    <w:p/>
    <w:p>
      <w:r>
        <w:t>previas a la puesta a disposición de los usuarios finales. Durante esta fase, y antes de la puesta a disposición de los sistemas a los usuarios finales, se llevan a cabo actividades de verificación encaminadas a garantizar que el resultado de la subfase de transición ha sido correcto y que se está en disposición de abrir los sistemas sin incidencias.</w:t>
      </w:r>
    </w:p>
    <w:p/>
    <w:p>
      <w:r>
        <w:t>Actividades típicas de esta subfase son las relacionadas con pruebas de integración, configuración de sistemas corporativos o terceros para trabajar con el nuevo sistema o el sistema actualizado, etc. Las últimas actividades de esta subfase corresponden con la puesta a disposición de los sistemas a los usuarios finales para el comienzo de su utilización abierta:</w:t>
      </w:r>
    </w:p>
    <w:p/>
    <w:p/>
    <w:p/>
    <w:p>
      <w:r>
        <w:t>&lt;!-- Start of picture text --&gt;</w:t>
      </w:r>
    </w:p>
    <w:p>
      <w:r>
        <w:t>Area funcional&lt;br&gt;&lt;!-- End of picture text --&gt;</w:t>
      </w:r>
    </w:p>
    <w:p/>
    <w:p>
      <w:r>
        <w:t>- [ACT-ARR-ARR-1.2] Ejecutar Plan de pruebas de aceptación del sistema</w:t>
      </w:r>
    </w:p>
    <w:p/>
    <w:p>
      <w:r>
        <w:t>- [ACT-ARR-ARR-1.3] Ejecutar Plan de pruebas de apagado sobre sistemas origen</w:t>
      </w:r>
    </w:p>
    <w:p/>
    <w:p>
      <w:r>
        <w:t>- [ACT-ARR-ARR-1.5] Actualizar en el sistema la información recogida en los elementos del Plan de Transición</w:t>
      </w:r>
    </w:p>
    <w:p/>
    <w:p/>
    <w:p/>
    <w:p>
      <w:r>
        <w:t>&lt;!-- Start of picture text --&gt;</w:t>
      </w:r>
    </w:p>
    <w:p>
      <w:r>
        <w:t>Area de integraciones&lt;br&gt;&lt;!-- End of picture text --&gt;</w:t>
      </w:r>
    </w:p>
    <w:p/>
    <w:p>
      <w:r>
        <w:t>- [ACT-ARR-ARR-2.1] Arrancar procesos de integración de sistemas terceros que arranquen en esta fase</w:t>
      </w:r>
    </w:p>
    <w:p/>
    <w:p>
      <w:r>
        <w:t>- [ACT-ARR-ARR-2.2] Desencolar mensajería de integraciones de sistemas terceros que arranquen en esta fase</w:t>
      </w:r>
    </w:p>
    <w:p/>
    <w:p>
      <w:r>
        <w:t>- [ACT-ARR-ARR-2.6] Configurar módulos corporativos para su integración con el sistema</w:t>
      </w:r>
    </w:p>
    <w:p/>
    <w:p>
      <w:r>
        <w:t>- [ACT-ARR-ARR-2.7] Configurar sistemas terceros para su integración con el sistema</w:t>
      </w:r>
    </w:p>
    <w:p/>
    <w:p>
      <w:r>
        <w:t>- [ACT-ARR-ARR-2.3] Ejecutar Plan de Pruebas funcionales de las integraciones (ESB)</w:t>
      </w:r>
    </w:p>
    <w:p/>
    <w:p>
      <w:r>
        <w:t>- [ACT-ARR-ARR-2.4] Ejecutar Plan de Pruebas funcionales de las integraciones (no ESB)</w:t>
      </w:r>
    </w:p>
    <w:p/>
    <w:p/>
    <w:p/>
    <w:p>
      <w:r>
        <w:t>&lt;!-- Start of picture text --&gt;</w:t>
      </w:r>
    </w:p>
    <w:p>
      <w:r>
        <w:t>@ Area de sistemas e infraestructuras&lt;br&gt;&lt;!-- End of picture text --&gt;</w:t>
      </w:r>
    </w:p>
    <w:p/>
    <w:p>
      <w:r>
        <w:t>- [ACT-ARR-ARR-3.1] Monitorizar la capacidad y disponibilidad del sistema</w:t>
      </w:r>
    </w:p>
    <w:p/>
    <w:p>
      <w:r>
        <w:t>- [ACT-ARR-ARR-3.2] Activar modo definitivo en los sistemas origen</w:t>
      </w:r>
    </w:p>
    <w:p/>
    <w:p>
      <w:r>
        <w:t>- [ACT-ARR-ARR-3.3] Activar modo Abierto en los sistemas afectados y en las comunicaciones</w:t>
      </w:r>
    </w:p>
    <w:p/>
    <w:p/>
    <w:p/>
    <w:p>
      <w:r>
        <w:t>&lt;!-- Start of picture text --&gt;</w:t>
      </w:r>
    </w:p>
    <w:p>
      <w:r>
        <w:t>5) Area de gestion&lt;br&gt;&lt;!-- End of picture text --&gt;</w:t>
      </w:r>
    </w:p>
    <w:p/>
    <w:p>
      <w:r>
        <w:t>- [ACT-ARR-ARR-4.1] Ejecutar Plan de comunicación subfase 5.3 Arranque</w:t>
      </w:r>
    </w:p>
    <w:p/>
    <w:p>
      <w:r>
        <w:t>- [ACT-ARR-ARR-4.4] Recoger elementos desplegados del plan de Transición</w:t>
      </w:r>
    </w:p>
    <w:p/>
    <w:p>
      <w:r>
        <w:t>- [ACT-ARR-ARR-4.5] Comunicar finalización proceso de arranque</w:t>
      </w:r>
    </w:p>
    <w:p/>
    <w:p>
      <w:pPr>
        <w:pStyle w:val="Heading2"/>
      </w:pPr>
      <w:r>
        <w:t>**Subfase 5.4 Actividades Post-arranque**</w:t>
      </w:r>
    </w:p>
    <w:p/>
    <w:p>
      <w:r>
        <w:t>Por último, en esta subfase se llevan a cabo todas aquellas actividades que o bien es necesario llevarlas a cabo obligatoriamente una vez el sistema este levantado y en producción o bien aquellas actividades que si bien se podrían haber hecho durante la subfase de transición, se decide trasladarlas a esta fase posterior con el sistema levantado para minimizar los tiempos de indisponibilidad del sistema que supone la actividad en dicha fase de transición.</w:t>
      </w:r>
    </w:p>
    <w:p/>
    <w:p>
      <w:r>
        <w:t>En esta fase se suelen hacer cargas de datos en caliente (con el sistema ya levantado) porque sean inocuas, parametrizaciones de elementos no críticos en el momento de arranque como cuadros de mando, sistemas de explotación de datos, etc.</w:t>
      </w:r>
    </w:p>
    <w:p/>
    <w:p>
      <w:r>
        <w:t>También suele ser habitual desplegar circuitos de integración en esta subfase con proveedores cuya disponibilidad era limitada durante el tiempo marcado para la subfase de transición, que normalmente suele ser en horario nocturno o festivo. Nos apoyamos para ello en la potencia de encolado de mensajería que ofrece la OTI.</w:t>
      </w:r>
    </w:p>
    <w:p/>
    <w:p/>
    <w:p/>
    <w:p>
      <w:r>
        <w:t>&lt;!-- Start of picture text --&gt;</w:t>
      </w:r>
    </w:p>
    <w:p>
      <w:r>
        <w:t>Area funcional&lt;br&gt;&lt;!-- End of picture text --&gt;</w:t>
      </w:r>
    </w:p>
    <w:p/>
    <w:p>
      <w:r>
        <w:t>- [ACT-ARR-POST-1.1] Configurar el sistema con posterioridad al arranque</w:t>
      </w:r>
    </w:p>
    <w:p/>
    <w:p/>
    <w:p/>
    <w:p>
      <w:r>
        <w:t>&lt;!-- Start of picture text --&gt;</w:t>
      </w:r>
    </w:p>
    <w:p>
      <w:r>
        <w:t>Area de migraciones&lt;br&gt;&lt;!-- End of picture text --&gt;</w:t>
      </w:r>
    </w:p>
    <w:p/>
    <w:p>
      <w:r>
        <w:t>- [ACT-ARR-POST-6.17] Preparar los sistemas origen para la extracción de datos</w:t>
      </w:r>
    </w:p>
    <w:p/>
    <w:p>
      <w:r>
        <w:t>- [ACT-ARR-POST-6.18] Preparar los sistemas destino para la carga de datos</w:t>
      </w:r>
    </w:p>
    <w:p/>
    <w:p>
      <w:r>
        <w:t>- [ACT-ARR-POST-6.19] Extraer y transformar los datos activos de los sistemas origen</w:t>
      </w:r>
    </w:p>
    <w:p/>
    <w:p>
      <w:r>
        <w:t>- [ACT-ARR-POST-6.20] Validar los ficheros o soportes de datos obtenidos</w:t>
      </w:r>
    </w:p>
    <w:p/>
    <w:p>
      <w:r>
        <w:t>- [ACT-ARR-POST-6.21] Cargar los datos activos en PRO</w:t>
      </w:r>
    </w:p>
    <w:p/>
    <w:p>
      <w:r>
        <w:t>- [ACT-ARR-POST-6.22] Ejecutar el Plan de Pruebas de migración cuantitativas</w:t>
      </w:r>
    </w:p>
    <w:p/>
    <w:p>
      <w:r>
        <w:t>- [ACT-ARR-POST-6.23] Generar ficheros activo para sistemas terceros integrados</w:t>
      </w:r>
    </w:p>
    <w:p/>
    <w:p>
      <w:r>
        <w:t>- [ACT-ARR-POST-6.24] Actualizar información en sistemas terceros integrados</w:t>
      </w:r>
    </w:p>
    <w:p/>
    <w:p/>
    <w:p/>
    <w:p>
      <w:r>
        <w:t>&lt;!-- Start of picture text --&gt;</w:t>
      </w:r>
    </w:p>
    <w:p>
      <w:r>
        <w:t>Area de integraciones&lt;br&gt;&lt;!-- End of picture text --&gt;</w:t>
      </w:r>
    </w:p>
    <w:p/>
    <w:p>
      <w:r>
        <w:t>- [ACT-ARR-POST-5.14] Arrancar procesos de integración de sistemas terceros dependientes que arranquen en esta fase</w:t>
      </w:r>
    </w:p>
    <w:p/>
    <w:p>
      <w:r>
        <w:t>- [ACT-ARR-POST-5.15] Desencolar mensajería de integraciones de sistemas terceros dependientes que arranquen en esta fase</w:t>
      </w:r>
    </w:p>
    <w:p/>
    <w:p>
      <w:r>
        <w:t>- [ACT-ARR-POST-5.16] Configurar módulos corporativos para su integración con el sistema</w:t>
      </w:r>
    </w:p>
    <w:p/>
    <w:p>
      <w:r>
        <w:t>- [ACT-ARR-POST-5.17] Configurar sistemas terceros para su integración con el sistema</w:t>
      </w:r>
    </w:p>
    <w:p/>
    <w:p>
      <w:r>
        <w:t>- [ACT-ARR-POST-5.18] Ejecutar Plan de Pruebas funcionales de las integraciones (ESB)</w:t>
      </w:r>
    </w:p>
    <w:p/>
    <w:p>
      <w:r>
        <w:t>- [ACT-ARR-POST-5.19] Ejecutar Plan de Pruebas funcionales de las integraciones (no ESB)</w:t>
      </w:r>
    </w:p>
    <w:p/>
    <w:p/>
    <w:p/>
    <w:p>
      <w:r>
        <w:t>&lt;!-- Start of picture text --&gt;</w:t>
      </w:r>
    </w:p>
    <w:p>
      <w:r>
        <w:t>5) Area de gestion&lt;br&gt;&lt;!-- End of picture text --&gt;</w:t>
      </w:r>
    </w:p>
    <w:p/>
    <w:p>
      <w:r>
        <w:t>- [ACT-ARR-POST-3.1] Ejecutar Plan de comunicación subfase 5.4 Post-Arranque</w:t>
      </w:r>
    </w:p>
    <w:p/>
    <w:p>
      <w:r>
        <w:t>- [ACT-ARR-POST-3.2] Comunicar finalización proceso de post-arranque</w:t>
      </w:r>
    </w:p>
    <w:p/>
    <w:p>
      <w:pPr>
        <w:pStyle w:val="Heading2"/>
      </w:pPr>
      <w:r>
        <w:t>**Fase 6: Consolidación**</w:t>
      </w:r>
    </w:p>
    <w:p/>
    <w:p/>
    <w:p/>
    <w:p>
      <w:r>
        <w:t>&lt;!-- Start of picture text --&gt;</w:t>
      </w:r>
    </w:p>
    <w:p>
      <w:r>
        <w:t>Consolidacién&lt;br&gt;&lt;!-- End of picture text --&gt;</w:t>
      </w:r>
    </w:p>
    <w:p/>
    <w:p>
      <w:r>
        <w:t>Durante esta fase posterior al arranque el objetivo fundamental es conseguir, en el menor tiempo posible, que el centro trabaje de la forma más fluida posible con los nuevos sistemas.</w:t>
      </w:r>
    </w:p>
    <w:p/>
    <w:p>
      <w:r>
        <w:t>Para ello es clave el papel de los tutores del equipo de implantación ( **tutor n0** ) y de los usuarios expertos del centro que participarán en el tutelado insitu ( **referentes n0** ). Esta figura perteneciente al centro asentará durante estas fases el conocimiento adquirido durante todo el proceso de Transferencia del Conocimiento iniciado en la fase de Reingeniería de Procesos.</w:t>
      </w:r>
    </w:p>
    <w:p/>
    <w:p>
      <w:r>
        <w:t>Los equipos de soporte no serán equipos mixtos compuestos por:</w:t>
      </w:r>
    </w:p>
    <w:p/>
    <w:p>
      <w:r>
        <w:t>- Un tutor n0 del equipo de implantación y</w:t>
      </w:r>
    </w:p>
    <w:p/>
    <w:p>
      <w:r>
        <w:t>- El usuario referente n0 vinculado al punto de soporte correspondiente.</w:t>
      </w:r>
    </w:p>
    <w:p/>
    <w:p>
      <w:r>
        <w:t>Ante una consulta de un profesional o una incidencia a resolver, esta será resuelta por el tutor del equipo de implantación, quien estará en contacto en todo momento por el usuario referente del hospital correspondiente (presencialmente, telefónicamente o</w:t>
      </w:r>
    </w:p>
    <w:p/>
    <w:p>
      <w:r>
        <w:t>según el modelo recogido en la relación con el proveedor). Conseguimos así que este usuario referente del hospital conozca la información relacionada con la resolución de la duda o de la incidencia y vaya centralizando  actuación tras actuación todo el conocimiento necesario para tutelar al resto de compañeros a la salida del equipo de implantación del centro.</w:t>
      </w:r>
    </w:p>
    <w:p/>
    <w:p>
      <w:r>
        <w:t>El soporte durante esta fase debe ser 24x7, siendo recomendada la presencia insitu en el puesto del usuario para reforzar en todo lo posible el aprendizaje de las funcionalidades que le afecten.</w:t>
      </w:r>
    </w:p>
    <w:p/>
    <w:p>
      <w:r>
        <w:t>Existirán durante esta fase determinadas ubicaciones clave en el hospital, acordadas en el Plan de Arranque, donde se prestará especial atención a las actividades de soporte.  Será en estos puntos, donde los equipos mixtos de soporte n0 deben prestar un servicio más relevante.</w:t>
      </w:r>
    </w:p>
    <w:p/>
    <w:p>
      <w:r>
        <w:t>En este periodo igualmente, se debe disponer de soporte n3 prioritario de los proveedores de los diferentes sistemas afectados, de manera que la resolución del volumen inicial de incidencias que suelen registrarse en los momentos iniciales sea estabilizado lo más rápidamente posible.</w:t>
      </w:r>
    </w:p>
    <w:p/>
    <w:p>
      <w:r>
        <w:t>Las actividades que se llevan a cabo durante esta fase son las siguientes:</w:t>
      </w:r>
    </w:p>
    <w:p/>
    <w:p/>
    <w:p/>
    <w:p>
      <w:r>
        <w:t>&lt;!-- Start of picture text --&gt;</w:t>
      </w:r>
    </w:p>
    <w:p>
      <w:r>
        <w:t>@ Area de sistemase infraestructuras&lt;br&gt;&lt;!-- End of picture text --&gt;</w:t>
      </w:r>
    </w:p>
    <w:p/>
    <w:p>
      <w:r>
        <w:t>- [ACT-CON-SIST-1] Monitorizar la capacidad y disponibilidad del sistema</w:t>
      </w:r>
    </w:p>
    <w:p/>
    <w:p/>
    <w:p/>
    <w:p>
      <w:r>
        <w:t>&lt;!-- Start of picture text --&gt;</w:t>
      </w:r>
    </w:p>
    <w:p>
      <w:r>
        <w:t>5) Area de gestion&lt;br&gt;&lt;!-- End of picture text --&gt;</w:t>
      </w:r>
    </w:p>
    <w:p/>
    <w:p>
      <w:r>
        <w:t>- [ACT-CON-GEST-1] Dar seguimiento y Control a los trabajos del Proyecto</w:t>
      </w:r>
    </w:p>
    <w:p/>
    <w:p>
      <w:r>
        <w:t>- [ACT-CON-GEST-2] Informes cuantitativos de actividad</w:t>
      </w:r>
    </w:p>
    <w:p/>
    <w:p>
      <w:r>
        <w:t>- [ACT-CON-GEST-3] Informes Cualitativos de actividad</w:t>
      </w:r>
    </w:p>
    <w:p/>
    <w:p>
      <w:r>
        <w:t>- [ACT-CON-GEST-4] Soporte a usuarios finales</w:t>
      </w:r>
    </w:p>
    <w:p/>
    <w:p>
      <w:r>
        <w:t>- [ACT-CON-GEST-5] Corrección de incidencias instiu</w:t>
      </w:r>
    </w:p>
    <w:p/>
    <w:p>
      <w:r>
        <w:t>**Fase 7: Extensión**</w:t>
      </w:r>
    </w:p>
    <w:p/>
    <w:p/>
    <w:p/>
    <w:p>
      <w:r>
        <w:t>&lt;!-- Start of picture text --&gt;</w:t>
      </w:r>
    </w:p>
    <w:p>
      <w:r>
        <w:t>A Extension Q&lt;br&gt;&lt;!-- End of picture text --&gt;</w:t>
      </w:r>
    </w:p>
    <w:p/>
    <w:p>
      <w:r>
        <w:t>Durante la fase de Extensión continuarán todas las actividades relacionadas con la Consolidación de la implantación en el centro, por lo que seguirá el soporte priorizado</w:t>
      </w:r>
    </w:p>
    <w:p/>
    <w:p>
      <w:r>
        <w:t>ahora si en horario normal, se seguirán analizando los diferentes indicadores, monitorizando censo, integraciones, etc.</w:t>
      </w:r>
    </w:p>
    <w:p/>
    <w:p>
      <w:r>
        <w:t>Además de estas actividades, se continuará con los trabajos de ampliación de la implantación acordados en la fase de Implantación que serían postergados hasta este momento, de modo que en este periodo se alcance la implantación total del sistema en el centro</w:t>
      </w:r>
    </w:p>
    <w:p/>
    <w:p>
      <w:r>
        <w:t>Entrarán también dentro de las actividades a realizar dentro de esta fase, la puesta en producción de los procesos de integraciones que no hubiesen sido implementados en tiempo de cara al arranque del nuevo sistema, y que se hubieran planificado para su puesta en producción en esta fase.</w:t>
      </w:r>
    </w:p>
    <w:p/>
    <w:p>
      <w:r>
        <w:t>Al estar ya próxima la finalización de la vinculación del equipo de implantación con el centro, durante esta fase culminaremos el Proceso de transferencia del conocimiento a los usuarios expertos y a los referentes de procesos del centro con sesiones específicas de resolución de dudas y respuesta ante incidencias tipo, gestión de escalado de incidencias a soporte N3 a través de CSU, etc.</w:t>
      </w:r>
    </w:p>
    <w:p/>
    <w:p>
      <w:r>
        <w:t>Como última actividad, durante esta fase de extensión, el equipo de implantación delegará el liderazgo del soporte y mantenimiento al servicio TIC del centro, tutelándolo en este proceso y garantizando en todo caso la resolución de las incidencias que surjan.</w:t>
      </w:r>
    </w:p>
    <w:p/>
    <w:p>
      <w:r>
        <w:t>Este ejercicio permitirá al servicio TIC experimentar el proceso de soporte y mantenimiento con la presencia aún del equipo de implantación, detectando aquellas necesidades que puedan tener para esta responsabilidad y contando aún con el equipo de implantación para dejarlas cubiertas antes de su salida.</w:t>
      </w:r>
    </w:p>
    <w:p/>
    <w:p>
      <w:r>
        <w:t>Así, estos perfiles, acumularán ya el conocimiento adquirido durante todas las sesiones de formación, la participación activa en las actividades de implantación, su participación en el proceso de consolidación con su inmersión en el soporte N0 a los compañeros, y por último, estas sesiones finales de afianzamiento de los conocimientos.</w:t>
      </w:r>
    </w:p>
    <w:p/>
    <w:p>
      <w:r>
        <w:t>Las actividades que se llevan a cabo durante esta fase son las siguientes:</w:t>
      </w:r>
    </w:p>
    <w:p/>
    <w:p/>
    <w:p/>
    <w:p>
      <w:r>
        <w:t>&lt;!-- Start of picture text --&gt;</w:t>
      </w:r>
    </w:p>
    <w:p>
      <w:r>
        <w:t>Area funcional&lt;br&gt;&lt;!-- End of picture text --&gt;</w:t>
      </w:r>
    </w:p>
    <w:p/>
    <w:p>
      <w:r>
        <w:t>- [ACT-EXT-FUNC-1] Tareas acordadas para esta fase relativas al área funcional</w:t>
      </w:r>
    </w:p>
    <w:p/>
    <w:p/>
    <w:p/>
    <w:p>
      <w:r>
        <w:t>&lt;!-- Start of picture text --&gt;</w:t>
      </w:r>
    </w:p>
    <w:p>
      <w:r>
        <w:t>i) Area de formacion&lt;br&gt;&lt;!-- End of picture text --&gt;</w:t>
      </w:r>
    </w:p>
    <w:p/>
    <w:p>
      <w:r>
        <w:t>- [ACT-EXT-FORM-1] Tareas acordadas para esta fase relativas al área de formación</w:t>
      </w:r>
    </w:p>
    <w:p/>
    <w:p/>
    <w:p/>
    <w:p>
      <w:r>
        <w:t>&lt;!-- Start of picture text --&gt;</w:t>
      </w:r>
    </w:p>
    <w:p>
      <w:r>
        <w:t>Area de migraciones&lt;br&gt;&lt;!-- End of picture text --&gt;</w:t>
      </w:r>
    </w:p>
    <w:p/>
    <w:p>
      <w:r>
        <w:t>- [ACT-EXT-MIGR-1] Tareas acordadas para esta fase relativas al área de migraciones</w:t>
      </w:r>
    </w:p>
    <w:p/>
    <w:p/>
    <w:p/>
    <w:p>
      <w:r>
        <w:t>&lt;!-- Start of picture text --&gt;</w:t>
      </w:r>
    </w:p>
    <w:p>
      <w:r>
        <w:t>Area de integraciones&lt;br&gt;&lt;!-- End of picture text --&gt;</w:t>
      </w:r>
    </w:p>
    <w:p/>
    <w:p>
      <w:r>
        <w:t>- [ACT-EXT-INTE-1] Tareas acordadas para esta fase relativas al área de integraciones</w:t>
      </w:r>
    </w:p>
    <w:p/>
    <w:p/>
    <w:p/>
    <w:p>
      <w:r>
        <w:t>&lt;!-- Start of picture text --&gt;</w:t>
      </w:r>
    </w:p>
    <w:p>
      <w:r>
        <w:t>@ Area de sistemase infraestructuras&lt;br&gt;&lt;!-- End of picture text --&gt;</w:t>
      </w:r>
    </w:p>
    <w:p/>
    <w:p>
      <w:r>
        <w:t>- [ACT-EXT-SIST-1] Tareas acordadas para esta fase relativas al área de sistemas</w:t>
      </w:r>
    </w:p>
    <w:p/>
    <w:p/>
    <w:p/>
    <w:p>
      <w:r>
        <w:t>&lt;!-- Start of picture text --&gt;</w:t>
      </w:r>
    </w:p>
    <w:p>
      <w:r>
        <w:t>® Area de anilisis y explotacién de datos&lt;br&gt;&lt;!-- End of picture text --&gt;</w:t>
      </w:r>
    </w:p>
    <w:p/>
    <w:p>
      <w:r>
        <w:t>- [ACT-EXT-AYED-1] Tareas acordadas para esta fase relativas al área de explotación de datos</w:t>
      </w:r>
    </w:p>
    <w:p/>
    <w:p/>
    <w:p/>
    <w:p>
      <w:r>
        <w:t>&lt;!-- Start of picture text --&gt;</w:t>
      </w:r>
    </w:p>
    <w:p>
      <w:r>
        <w:t>5) Area de gestién&lt;br&gt;&lt;!-- End of picture text --&gt;</w:t>
      </w:r>
    </w:p>
    <w:p/>
    <w:p>
      <w:r>
        <w:t>- [ACT-EXT-GEST-1] Dar seguimiento y Control a los trabajos del Proyecto</w:t>
      </w:r>
    </w:p>
    <w:p/>
    <w:p>
      <w:pPr>
        <w:pStyle w:val="Heading2"/>
      </w:pPr>
      <w:r>
        <w:t>**Fase 8: Paso a N3**</w:t>
      </w:r>
    </w:p>
    <w:p/>
    <w:p/>
    <w:p/>
    <w:p>
      <w:r>
        <w:t>&lt;!-- Start of picture text --&gt;</w:t>
      </w:r>
    </w:p>
    <w:p>
      <w:r>
        <w:t>PasoaN3&lt;br&gt;&lt;!-- End of picture text --&gt;</w:t>
      </w:r>
    </w:p>
    <w:p/>
    <w:p>
      <w:r>
        <w:t>Durante esta fase se protocolarizará el paso del servicio de implantación al soporte n3. Para este proceso se hace entrega de toda aquella documentación, informes de estado, y demás información previamente acordada con los n3.</w:t>
      </w:r>
    </w:p>
    <w:p/>
    <w:p>
      <w:r>
        <w:t>Soporte n3, recepcionará dicha información, que deberá analizar y verificar.</w:t>
      </w:r>
    </w:p>
    <w:p/>
    <w:p>
      <w:r>
        <w:t>Por último se lleva a cabo un comité específico de paso a n3 donde el soporte n3 puede solicitar aclaración sobre la documentación facilitada y la subsanación de posibles deficiencias, dando como resultado final la aprobación formal del paso a n3 del centro implantado.</w:t>
      </w:r>
    </w:p>
    <w:p/>
    <w:p>
      <w:r>
        <w:t>Las actividades que se llevan a cabo durante esta fase son las siguientes:</w:t>
      </w:r>
    </w:p>
    <w:p/>
    <w:p/>
    <w:p/>
    <w:p>
      <w:r>
        <w:t>&lt;!-- Start of picture text --&gt;</w:t>
      </w:r>
    </w:p>
    <w:p>
      <w:r>
        <w:t>5) Area de gestion&lt;br&gt;&lt;!-- End of picture text --&gt;</w:t>
      </w:r>
    </w:p>
    <w:p/>
    <w:p>
      <w:r>
        <w:t>- [ACT-PN3-GEST-1] Generación de documentación de estado de situación</w:t>
      </w:r>
    </w:p>
    <w:p/>
    <w:p>
      <w:r>
        <w:t>- [ACT-PN3-GEST-3] Informe de Lecciones Aprendidas</w:t>
      </w:r>
    </w:p>
    <w:p/>
    <w:p>
      <w:r>
        <w:t>- [ACT-PN3-GEST-2] Sesión de transferencia a N3 y CS</w:t>
      </w:r>
    </w:p>
    <w:p/>
    <w:p>
      <w:pPr>
        <w:pStyle w:val="Heading2"/>
      </w:pPr>
      <w:r>
        <w:t>**7. CATÁLOGO DE ENTREGABLES Y ENTRADAS EXTERNAS**</w:t>
      </w:r>
    </w:p>
    <w:p/>
    <w:p>
      <w:r>
        <w:t>El Modelo Corporativo Marco de Implantaciones (MCMI) define un conjunto cerrados de documentos que serán generados, completados y comunicados en las diferentes actividades que conforman el modelo. Este conjunto de documentos es denominado Catálogo de entregables.</w:t>
      </w:r>
    </w:p>
    <w:p/>
    <w:p>
      <w:r>
        <w:t>De igual forma define una serie de entradas externas que corresponden a entregables ajenos al proceso de implantación que serán entradas para las actividades que lo conforman y que por tanto deben existir previamente.</w:t>
      </w:r>
    </w:p>
    <w:p/>
    <w:p>
      <w:pPr>
        <w:pStyle w:val="Heading2"/>
      </w:pPr>
      <w:r>
        <w:t>**Entregables**</w:t>
      </w:r>
    </w:p>
    <w:p/>
    <w:p>
      <w:r>
        <w:t>|**Código**|**Descripción**|**Actividades involucradas**&lt;br&gt;**generadoras**|**Actividades involucradas**&lt;br&gt;**receptoras**|</w:t>
      </w:r>
    </w:p>
    <w:p>
      <w:r>
        <w:t>|---|---|---|---|</w:t>
      </w:r>
    </w:p>
    <w:p>
      <w:r>
        <w:t>|**FUNC01**|Dimensionamiento del&lt;br&gt;ámbito de implantación|[ACT-APS-FUNC-1]&lt;br&gt;Dimensionar el ámbito de&lt;br&gt;implantación&lt;br&gt;i|[ACT-APS-FUNC-2] Definir&lt;br&gt;impacto de la implantación&lt;br&gt;i|</w:t>
      </w:r>
    </w:p>
    <w:p>
      <w:r>
        <w:t>|**FUNC02**|Impacto de la&lt;br&gt;implantación|[ACT-APS-FUNC-2] Definir&lt;br&gt;impacto de la implantación&lt;br&gt;[ACT-APS-FUNC-3] Analizar&lt;br&gt;estado situación inicial del&lt;br&gt;hospital para la implantación&lt;br&gt;(datos, parametrización,&lt;br&gt;jaspers compatibles,…)|[ACT-RP-FUNC-5] Verificar&lt;br&gt;estado inicial|</w:t>
      </w:r>
    </w:p>
    <w:p>
      <w:r>
        <w:t>|**FUNC03.X**|Acta de sesión|[ACT-RP-FUNC-1] Sesiones de&lt;br&gt;RP de Visitas al ámbito&lt;br&gt;[ACT-RP-FUNC-2] Sesiones de&lt;br&gt;RP circuitos actuales|[ACT-RP-FUNC-4] Sesiones de&lt;br&gt;análisis de procesos|</w:t>
      </w:r>
    </w:p>
    <w:p>
      <w:r>
        <w:t>|||[ACT-RP-FUNC-3] Sesiones de&lt;br&gt;RP circuitos nuevo sistema||</w:t>
      </w:r>
    </w:p>
    <w:p>
      <w:r>
        <w:t>|||[ACT-RP-FUNC-3.4]&lt;br&gt;Enfermería||</w:t>
      </w:r>
    </w:p>
    <w:p>
      <w:r>
        <w:t>|||[ACT-RP-FUNC-3.3]&lt;br&gt;Facultativos||</w:t>
      </w:r>
    </w:p>
    <w:p>
      <w:r>
        <w:t>|||[ACT-RP-FUNC-3.2]Admisión&lt;br&gt;[ACT-RP-FUNC-3.1]Urgencia&lt;br&gt;[ACT-RP-FUNC-4] Sesiones de&lt;br&gt;análisis deprocesos||</w:t>
      </w:r>
    </w:p>
    <w:p>
      <w:r>
        <w:t>|**FUNC04**|Checklist verificación&lt;br&gt;estado actual|[ACT-RP-FUNC-5] Verificar&lt;br&gt;estado inicial|[ACT-RP-FUNC-3] Sesiones de&lt;br&gt;RP circuitos nuevo sistema|</w:t>
      </w:r>
    </w:p>
    <w:p>
      <w:r>
        <w:t>|**FUNC05**|Plan de Pruebas de&lt;br&gt;Aceptación del Sistema|[ACT-RP-FUNC-6] Definir Plan&lt;br&gt;de Pruebas de Aceptación del&lt;br&gt;Sistema|[ACT-ARR-ARR-1.2] Ejecutar&lt;br&gt;Plan de pruebas de&lt;br&gt;aceptación del sistema|</w:t>
      </w:r>
    </w:p>
    <w:p>
      <w:r>
        <w:t>|||[ACT-ARR-ARR-1.2] Ejecutar&lt;br&gt;Plan de pruebas de&lt;br&gt;aceptación del sistema||</w:t>
      </w:r>
    </w:p>
    <w:p>
      <w:r>
        <w:t>|**FUNC06**|Plan de Pruebas de los&lt;br&gt;sistemas origen|[ACT-PRE-FUNC-6.1] Definir&lt;br&gt;modificaciones necesarias&lt;br&gt;sobre sistema origen&lt;br&gt;[ACT-PRE-FUNC-6.2] Definir&lt;br&gt;Plan de pruebas sobre&lt;br&gt;sistemas origen|[ACT-PRE-FUNC-6.2] Definir&lt;br&gt;Plan de pruebas sobre&lt;br&gt;sistemas origen|</w:t>
      </w:r>
    </w:p>
    <w:p>
      <w:r>
        <w:t>|**FUNC07**|Plan de Pruebas&lt;br&gt;Funcionales de los&lt;br&gt;Circuitos|[ACT-RP-FUNC-8] Definir Plan&lt;br&gt;de Pruebas Funcionales de los&lt;br&gt;circuitos|[ACT-IMP-FUNC-1.2] Certificar&lt;br&gt;los circuitos parametrizados&lt;br&gt;en PRE|</w:t>
      </w:r>
    </w:p>
    <w:p>
      <w:r>
        <w:t>|**FUNC08**|Estructura física|[ACT-PRE-FUNC-1] Adecuar la&lt;br&gt;estructura física|[ACT-PRE-FUNC-5.1] Definir&lt;br&gt;parametrización del sistema a&lt;br&gt;implantar|</w:t>
      </w:r>
    </w:p>
    <w:p>
      <w:r>
        <w:t>|**FUNC09**|Estructura funcional|[ACT-PRE-FUNC-2] Adecuar la&lt;br&gt;estructura funcional|[ACT-PRE-FUNC-5.1] Definir&lt;br&gt;parametrización del sistema a&lt;br&gt;implantar|</w:t>
      </w:r>
    </w:p>
    <w:p>
      <w:r>
        <w:t>|**FUNC10**|Catálogo de operadores,&lt;br&gt;profesionales y perfiles|[ACT-PRE-FUNC-3.1] Preparar&lt;br&gt;procesos de Autentificación a&lt;br&gt;través de MACO|[ACT-PRE-FUNC-5.1] Definir&lt;br&gt;parametrización del sistema a&lt;br&gt;implantar|</w:t>
      </w:r>
    </w:p>
    <w:p/>
    <w:p/>
    <w:p/>
    <w:p>
      <w:r>
        <w:t>|||[ACT-PRE-FUNC-3.2] Preparar&lt;br&gt;procesos de Autentificación a&lt;br&gt;través de DMSAS&lt;br&gt;[ACT-PRE-FUNC-3.3] Preparar&lt;br&gt;otros procesos de&lt;br&gt;Autentificación||</w:t>
      </w:r>
    </w:p>
    <w:p>
      <w:r>
        <w:t>|---|---|---|---|</w:t>
      </w:r>
    </w:p>
    <w:p>
      <w:r>
        <w:t>|**FUNC11**|Parametrización del&lt;br&gt;sistema|i&lt;br&gt;[ACT-PRE-FUNC-5.1] Definir&lt;br&gt;parametrización del sistema a&lt;br&gt;implantar&lt;br&gt;[ACT-PRE-FUNC-5.2] Verificar&lt;br&gt;que los valores definidos&lt;br&gt;corporativamente son&lt;br&gt;respetados|[ACT-PRE-FUNC-5.2] Verificar&lt;br&gt;que los valores definidos&lt;br&gt;corporativamente son&lt;br&gt;respetados|</w:t>
      </w:r>
    </w:p>
    <w:p>
      <w:r>
        <w:t>|**FUNC12**|Mapeos de tablas&lt;br&gt;maestras|&lt;br&gt;[ACT-PRE-FUNC-5.3] Definir&lt;br&gt;mapeos de tablas maestras|[ACT-PRE-MIGR-3] Verificar&lt;br&gt;procesos de extracción y&lt;br&gt;transformación de datos|</w:t>
      </w:r>
    </w:p>
    <w:p>
      <w:r>
        <w:t>|**FUNC13**|Registro de&lt;br&gt;modificaciones&lt;br&gt;implementadas|[ACT-IMP-FUNC-1.1.5]&lt;br&gt;Implementar modificaciones&lt;br&gt;sobre el aplicativo en PRE|[ACT-IMP-FUNC-1.2] Certificar&lt;br&gt;los circuitos parametrizados&lt;br&gt;en PRE|</w:t>
      </w:r>
    </w:p>
    <w:p>
      <w:r>
        <w:t>|**FUNC14**|Plan de Pruebas&lt;br&gt;Funcionales de los&lt;br&gt;Circuitos. Registro de&lt;br&gt;ejecución|[ACT-IMP-FUNC-1.2.1]&lt;br&gt;Validación del alcance&lt;br&gt;[ACT-IMP-FUNC-1.2.2]&lt;br&gt;Verificación del alcance.&lt;br&gt;Soporte a las pruebas&lt;br&gt;funcionales||</w:t>
      </w:r>
    </w:p>
    <w:p>
      <w:r>
        <w:t>|**FUNC16**|Plan de Pruebas de los&lt;br&gt;sistemas origen. Registro&lt;br&gt;de ejecución|[ACT-IMP-FUNC-3.2] Validar&lt;br&gt;modificaciones necesarias&lt;br&gt;sobre sistema origen&lt;br&gt;[ACT-ARR-ARR-1.3] Ejecutar&lt;br&gt;Plan de pruebas de apagado&lt;br&gt;sobre sistemas origen|[ACT-IMP-SIST-4] Desplegar&lt;br&gt;modificaciones necesarias&lt;br&gt;sobre sistema origen|</w:t>
      </w:r>
    </w:p>
    <w:p>
      <w:r>
        <w:t>|**FUNC17**|Registro de&lt;br&gt;modificaciones&lt;br&gt;implementadas sobre&lt;br&gt;Sistema Origen|[ACT-PRE-FUNC-6.1] Definir&lt;br&gt;modificaciones necesarias&lt;br&gt;sobre sistema origen|[ACT-PRE-FUNC-6.2] Definir&lt;br&gt;Plan de pruebas sobre&lt;br&gt;sistemas origen|</w:t>
      </w:r>
    </w:p>
    <w:p>
      <w:r>
        <w:t>|**FUNC18**|Datos de consulta para el&lt;br&gt;Plan de Transición|[ACT-ARR-TRAN-1.1] Ejecutar&lt;br&gt;procesos de obtención de&lt;br&gt;datos del sistema origen datos&lt;br&gt;para el Plan de Transición||</w:t>
      </w:r>
    </w:p>
    <w:p>
      <w:r>
        <w:t>|**FORM01**|Registro de asistencia|[ACT-RP-FORM-1]&lt;br&gt;Transferencia del&lt;br&gt;conocimiento &gt; Actividades&lt;br&gt;fase PRE&lt;br&gt;[ACT-PRE-FORM-4] TC &gt;&lt;br&gt;formación a responsables TIC&lt;br&gt;del centro / CSU&lt;br&gt;[ACT-IMP-FORM-1] Impartir&lt;br&gt;sesiones de formación&lt;br&gt;[ACT-IMP-FORM-1.1] Impartir&lt;br&gt;sesiones de formación a&lt;br&gt;Formadores&lt;br&gt;[ACT-IMP-FORM-1.2] Impartir&lt;br&gt;sesiones de formación a&lt;br&gt;usuarios finales|[ACT-PRE-FORM-4] TC &gt;&lt;br&gt;formación a responsables TIC&lt;br&gt;del centro / CSU|</w:t>
      </w:r>
    </w:p>
    <w:p/>
    <w:p/>
    <w:p/>
    <w:p>
      <w:r>
        <w:t>|||[ACT-IMP-FORM-1.3] Semana&lt;br&gt;de contingencia||</w:t>
      </w:r>
    </w:p>
    <w:p>
      <w:r>
        <w:t>|---|---|---|---|</w:t>
      </w:r>
    </w:p>
    <w:p>
      <w:r>
        <w:t>|**FORM02**|Encuesta de satisfacción|&lt;br&gt;[ACT-RP-FORM-1]&lt;br&gt;Transferencia del&lt;br&gt;conocimiento &gt; Actividades&lt;br&gt;fase PRE|[ACT-PRE-FORM-4] TC &gt;&lt;br&gt;formación a responsables TIC&lt;br&gt;del centro / CSU|</w:t>
      </w:r>
    </w:p>
    <w:p>
      <w:r>
        <w:t>|||[ACT-PRE-FORM-4] TC &gt;&lt;br&gt;formación a responsables TIC&lt;br&gt;del centro / CSU&lt;br&gt;[ACT-IMP-FORM-1] Impartir&lt;br&gt;sesiones de formación&lt;br&gt;[ACT-IMP-FORM-1.1] Impartir&lt;br&gt;sesiones de formación a&lt;br&gt;Formadores&lt;br&gt;[ACT-IMP-FORM-1.2] Impartir&lt;br&gt;sesiones de formación a&lt;br&gt;usuarios finales||</w:t>
      </w:r>
    </w:p>
    <w:p>
      <w:r>
        <w:t>|||[ACT-IMP-FORM-1.3] Semana&lt;br&gt;de contingencia||</w:t>
      </w:r>
    </w:p>
    <w:p>
      <w:r>
        <w:t>|**FORM03**|Plan de formación|[ACT-RP-FORM-2] Estimar&lt;br&gt;esfuerzo necesario formación&lt;br&gt;usuarios finales|[ACT-PRE-FORM-1] Definir&lt;br&gt;Plan de formación|</w:t>
      </w:r>
    </w:p>
    <w:p>
      <w:r>
        <w:t>|||[ACT-RP-FORM-3] Entregar&lt;br&gt;requisitos equipamiento&lt;br&gt;formación||</w:t>
      </w:r>
    </w:p>
    <w:p>
      <w:r>
        <w:t>|**FORM04.X**|Material de formación|[ACT-PRE-FORM-2] Preparar&lt;br&gt;material de formación|[ACT-PRE-FORM-3] Validar&lt;br&gt;Plan de formación|</w:t>
      </w:r>
    </w:p>
    <w:p>
      <w:r>
        <w:t>|**FORM05**|Informe final Actividades&lt;br&gt;de Formación|[ACT-IMP-FORM-2] Generar&lt;br&gt;Informe final actividades de&lt;br&gt;formación|[ACT-IMP-GEST-3] Definir el&lt;br&gt;Plan de arranque|</w:t>
      </w:r>
    </w:p>
    <w:p>
      <w:r>
        <w:t>|**MIGR01**|Catálogo de Reglas de&lt;br&gt;negocio|[ACT-RP-MIGR-1] Entregar&lt;br&gt;catálogo de reglas de negocio&lt;br&gt;implicadas|[ACT-RP-MIGR-2] Definir&lt;br&gt;Alcance de las migraciones|</w:t>
      </w:r>
    </w:p>
    <w:p>
      <w:r>
        <w:t>|**MIGR02**|Definición Alcance de las&lt;br&gt;Migraciones|[ACT-RP-MIGR-2] Definir&lt;br&gt;Alcance de las migraciones&lt;br&gt;[ACT-PRE-MIGR-1] Establecer&lt;br&gt;mecanismo diferenciación&lt;br&gt;activo vspasivo|[ACT-RP-MIGR-3] Definir Plan&lt;br&gt;de Pruebas de migración&lt;br&gt;Cualitativas (catas)|</w:t>
      </w:r>
    </w:p>
    <w:p>
      <w:r>
        <w:t>|||[ACT-PRE-MIGR-4] Establecer&lt;br&gt;subconjunto de datos para las&lt;br&gt;pruebas de migración&lt;br&gt;unitarias||</w:t>
      </w:r>
    </w:p>
    <w:p>
      <w:r>
        <w:t>|**MIGR03**|Procesos de extracción y&lt;br&gt;transformación de datos|[ACT-PRE-MIGR-2]&lt;br&gt;Implementar extracción y&lt;br&gt;transformación de datos&lt;br&gt;[ACT-PRE-MIGR-3] Verificar&lt;br&gt;procesos de extracción y&lt;br&gt;transformación de datos|[ACT-PRE-MIGR-3] Verificar&lt;br&gt;procesos de extracción y&lt;br&gt;transformación de datos|</w:t>
      </w:r>
    </w:p>
    <w:p>
      <w:r>
        <w:t>|**MIGR04**|Plan de pruebas de&lt;br&gt;migración Cualitativas|[ACT-RP-MIGR-3] Definir Plan&lt;br&gt;de Pruebas de migración&lt;br&gt;Cualitativas(catas)|[ACT-IMP-MIGR-1.4] Ejecutar&lt;br&gt;el Plan de Pruebas de&lt;br&gt;migración Cualitativas|</w:t>
      </w:r>
    </w:p>
    <w:p>
      <w:r>
        <w:t>|**MIGR05**|Plan de pruebas de&lt;br&gt;migración Cuantitativas|[ACT-RP-MIGR-4] Definir Plan&lt;br&gt;de Pruebas de migración&lt;br&gt;Cuantitativas|[ACT-IMP-MIGR-1.5] Ejecutar&lt;br&gt;el Plan de Pruebas de&lt;br&gt;migración cuantitativas|</w:t>
      </w:r>
    </w:p>
    <w:p>
      <w:r>
        <w:t>|**MIGR06.X**|Datos para migración.&lt;br&gt;Catas|[ACT-IMP-MIGR-1.1] Extraer y&lt;br&gt;transformar los datos para las&lt;br&gt;catas|[ACT-IMP-MIGR-1.2] Validar&lt;br&gt;los ficheros o soportes de&lt;br&gt;datos obtenidos|</w:t>
      </w:r>
    </w:p>
    <w:p/>
    <w:p/>
    <w:p/>
    <w:p>
      <w:r>
        <w:t>|||[ACT-IMP-MIGR-1.2] Validar&lt;br&gt;los ficheros o soportes de&lt;br&gt;datos obtenidos||</w:t>
      </w:r>
    </w:p>
    <w:p>
      <w:r>
        <w:t>|---|---|---|---|</w:t>
      </w:r>
    </w:p>
    <w:p>
      <w:r>
        <w:t>|**MIGR07.X**|Datos para migración.&lt;br&gt;Histórico|[ACT-IMP-MIGR-2.1] Extraer y&lt;br&gt;transformar los datos&lt;br&gt;históricos&lt;br&gt;[ACT-IMP-MIGR-2.2] Validar&lt;br&gt;los ficheros o soportes de&lt;br&gt;datos obtenidos|[ACT-IMP-MIGR-2.2] Validar&lt;br&gt;los ficheros o soportes de&lt;br&gt;datos obtenidos|</w:t>
      </w:r>
    </w:p>
    <w:p>
      <w:r>
        <w:t>|**MIGR08.X**|Datos para migración.&lt;br&gt;Activo|[ACT-ARR-TRAN-2.3] Extraer y&lt;br&gt;transformar los datos activos&lt;br&gt;[ACT-ARR-TRAN-2.4] Validar&lt;br&gt;los ficheros o soportes de&lt;br&gt;datos obtenidos&lt;br&gt;[ACT-ARR-POST-6.19] Extraer y&lt;br&gt;transformar los datos activos&lt;br&gt;de los sistemas origen&lt;br&gt;[ACT-ARR-POST-6.20] Validar&lt;br&gt;los ficheros o soportes de&lt;br&gt;datos obtenidos|[ACT-ARR-TRAN-2.4] Validar&lt;br&gt;los ficheros o soportes de&lt;br&gt;datos obtenidos|</w:t>
      </w:r>
    </w:p>
    <w:p>
      <w:r>
        <w:t>|**MIGR09**|Plan de pruebas de&lt;br&gt;migración cualitativas.&lt;br&gt;Registro de ejecución|&lt;br&gt;[ACT-IMP-MIGR-1.4] Ejecutar&lt;br&gt;el Plan de Pruebas de&lt;br&gt;migración Cualitativas|[ACT-IMP-AYED-1] Validar los&lt;br&gt;procesos de explotación de&lt;br&gt;datos afectados|</w:t>
      </w:r>
    </w:p>
    <w:p>
      <w:r>
        <w:t>|**MIGR10.X**|Plan de pruebas de&lt;br&gt;migración cuantitativas.&lt;br&gt;Registro de ejecución|[ACT-IMP-MIGR-1.5] Ejecutar&lt;br&gt;el Plan de Pruebas de&lt;br&gt;migración cuantitativas&lt;br&gt;[ACT-IMP-MIGR-2.4] Ejecutar&lt;br&gt;el Plan de Pruebas de&lt;br&gt;migración cuantitativas&lt;br&gt;[ACT-ARR-TRAN-2.6] Ejecutar&lt;br&gt;el Plan de Pruebas de&lt;br&gt;migración cuantitativas&lt;br&gt;[ACT-ARR-POST-6.22] Ejecutar&lt;br&gt;el Plan de Pruebas de&lt;br&gt;migración cuantitativas|[ACT-IMP-MIGR-3] Simulación&lt;br&gt;migración en PRO|</w:t>
      </w:r>
    </w:p>
    <w:p>
      <w:r>
        <w:t>|**MIGR11.X**|Datos completos para&lt;br&gt;migración de terceros|[ACT-IMP-MIGR-2.5] Generar&lt;br&gt;ficheros pasivo para sistemas&lt;br&gt;terceros integrados&lt;br&gt;[ACT-ARR-TRAN-2.7] Generar&lt;br&gt;ficheros activo para sistemas&lt;br&gt;terceros integrados&lt;br&gt;[ACT-ARR-POST-6.23] Generar&lt;br&gt;ficheros activo para sistemas&lt;br&gt;terceros integrados|[ACT-IMP-MIGR-2.6] Actualizar&lt;br&gt;información en sistemas&lt;br&gt;terceros integrados|</w:t>
      </w:r>
    </w:p>
    <w:p>
      <w:r>
        <w:t>|**INTE02.X**|Acta de sesión|[ACT-RP-INTE-2] Sesión RP de&lt;br&gt;integración|[ACT-RP-INTE-3] Definir Plan&lt;br&gt;de Pruebas de conectividad&lt;br&gt;de integraciones|</w:t>
      </w:r>
    </w:p>
    <w:p>
      <w:r>
        <w:t>|**INTE03**|Definición del Alcance de&lt;br&gt;las Integraciones|[ACT-RP-INTE-2] Sesión RP de&lt;br&gt;integración&lt;br&gt;[ACT-PRE-INTE-2] Establecer&lt;br&gt;fecha límite disponibilidad&lt;br&gt;desarrollos integraciones|&lt;br&gt;[ACT-RP-INTE-3] Definir Plan&lt;br&gt;de Pruebas de conectividad&lt;br&gt;de integraciones|</w:t>
      </w:r>
    </w:p>
    <w:p>
      <w:r>
        <w:t>|**INTE04**|Plan de Pruebas de&lt;br&gt;Conectividad de las&lt;br&gt;integraciones|&lt;br&gt;[ACT-RP-INTE-3] Definir Plan&lt;br&gt;de Pruebas de conectividad&lt;br&gt;de integraciones|[ACT-IMP-INTE-1.1] Ejecutar&lt;br&gt;Plan de Pruebas de&lt;br&gt;conectividad de integraciones&lt;br&gt;(ESB)|</w:t>
      </w:r>
    </w:p>
    <w:p>
      <w:r>
        <w:t>|**INTE05**|Plan de Pruebas&lt;br&gt;funcionales de las&lt;br&gt;integraciones|[ACT-RP-INTE-4] Definir Plan&lt;br&gt;de Pruebas funcionales de las&lt;br&gt;integraciones|[ACT-IMP-INTE-1.3] Ejecutar&lt;br&gt;Plan de Pruebas funcionales&lt;br&gt;de las integraciones(ESB)|</w:t>
      </w:r>
    </w:p>
    <w:p>
      <w:r>
        <w:t>|**INTE06**|&lt;br&gt;Procesos de integración|&lt;br&gt;[ACT-PRE-INTE-3] Desarrollar&lt;br&gt;integración de terceros|&lt;br&gt;[ACT-PRE-INTE-4] Desplegar&lt;br&gt;en PRE integraciones de&lt;br&gt;terceros|</w:t>
      </w:r>
    </w:p>
    <w:p/>
    <w:p/>
    <w:p/>
    <w:p>
      <w:r>
        <w:t>|**INTE07**|Plan de Pruebas de&lt;br&gt;Conectividad de las&lt;br&gt;integraciones. Registro de&lt;br&gt;ejecución|[ACT-IMP-INTE-1.1] Ejecutar&lt;br&gt;Plan de Pruebas de&lt;br&gt;conectividad de integraciones&lt;br&gt;(ESB)&lt;br&gt;[ACT-IMP-INTE-1.2] Ejecutar&lt;br&gt;Plan de Pruebas de&lt;br&gt;conectividad de integraciones&lt;br&gt;(no ESB)&lt;br&gt;[ACT-IMP-INTE-2.2] Ejecutar&lt;br&gt;Plan de Pruebas de&lt;br&gt;conectividad de integraciones&lt;br&gt;(ESB)&lt;br&gt;[ACT-IMP-INTE-2.3] Ejecutar&lt;br&gt;Plan de Pruebas de&lt;br&gt;conectividad de integraciones&lt;br&gt;(no ESB)|[ACT-IMP-INTE-1.3] Ejecutar&lt;br&gt;Plan de Pruebas funcionales&lt;br&gt;de las integraciones (ESB)|</w:t>
      </w:r>
    </w:p>
    <w:p>
      <w:r>
        <w:t>|---|---|---|---|</w:t>
      </w:r>
    </w:p>
    <w:p>
      <w:r>
        <w:t>|**INTE08.X**|Plan de Pruebas&lt;br&gt;funcionales de las&lt;br&gt;integraciones. Registro de&lt;br&gt;ejecución|[ACT-IMP-INTE-1.3] Ejecutar&lt;br&gt;Plan de Pruebas funcionales&lt;br&gt;de las integraciones(ESB)&lt;br&gt;[ACT-IMP-INTE-1.4] Ejecutar&lt;br&gt;Plan de Pruebas funcionales&lt;br&gt;de las integraciones(no ESB)&lt;br&gt;[ACT-IMP-INTE-2.4] Ejecutar&lt;br&gt;Plan de Pruebas funcionales&lt;br&gt;de las integraciones(ESB)&lt;br&gt;[ACT-ARR-ARR-2.3] Ejecutar&lt;br&gt;Plan de Pruebas funcionales&lt;br&gt;de las integraciones(ESB)&lt;br&gt;[ACT-ARR-ARR-2.4] Ejecutar&lt;br&gt;Plan de Pruebas funcionales&lt;br&gt;de las integraciones(no ESB)&lt;br&gt;[ACT-ARR-POST-5.18] Ejecutar&lt;br&gt;Plan de Pruebas funcionales&lt;br&gt;de las integraciones(ESB)&lt;br&gt;[ACT-ARR-POST-5.19] Ejecutar&lt;br&gt;Plan de Pruebas funcionales&lt;br&gt;de las integraciones(no ESB)|[ACT-IMP-INTE-2.1] Desplegar&lt;br&gt;en PRO integraciones de&lt;br&gt;terceros|</w:t>
      </w:r>
    </w:p>
    <w:p>
      <w:r>
        <w:t>|**AYED01**|Catálogo de sistemas de&lt;br&gt;explotación de datos|[ACT-RP-AYED-1] Inventariar&lt;br&gt;sistemas de explotación&lt;br&gt;afectados&lt;br&gt;[ACT-RP-AYED-2] Analizar&lt;br&gt;cobertura de los procesos de&lt;br&gt;explotación de datos|[ACT-RP-AYED-2] Analizar&lt;br&gt;cobertura de los procesos de&lt;br&gt;explotación de datos|</w:t>
      </w:r>
    </w:p>
    <w:p>
      <w:r>
        <w:t>|**AYED02**|Procesos de Explotación&lt;br&gt;de datos|[ACT-PRE-AYED-1] Adecuar&lt;br&gt;los procesos de explotación&lt;br&gt;de datos afectados&lt;br&gt;[ACT-IMP-AYED-1] Validar los&lt;br&gt;procesos de explotación de&lt;br&gt;datos afectados|[ACT-IMP-AYED-1] Validar los&lt;br&gt;procesos de explotación de&lt;br&gt;datos afectados|</w:t>
      </w:r>
    </w:p>
    <w:p>
      <w:r>
        <w:t>|**SIST01**|Catálogo de SSII|[ACT-APS-SIST-1] Catalogar&lt;br&gt;los sistemas de información|[ACT-APS-FUNC-3] Analizar&lt;br&gt;estado situación inicial del&lt;br&gt;hospital para la implantación&lt;br&gt;(datos, parametrización,&lt;br&gt;jaspers compatibles…)|</w:t>
      </w:r>
    </w:p>
    <w:p>
      <w:r>
        <w:t>|**SIST02**|Datos de conectividad de&lt;br&gt;los entornos|[ACT-APS-SIST-2] Entrega de&lt;br&gt;entornos RP&lt;br&gt;[ACT-PRE-SIST-5] Entrega de&lt;br&gt;entornos PRE&lt;br&gt;[ACT-PRE-SIST-7] Entrega de&lt;br&gt;entornos PRO|,&lt;br&gt;[ACT-APS-SIST-2.2] Gestionar&lt;br&gt;apertura de comunicaciones&lt;br&gt;para entornos de RP|</w:t>
      </w:r>
    </w:p>
    <w:p>
      <w:r>
        <w:t>|**SIST03**|Entornos para RP|[ACT-APS-SIST-2.1] Entregar&lt;br&gt;entornospara RP||</w:t>
      </w:r>
    </w:p>
    <w:p/>
    <w:p/>
    <w:p/>
    <w:p>
      <w:r>
        <w:t>|**SIST04**|Catálogo de Apertura de&lt;br&gt;comunicaciones|[ACT-APS-SIST-2.3] Verificar&lt;br&gt;entrega de los entornos para&lt;br&gt;RP&lt;br&gt;[ACT-APS-SIST-2.2] Gestionar&lt;br&gt;apertura de comunicaciones&lt;br&gt;para entornos de RP|[ACT-APS-SIST-2.2] Gestionar&lt;br&gt;apertura de comunicaciones&lt;br&gt;para entornos de RP&lt;br&gt;[ACT-APS-SIST-2.3] Verificar&lt;br&gt;entrega de los entornos para&lt;br&gt;RP|</w:t>
      </w:r>
    </w:p>
    <w:p>
      <w:r>
        <w:t>|---|---|---|---|</w:t>
      </w:r>
    </w:p>
    <w:p>
      <w:r>
        <w:t>|||[ACT-RP-SIST-1] Entregar&lt;br&gt;requisitos mínimos&lt;br&gt;[ACT-PRE-SIST-5.2] Gestionar&lt;br&gt;apertura de comunicaciones&lt;br&gt;para entornos PRE&lt;br&gt;[ACT-PRE-SIST-7.2] Gestionar&lt;br&gt;apertura de comunicaciones&lt;br&gt;para entornos PRO||</w:t>
      </w:r>
    </w:p>
    <w:p>
      <w:r>
        <w:t>|**SIST05**|Estudio adecuación&lt;br&gt;infraestructura de&lt;br&gt;comunicaciones|[ACT-RP-SIST-2] Verificar&lt;br&gt;situación infraestructura de&lt;br&gt;comunicaciones||</w:t>
      </w:r>
    </w:p>
    <w:p>
      <w:r>
        <w:t>|**SIST06**|Snapshot datos sistema&lt;br&gt;origen|[ACT-IMP-SIST-5] Crear&lt;br&gt;snapshot de los sistemas en&lt;br&gt;producción previos (creación&lt;br&gt;bbddycarga de datos)|[ACT-IMP-MIGR-2.1] Extraer y&lt;br&gt;transformar los datos&lt;br&gt;históricos|</w:t>
      </w:r>
    </w:p>
    <w:p>
      <w:r>
        <w:t>|**SIST08**|Checklist certificación&lt;br&gt;Requisitos mínimos|[ACT-PRE-SIST-2] Certificar&lt;br&gt;requisitos hardware mínimos&lt;br&gt;puestos de usuario||</w:t>
      </w:r>
    </w:p>
    <w:p>
      <w:r>
        <w:t>|**SIST09**|Checklist certificación&lt;br&gt;Requisitos infraestructura&lt;br&gt;formación|[ACT-PRE-SIST-3] Certificar&lt;br&gt;infraestructura necesaria para&lt;br&gt;formación||</w:t>
      </w:r>
    </w:p>
    <w:p>
      <w:r>
        <w:t>|**SIST10**|Entornos de PRE|[ACT-PRE-INTE-4] Desplegar&lt;br&gt;en PRE integraciones de&lt;br&gt;terceros&lt;br&gt;[ACT-PRE-SIST-5.1] Entregar&lt;br&gt;entornospara PRE|[ACT-IMP-INTE-1.1] Ejecutar&lt;br&gt;Plan de Pruebas de&lt;br&gt;conectividad de integraciones&lt;br&gt;(ESB)|</w:t>
      </w:r>
    </w:p>
    <w:p>
      <w:r>
        <w:t>|||[ACT-PRE-SIST-7.1] Entregar&lt;br&gt;entornospara PRO||</w:t>
      </w:r>
    </w:p>
    <w:p>
      <w:r>
        <w:t>|**SIST11**|Entornos de PRO|[ACT-PRE-SIST-7.1] Entregar&lt;br&gt;entornospara PRO&lt;br&gt;[ACT-PRE-SIST-7.3] Verificar&lt;br&gt;entrega de los entornos para&lt;br&gt;PRO|[ACT-PRE-SIST-7.2] Gestionar&lt;br&gt;apertura de comunicaciones&lt;br&gt;para entornos PRO|</w:t>
      </w:r>
    </w:p>
    <w:p>
      <w:r>
        <w:t>|||[ACT-IMP-INTE-2.1] Desplegar&lt;br&gt;en PRO integraciones de&lt;br&gt;terceros||</w:t>
      </w:r>
    </w:p>
    <w:p>
      <w:r>
        <w:t>|**GEST01**|Registro de interesados|[ACT-APS-GEST-1] Identificar&lt;br&gt;Interesados|[ACT-APS-GEST-2] Reunión de&lt;br&gt;preparación y definición&lt;br&gt;calendario de sesiones de RP|</w:t>
      </w:r>
    </w:p>
    <w:p>
      <w:r>
        <w:t>|**GEST02**|Calendario de sesiones&lt;br&gt;de RP|[ACT-APS-GEST-2] Reunión de&lt;br&gt;preparación y definición&lt;br&gt;calendario de sesiones de RP|[ACT-APS-GEST-4] HITO.&lt;br&gt;Entrega producto versión&lt;br&gt;visualizable|</w:t>
      </w:r>
    </w:p>
    <w:p>
      <w:r>
        <w:t>|**GEST03**|Presentación del MCI|[ACT-RP-GEST-1] Presentar&lt;br&gt;MCI. VisiónyAlcance|[ACT-RP-FUNC-1] Sesiones de&lt;br&gt;RP de Visitas al ámbito|</w:t>
      </w:r>
    </w:p>
    <w:p>
      <w:r>
        <w:t>|**GEST04**|Registro de riesgos|[ACT-RP-GEST-2] Identificar&lt;br&gt;riesgos&lt;br&gt;[ACT-RP-GEST-3] Realizar el&lt;br&gt;Análisis Cualitativo de riesgos&lt;br&gt;[ACT-RP-GEST-4] Planificar la&lt;br&gt;respuesta a Riesgos&lt;br&gt;[ACT-PRE-GEST-3] Controlar&lt;br&gt;los riesgos&lt;br&gt;[ACT-IMP-GEST-2] Controlar&lt;br&gt;los riesgos|[ACT-RP-GEST-3] Realizar el&lt;br&gt;Análisis Cualitativo de riesgos|</w:t>
      </w:r>
    </w:p>
    <w:p/>
    <w:p/>
    <w:p/>
    <w:p>
      <w:r>
        <w:t>|**GEST05**|Informe final Reingeniería&lt;br&gt;de Procesos|[ACT-RP-GEST-5] Elaborar&lt;br&gt;Informe Reingeniería de&lt;br&gt;Procesos|[ACT-RP-GEST-2] Identificar&lt;br&gt;riesgos|</w:t>
      </w:r>
    </w:p>
    <w:p>
      <w:r>
        <w:t>|---|---|---|---|</w:t>
      </w:r>
    </w:p>
    <w:p>
      <w:r>
        <w:t>|**GEST06**|Catálogo de peticiones&lt;br&gt;de cambio funcionales|[ACT-RP-GEST-6] Enviar de&lt;br&gt;Peticiones Cambios / Mejoras&lt;br&gt;al Comité de Cambios||</w:t>
      </w:r>
    </w:p>
    <w:p>
      <w:r>
        <w:t>|**GEST07**|Cronograma conjunto&lt;br&gt;implantación|[ACT-RP-GEST-7] Elaborar&lt;br&gt;cronograma implantación||</w:t>
      </w:r>
    </w:p>
    <w:p>
      <w:r>
        <w:t>|**GEST08.X**|Informes de seguimiento y&lt;br&gt;control|[ACT-PRE-GEST-1] Dar&lt;br&gt;seguimiento y Control a los&lt;br&gt;trabajos del Proyecto&lt;br&gt;[ACT-IMP-GEST-1] Dar&lt;br&gt;Seguimiento y Control a los&lt;br&gt;Trabajos del Proyecto&lt;br&gt;[ACT-CON-GEST-1] Dar&lt;br&gt;seguimiento y Control a los&lt;br&gt;trabajos del Proyecto|[ACT-IMP-GEST-1] Dar&lt;br&gt;Seguimiento y Control a los&lt;br&gt;Trabajos del Proyecto|</w:t>
      </w:r>
    </w:p>
    <w:p>
      <w:r>
        <w:t>|||[ACT-EXT-GEST-1] Dar&lt;br&gt;seguimiento y Control a los&lt;br&gt;trabajos del Proyecto||</w:t>
      </w:r>
    </w:p>
    <w:p>
      <w:r>
        <w:t>|**GEST10.X**|Catálogo de Solicitudes&lt;br&gt;de Cambio|[ACT-PRE-GEST-1] Dar&lt;br&gt;seguimiento y Control a los&lt;br&gt;trabajos del Proyecto&lt;br&gt;[ACT-IMP-GEST-1] Dar&lt;br&gt;Seguimiento y Control a los&lt;br&gt;Trabajos del Proyecto&lt;br&gt;[ACT-CON-GEST-1] Dar&lt;br&gt;seguimiento y Control a los&lt;br&gt;trabajos del Proyecto&lt;br&gt;[ACT-EXT-GEST-1] Dar&lt;br&gt;seguimiento y Control a los&lt;br&gt;trabajos del Proyecto|[ACT-IMP-GEST-1] Dar&lt;br&gt;Seguimiento y Control a los&lt;br&gt;Trabajos del Proyecto|</w:t>
      </w:r>
    </w:p>
    <w:p>
      <w:r>
        <w:t>|**GEST11**|Plan de Comunicación del&lt;br&gt;Arranque|[ACT-IMP-GEST-4] Definir el&lt;br&gt;Plan de comunicación|[ACT-IMP-GEST-8] Ejecutar&lt;br&gt;Plan de comunicación fase&lt;br&gt;implantación|</w:t>
      </w:r>
    </w:p>
    <w:p>
      <w:r>
        <w:t>|**GEST12**|Plan de Transición durante&lt;br&gt;el Arranque|[ACT-IMP-GEST-5] Definir e&lt;br&gt;implementar el Plan de&lt;br&gt;Transición|[ACT-IMP-FUNC-3.1]&lt;br&gt;Implementar modificaciones&lt;br&gt;necesarias sobre sistema&lt;br&gt;origen|</w:t>
      </w:r>
    </w:p>
    <w:p>
      <w:r>
        <w:t>|**GEST13**&lt;br&gt;**GEST14**|Checklist pre-&lt;br&gt;certificación de entornos&lt;br&gt;Informe Certificación de&lt;br&gt;entornos|[ACT-IMP-GEST-6]&lt;br&gt;Precertificación de Entornos&lt;br&gt;[ACT-IMP-GEST-7] Certificar&lt;br&gt;los entornos|[ACT-IMP-GEST-7] Certificar&lt;br&gt;los entornos&lt;br&gt;[ACT-ARR-PREV-1.1] Ejecutar&lt;br&gt;verificaciones previas al|</w:t>
      </w:r>
    </w:p>
    <w:p>
      <w:r>
        <w:t>|**GEST15**|Plan de arranque|[ACT-IMP-GEST-3] Definir el&lt;br&gt;Plan de arranque|i&lt;br&gt;arranque en entorno origen|</w:t>
      </w:r>
    </w:p>
    <w:p>
      <w:r>
        <w:t>|**GEST16**|Cronograma de Arranque|[ACT-IMP-GEST-3] Definir el&lt;br&gt;Plan de arranque||</w:t>
      </w:r>
    </w:p>
    <w:p>
      <w:r>
        <w:t>|**GEST17**|Plan de Soporte|[ACT-IMP-GEST-3] Definir el&lt;br&gt;Plan de arranque||</w:t>
      </w:r>
    </w:p>
    <w:p>
      <w:r>
        <w:t>|**GEST19**|Mecanismos de recogida&lt;br&gt;de información para la&lt;br&gt;Transición|[ACT-IMP-GEST-5] Definir e&lt;br&gt;implementar el Plan de&lt;br&gt;Transición|[ACT-IMP-FUNC-3.1]&lt;br&gt;Implementar modificaciones&lt;br&gt;necesarias sobre sistema&lt;br&gt;origen|</w:t>
      </w:r>
    </w:p>
    <w:p>
      <w:r>
        <w:t>|**GEST20**|Instrucciones generales&lt;br&gt;de las Plantillas MCMI|[ACT-ARR-ARR-4.4] Recoger&lt;br&gt;elementos desplegados del&lt;br&gt;plan de Transición|[ACT-ARR-ARR-1.5] Actualizar&lt;br&gt;en el sistema la información&lt;br&gt;recogida en los elementos del|</w:t>
      </w:r>
    </w:p>
    <w:p>
      <w:r>
        <w:t>|**GEST23**|Informe de Lecciones&lt;br&gt;Aprendidas|&lt;br&gt;[ACT-PN3-GEST-3] Informe de&lt;br&gt;Lecciones Aprendidas|&lt;br&gt;Plan de Transición|</w:t>
      </w:r>
    </w:p>
    <w:p>
      <w:r>
        <w:t>|**GEST24**|Catálogo de problemas|[ACT-PN3-GEST-1] Generación&lt;br&gt;de documentación de estado&lt;br&gt;de situación|[ACT-PN3-GEST-3] Informe de&lt;br&gt;Lecciones Aprendidas|</w:t>
      </w:r>
    </w:p>
    <w:p/>
    <w:p/>
    <w:p/>
    <w:p>
      <w:r>
        <w:t>|**GEST25**|Informe de Alcance Final&lt;br&gt;de la Implantación|[ACT-PN3-GEST-1] Generación&lt;br&gt;de documentación de estado&lt;br&gt;de situación|[ACT-PN3-GEST-3] Informe de&lt;br&gt;Lecciones Aprendidas|</w:t>
      </w:r>
    </w:p>
    <w:p>
      <w:r>
        <w:t>|---|---|---|---|</w:t>
      </w:r>
    </w:p>
    <w:p>
      <w:r>
        <w:t>|**GEST26**|Catálogo de FAQs y&lt;br&gt;Problemas frecuentes|[ACT-PN3-GEST-1] Generación&lt;br&gt;de documentación de estado&lt;br&gt;de situación|[ACT-PN3-GEST-3] Informe de&lt;br&gt;Lecciones Aprendidas|</w:t>
      </w:r>
    </w:p>
    <w:p>
      <w:r>
        <w:t>|**GEST27**|Catálogo de mejoras&lt;br&gt;transmitidas o solicitadas&lt;br&gt;por el centro durante la&lt;br&gt;implantación|[ACT-PN3-GEST-1] Generación&lt;br&gt;de documentación de estado&lt;br&gt;de situación|[ACT-PN3-GEST-3] Informe de&lt;br&gt;Lecciones Aprendidas&lt;br&gt;i|</w:t>
      </w:r>
    </w:p>
    <w:p>
      <w:r>
        <w:t>|**FUNC01**|Dimensionamiento del&lt;br&gt;ámbito de implantación|[ACT-APS-FUNC-1]&lt;br&gt;Dimensionar el ámbito de&lt;br&gt;implantación&lt;br&gt;i|[ACT-APS-FUNC-2] Definir&lt;br&gt;impacto de la implantación&lt;br&gt;i|</w:t>
      </w:r>
    </w:p>
    <w:p>
      <w:r>
        <w:t>|**FUNC02**|Impacto de la&lt;br&gt;implantación|[ACT-APS-FUNC-2] Definir&lt;br&gt;impacto de la implantación&lt;br&gt;[ACT-APS-FUNC-3] Analizar&lt;br&gt;estado situación inicial del&lt;br&gt;hospital para la implantación&lt;br&gt;(datos, parametrización,&lt;br&gt;jaspers compatibles,…)|[ACT-RP-FUNC-5] Verificar&lt;br&gt;estado inicial|</w:t>
      </w:r>
    </w:p>
    <w:p>
      <w:r>
        <w:t>|**FUNC03.X**|Acta de sesión|[ACT-RP-FUNC-1] Sesiones de&lt;br&gt;RP de Visitas al ámbito&lt;br&gt;[ACT-RP-FUNC-2] Sesiones de&lt;br&gt;RP circuitos actuales|[ACT-RP-FUNC-4] Sesiones de&lt;br&gt;análisis de procesos|</w:t>
      </w:r>
    </w:p>
    <w:p>
      <w:r>
        <w:t>|||[ACT-RP-FUNC-3] Sesiones de&lt;br&gt;RP circuitos nuevo sistema||</w:t>
      </w:r>
    </w:p>
    <w:p>
      <w:r>
        <w:t>|||[ACT-RP-FUNC-3.4]&lt;br&gt;Enfermería||</w:t>
      </w:r>
    </w:p>
    <w:p>
      <w:r>
        <w:t>|||[ACT-RP-FUNC-3.3]&lt;br&gt;Facultativos||</w:t>
      </w:r>
    </w:p>
    <w:p>
      <w:r>
        <w:t>||i|[ACT-RP-FUNC-3.2]Admisión&lt;br&gt;[ACT-RP-FUNC-3.1]Urgencia&lt;br&gt;[ACT-RP-FUNC-4] Sesiones de&lt;br&gt;análisis deprocesos&lt;br&gt;i||</w:t>
      </w:r>
    </w:p>
    <w:p>
      <w:r>
        <w:t>|**FUNC04**|Checklist verificación&lt;br&gt;estado actual|[ACT-RP-FUNC-5] Verificar&lt;br&gt;estado inicial|[ACT-RP-FUNC-3] Sesiones de&lt;br&gt;RP circuitos nuevo sistema|</w:t>
      </w:r>
    </w:p>
    <w:p/>
    <w:p/>
    <w:p/>
    <w:p>
      <w:pPr>
        <w:pStyle w:val="Heading2"/>
      </w:pPr>
      <w:r>
        <w:t>**Entradas Externas**</w:t>
      </w:r>
    </w:p>
    <w:p/>
    <w:p>
      <w:r>
        <w:t>El proceso de implantación puede requerir información de fuentes externas, como normativas, estándares de interoperabilidad y requisitos corporativos.</w:t>
      </w:r>
    </w:p>
    <w:p/>
    <w:p>
      <w:r>
        <w:t>|**Código **|**Descripción**|**Actividades receptoras**|</w:t>
      </w:r>
    </w:p>
    <w:p>
      <w:r>
        <w:t>|---|---|---|</w:t>
      </w:r>
    </w:p>
    <w:p>
      <w:r>
        <w:t>|**EXT.FUNC01**|Guías de parametrización|[ACT-RP-FUNC-9] Entregar plantillas de&lt;br&gt;parametrización|</w:t>
      </w:r>
    </w:p>
    <w:p>
      <w:r>
        <w:t>|||[ACT-IMP-FUNC-1.1.3] Parametrizar conectividad de&lt;br&gt;los entornos en PRE|</w:t>
      </w:r>
    </w:p>
    <w:p>
      <w:r>
        <w:t>|||[ACT-IMP-FUNC-1.1.4] Parametrizar funcionalmente&lt;br&gt;los entornos en PRE&lt;br&gt;i|</w:t>
      </w:r>
    </w:p>
    <w:p>
      <w:r>
        <w:t>|||[ACT-IMP-FUNC-1.1.5] Implementar modificaciones&lt;br&gt;sobre el aplicativo en PRE&lt;br&gt;i i|</w:t>
      </w:r>
    </w:p>
    <w:p>
      <w:r>
        <w:t>|||[ACT-IMP-FUNC-1.1.6] Verificar modificaciones sobre&lt;br&gt;el aplicativo en PRE|</w:t>
      </w:r>
    </w:p>
    <w:p>
      <w:r>
        <w:t>|||[ACT-IMP-FUNC-1.2.1]Validación del alcance&lt;br&gt;i|</w:t>
      </w:r>
    </w:p>
    <w:p>
      <w:r>
        <w:t>|||[ACT-IMP-FUNC-1.2.2] Verificación del alcance.&lt;br&gt;Soporte a laspruebas funcionales|</w:t>
      </w:r>
    </w:p>
    <w:p>
      <w:r>
        <w:t>|||[ACT-IMP-FUNC-2.1.1] Parametrización conectividad&lt;br&gt;de los entornos en PRO|</w:t>
      </w:r>
    </w:p>
    <w:p>
      <w:r>
        <w:t>|||[ACT-IMP-FUNC-2.1.2] Trasladar parametrización&lt;br&gt;funcional a PRO|</w:t>
      </w:r>
    </w:p>
    <w:p/>
    <w:p/>
    <w:p/>
    <w:p>
      <w:r>
        <w:t>|**EXT.FUNC02**|Guías funcionales de circuitos|[ACT-IMP-FUNC-2.1.3] Trasladar modificaciones sobre&lt;br&gt;el aplicativo en PRO&lt;br&gt;[ACT-RP-FUNC-3] Sesiones de RP circuitos nuevo&lt;br&gt;sistema|</w:t>
      </w:r>
    </w:p>
    <w:p>
      <w:r>
        <w:t>|---|---|---|</w:t>
      </w:r>
    </w:p>
    <w:p>
      <w:r>
        <w:t>|||[ACT-RP-FUNC-3.4]Enfermería&lt;br&gt;[ACT-RP-FUNC-3.3]Facultativos&lt;br&gt;[ACT-RP-FUNC-3.2]Admisión|</w:t>
      </w:r>
    </w:p>
    <w:p>
      <w:r>
        <w:t>|||[ACT-RP-FUNC-3.1]Urgencia|</w:t>
      </w:r>
    </w:p>
    <w:p>
      <w:r>
        <w:t>|**EXT.FUNC04**|Catálogo de reglas de negocio&lt;br&gt;implementadas|[ACT-RP-MIGR-1] Entregar catálogo de reglas de&lt;br&gt;negocio implicadas|</w:t>
      </w:r>
    </w:p>
    <w:p>
      <w:r>
        <w:t>|**Código **|Descripción|Actividades receptoras|</w:t>
      </w:r>
    </w:p>
    <w:p>
      <w:r>
        <w:t>|**EXT.FORM01**|Manuales de usuario|[ACT-PRE-FORM-4] TC &gt; formación a responsables TIC&lt;br&gt;del centro / CSU&lt;br&gt;[ACT-IMP-FORM-1]Impartir sesiones de formación&lt;br&gt;[ACT-IMP-FORM-1.1] Impartir sesiones de formación a&lt;br&gt;Formadores&lt;br&gt;[ACT-IMP-FORM-1.2] Impartir sesiones de formación a&lt;br&gt;usuarios finales|</w:t>
      </w:r>
    </w:p>
    <w:p>
      <w:r>
        <w:t>|**EXT.FORM02**|Guías rápidas de procesos|[ACT-IMP-FORM-1.3]Semana de contingencia&lt;br&gt;[ACT-PRE-FORM-4] TC &gt; formación a responsables TIC&lt;br&gt;del centro / CSU|</w:t>
      </w:r>
    </w:p>
    <w:p>
      <w:r>
        <w:t>|||[ACT-IMP-FORM-1]Impartir sesiones de formación&lt;br&gt;[ACT-IMP-FORM-1.1] Impartir sesiones de formación a&lt;br&gt;Formadores&lt;br&gt;[ACT-IMP-FORM-1.2] Impartir sesiones de formación a&lt;br&gt;usuarios finales&lt;br&gt;[ACT-IMP-FORM-13]Semana de contingencia|</w:t>
      </w:r>
    </w:p>
    <w:p>
      <w:r>
        <w:t>|**EXT.FORM03**|Modelo de datos y cambios|.  &lt;br&gt;[ACT-PRE-FORM-4] TC &gt; formación a responsables TIC&lt;br&gt;del centro / CSU&lt;br&gt;[ACT-IMP-FORM-1]Impartir sesiones de formación&lt;br&gt;[ACT-IMP-FORM-1.1] Impartir sesiones de formación a&lt;br&gt;Formadores&lt;br&gt;[ACT-IMP-FORM-1.2] Impartir sesiones de formación a&lt;br&gt;usuarios finales|</w:t>
      </w:r>
    </w:p>
    <w:p>
      <w:r>
        <w:t>|||i&lt;br&gt;[ACT-IMP-FORM-1.3]Semana de contingencia|</w:t>
      </w:r>
    </w:p>
    <w:p>
      <w:r>
        <w:t>|**EXT.MIGR01**|Guía de migración|[ACT-PRE-MIGR-2] Implementar extracción y&lt;br&gt;transformación de datos&lt;br&gt;[ACT-IMP-MIGR-1.3]Cargar los datos activos en PRE&lt;br&gt;[ACT-IMP-MIGR-1.4] Ejecutar el Plan de Pruebas de&lt;br&gt;migración Cualitativas&lt;br&gt;[ACT-IMP-MIGR-1.5] Ejecutar el Plan de Pruebas de&lt;br&gt;migración cuantitativas&lt;br&gt;[ACT-IMP-MIGR-2.3] Cargar los datos históricos en&lt;br&gt;PRO&lt;br&gt;[ACT-IMP-MIGR-2.4] Ejecutar el Plan de Pruebas de&lt;br&gt;migración cuantitativas|</w:t>
      </w:r>
    </w:p>
    <w:p>
      <w:r>
        <w:t>|**EXT.MIGR02**|Definición del Alcance de las&lt;br&gt;Migraciones|[ACT-PRE-MIGR-2] Implementar extracción y&lt;br&gt;transformación de datos&lt;br&gt;[ACT-IMP-MIGR-1.3]Cargar los datos activos en PRE&lt;br&gt;[ACT-IMP-MIGR-1.4] Ejecutar el Plan de Pruebas de&lt;br&gt;migración Cualitativas&lt;br&gt;[ACT-IMP-MIGR-1.5] Ejecutar el Plan de Pruebas de&lt;br&gt;migración cuantitativas&lt;br&gt;[ACT-IMP-MIGR-2.3] Cargar los datos históricos en&lt;br&gt;PRO&lt;br&gt;[ACT-IMP-MIGR-2.4] Ejecutar el Plan de Pruebas de&lt;br&gt;migración cuantitativas|</w:t>
      </w:r>
    </w:p>
    <w:p/>
    <w:p/>
    <w:p/>
    <w:p>
      <w:r>
        <w:t>|**EXT.MIGR03**|Herramienta Migrador|[ACT-PRE-MIGR-2] Implementar extracción y&lt;br&gt;transformación de datos|</w:t>
      </w:r>
    </w:p>
    <w:p>
      <w:r>
        <w:t>|---|---|---|</w:t>
      </w:r>
    </w:p>
    <w:p>
      <w:r>
        <w:t>|||[ACT-IMP-MIGR-1.3]Cargar los datos activos en PRE|</w:t>
      </w:r>
    </w:p>
    <w:p>
      <w:r>
        <w:t>|||[ACT-IMP-MIGR-1.4] Ejecutar el Plan de Pruebas de&lt;br&gt;migración Cualitativas|</w:t>
      </w:r>
    </w:p>
    <w:p>
      <w:r>
        <w:t>|||[ACT-IMP-MIGR-1.5] Ejecutar el Plan de Pruebas de&lt;br&gt;migración cuantitativas|</w:t>
      </w:r>
    </w:p>
    <w:p>
      <w:r>
        <w:t>|||[ACT-IMP-MIGR-2.3] Cargar los datos históricos en&lt;br&gt;PRO|</w:t>
      </w:r>
    </w:p>
    <w:p>
      <w:r>
        <w:t>|||[ACT-IMP-MIGR-2.4] Ejecutar el Plan de Pruebas de&lt;br&gt;migración cuantitativas|</w:t>
      </w:r>
    </w:p>
    <w:p>
      <w:r>
        <w:t>|**EXT.INTE01**|Contratos de integración&lt;br&gt;corporativos|[ACT-RP-INTE-1] Entregar contratos integración y&lt;br&gt;tablas maestras involucradas|</w:t>
      </w:r>
    </w:p>
    <w:p>
      <w:r>
        <w:t>|||[ACT-PRE-INTE-3]Desarrollar integración de terceros|</w:t>
      </w:r>
    </w:p>
    <w:p>
      <w:r>
        <w:t>|**EXT.INTE02**|Datos de tablas maestras&lt;br&gt;involucradas|[ACT-RP-INTE-1] Entregar contratos integración y&lt;br&gt;tablas maestras involucrada|</w:t>
      </w:r>
    </w:p>
    <w:p>
      <w:r>
        <w:t>|**EXT.SIST02**|Requisitos mínimos de los&lt;br&gt;sistemas|[ACT-RP-FORM-3] Entregar requisitos equipamiento&lt;br&gt;formación|</w:t>
      </w:r>
    </w:p>
    <w:p>
      <w:r>
        <w:t>|||[ACT-RP-SIST-1]Entregar requisitos mínimos|</w:t>
      </w:r>
    </w:p>
    <w:p>
      <w:r>
        <w:t>|**EXT.GEST01**|Cronograma estratégico de|[ACT-APS-SIST-2.4]Solicitar despliegue de entornos|</w:t>
      </w:r>
    </w:p>
    <w:p>
      <w:r>
        <w:t>||implantaciones|[ACT-APS-SIST-2.1]Entregar entornospara RP|</w:t>
      </w:r>
    </w:p>
    <w:p>
      <w:r>
        <w:t>|||[ACT-PRE-SIST-5.1]Entregar entornospara PRE|</w:t>
      </w:r>
    </w:p>
    <w:p>
      <w:r>
        <w:t>||i|[ACT-PRE-SIST-7.1]Entregar entornospara PRO&lt;br&gt;i|</w:t>
      </w:r>
    </w:p>
    <w:p>
      <w:r>
        <w:t>|**EXT.GEST07**|Checklist Precertificación de&lt;br&gt;entornos|[ACT-IMP-GEST-6] Precertificación de Entornos|</w:t>
      </w:r>
    </w:p>
    <w:p/>
    <w:p/>
    <w:p/>
    <w:p>
      <w:pPr>
        <w:pStyle w:val="Heading2"/>
      </w:pPr>
      <w:r>
        <w:t>**8. LA FACTORÍA DE IMPLANTACIONES DE LA DGSIC: EVOLUCIÓN DEL MCMI (MCMI 2.0)**</w:t>
      </w:r>
    </w:p>
    <w:p/>
    <w:p>
      <w:r>
        <w:t>Como evolución del modelo de implantaciones del SAS, la **Dirección General de Sistemas de Información y Comunicaciones (DGSIC)** ha impulsado la creación de una **Factoría de Implantaciones** , con el objetivo de industrializar y sistematizar el proceso de implantación de sistemas de información en el ámbito sanitario andaluz.</w:t>
      </w:r>
    </w:p>
    <w:p/>
    <w:p>
      <w:pPr>
        <w:pStyle w:val="Heading2"/>
      </w:pPr>
      <w:r>
        <w:t>**8.1. Origen y objetivo del Área de Implantaciones**</w:t>
      </w:r>
    </w:p>
    <w:p/>
    <w:p>
      <w:r>
        <w:t>- **Situación de partida** : históricamente, cada vertical (área temática) del SAS gestionaba sus propias implantaciones de forma dispersa, con procesos fragmentados y manteniendo además un **presupuesto separado para desarrollo e implantación** .</w:t>
      </w:r>
    </w:p>
    <w:p/>
    <w:p>
      <w:r>
        <w:t>- **Decisión de la DGSIC** : crear una **nueva área específica de implantaciones** , con especialistas dedicados, para unificar y consolidar la experiencia adquirida en los distintos procesos de implantación.</w:t>
      </w:r>
    </w:p>
    <w:p/>
    <w:p>
      <w:r>
        <w:t>- **Objetivo fundamental** : **industrializar y sistematizar** la implantación de sistemas de información, dotando a la nueva área de una **visión de negocio** (y no meramente técnica).</w:t>
      </w:r>
    </w:p>
    <w:p/>
    <w:p>
      <w:r>
        <w:t>- **Diferencia entre desarrollo e implantación** : son actividades **muy diferentes** , que comparten pocos elementos —como la obligación de estar en el mismo expediente o de disponer de un presupuesto único— pero **no comparten la metodología de trabajo** .</w:t>
      </w:r>
    </w:p>
    <w:p/>
    <w:p>
      <w:r>
        <w:t>- **Integración en los procesos existentes** : el modelo exige incorporarse a los **circuitos actuales** de los procesos asistenciales y administrativos, para garantizar la integración efectiva de las nuevas soluciones TIC.</w:t>
      </w:r>
    </w:p>
    <w:p/>
    <w:p>
      <w:r>
        <w:t>- **Necesidad inmediata al inicio de su funcionamiento** : definir los **catálogos de aplicaciones, módulos e integraciones** .</w:t>
      </w:r>
    </w:p>
    <w:p/>
    <w:p>
      <w:r>
        <w:t>- **Objetivos formales del contrato** (según el expediente de licitación): sistematizar la fase de recepción de productos a implantar; sistematizar los procesos de implantación; lograr una implantación ágil y eficiente de los sistemas de información; mejorar la gestión del cambio; y garantizar un adiestramiento (capacitación) continuo.</w:t>
      </w:r>
    </w:p>
    <w:p/>
    <w:p>
      <w:pPr>
        <w:pStyle w:val="Heading2"/>
      </w:pPr>
      <w:r>
        <w:t>**8.2. Modelo de trabajo de la Factoría**</w:t>
      </w:r>
    </w:p>
    <w:p/>
    <w:p>
      <w:r>
        <w:t>El modelo de la Factoría de Implantaciones estructura el trabajo de cada sistema a implantar en tres fases básicas —Recepcionar, Modelar e Implantar—, de modo que las fases de **Recepción y Modelado anteceden siempre a la fase de Implantación** . A ellas se suman dos actividades transversales, **Transformar** y **Capacitar** , presentes en todas las fases de trabajo:</w:t>
      </w:r>
    </w:p>
    <w:p/>
    <w:p>
      <w:r>
        <w:t>- **Recepcionar** : buscar y recopilar conocimiento sobre el sistema a implantar, refinarlo, consolidarlo y capacitar al equipo de implantación. Dentro de este proceso se distinguen, entre otras, la **Fase 3: Documentación y consolidación** (donde se consolida la información recopilada) y la **Fase 4: Capacitación de las líneas de implantación y adiestramiento** .</w:t>
      </w:r>
    </w:p>
    <w:p/>
    <w:p>
      <w:r>
        <w:t>- **Modelar** : fase que sigue a la recepción e incluye una subfase de **Arranque** vinculada al inicio del proceso; en ella se busca **extender el MCMI** al conjunto de sistemas gestionados por la Factoría.</w:t>
      </w:r>
    </w:p>
    <w:p/>
    <w:p>
      <w:r>
        <w:t>- **Implantar** : fase que sigue al modelado, en la que se **aplica el MCMI** ; se apoya en un **cronograma pack nivelación** ya desarrollado y requiere una **evaluación previa de la situación actual de los centros** antes de proceder a su nivelación.</w:t>
      </w:r>
    </w:p>
    <w:p/>
    <w:p>
      <w:r>
        <w:t>- **Transformar** y **Capacitar** : actividades siempre presentes de forma transversal en las fases de trabajo de la Factoría.</w:t>
      </w:r>
    </w:p>
    <w:p/>
    <w:p>
      <w:pPr>
        <w:pStyle w:val="Heading2"/>
      </w:pPr>
      <w:r>
        <w:t>**8.3. Objetivos de nivelación entre centros**</w:t>
      </w:r>
    </w:p>
    <w:p/>
    <w:p>
      <w:r>
        <w:t>- El **primer objetivo** de la Factoría es llevar al **mismo nivel en toda Andalucía** una serie de elementos clave: la **historia clínica (Diraya)** , la **estación clínica de cuidados** , el **software de farmacias hospitalarias** y **PDI** .</w:t>
      </w:r>
    </w:p>
    <w:p/>
    <w:p>
      <w:r>
        <w:t>- El **pack básico de nivelación** que la Factoría prioriza incluye, entre otros elementos, la **extensión de la estación clínica de cuidados a todos los centros de Andalucía** .</w:t>
      </w:r>
    </w:p>
    <w:p/>
    <w:p>
      <w:r>
        <w:t>- Al conjunto de proyectos prioritarios orientado a satisfacer las **necesidades actuales** (y futuras) de la organización se le denomina **pack de nivelación** .</w:t>
      </w:r>
    </w:p>
    <w:p/>
    <w:p>
      <w:pPr>
        <w:pStyle w:val="Heading2"/>
      </w:pPr>
      <w:r>
        <w:t>**8.4. Herramientas, catálogos y proveedor**</w:t>
      </w:r>
    </w:p>
    <w:p/>
    <w:p>
      <w:r>
        <w:t>- **MCMI 2.0** : nueva versión del modelo, utilizada como herramienta de referencia en el Área de Transformación de la Factoría.</w:t>
      </w:r>
    </w:p>
    <w:p/>
    <w:p>
      <w:r>
        <w:t>- **Cuadro de control** : una de las nuevas herramientas incorporadas por el Área de Implantaciones; como el resto de nuevas herramientas de la Factoría, se diseña con el propósito de **acelerar los procesos** de implantación.</w:t>
      </w:r>
    </w:p>
    <w:p/>
    <w:p>
      <w:r>
        <w:t>- **Apoyo de la Inteligencia Artificial (IA)** : se busca su apoyo para **agilizar procesos, tareas y la búsqueda de información** dentro de la propia Factoría.</w:t>
      </w:r>
    </w:p>
    <w:p/>
    <w:p>
      <w:r>
        <w:t>- **Catálogo de servicios priorizados** : incorpora, entre otras modalidades, la **formación a demanda** .</w:t>
      </w:r>
    </w:p>
    <w:p/>
    <w:p>
      <w:r>
        <w:t>- **Proveedor** (dato verificable en el perfil de contratante): el servicio se presta mediante el expediente **"Servicios de implantación y gestión del cambio de los sistemas de información corporativos del SAS"** (expediente 2114/2023), adjudicado a la **UTE Indra Soluciones y Tecnologías de la Información, S.L.U. (bajo su marca Minsait) — AYESA Advanced Technologies, S.A.**</w:t>
      </w:r>
    </w:p>
    <w:p/>
    <w:p>
      <w:r>
        <w:t>- **Actividades en curso** del Área de Implantaciones: entre otras, la celebración de **reuniones previas con la Factoría** .</w:t>
      </w:r>
    </w:p>
    <w:p/>
    <w:p>
      <w:r>
        <w:t>- **Proceso priorizado** para mejorar la eficiencia y la repetibilidad de las implantaciones: la **estandarización** .</w:t>
      </w:r>
    </w:p>
    <w:p/>
    <w:p>
      <w:r>
        <w:t>- Además de las fases de recepción e implantación, el modelo capacita también a **la organización** , en relación con su estructura.</w:t>
      </w:r>
    </w:p>
    <w:p/>
    <w:p>
      <w:pPr>
        <w:pStyle w:val="Heading2"/>
      </w:pPr>
      <w:r>
        <w:t>**8.5. Evolución del modelo (mejoras de MCMI 2.0)**</w:t>
      </w:r>
    </w:p>
    <w:p/>
    <w:p>
      <w:r>
        <w:t>- **Generalización del modelo** a la idea de Factoría, de forma que resulte aplicable al conjunto de implantaciones gestionadas de forma centralizada.</w:t>
      </w:r>
    </w:p>
    <w:p/>
    <w:p>
      <w:r>
        <w:t>- **Desglose de las actividades en tareas** , lo que permite asociar a cada tarea elementos como la **tasación (estimación)** o el **riesgo** , en lugar de gestionarlos únicamente a nivel de actividad o fase.</w:t>
      </w:r>
    </w:p>
    <w:p/>
    <w:p>
      <w:r>
        <w:t>- Como consecuencia de este desglose, los **riesgos se pueden asociar directamente a las tareas o actividades** concretas del proyecto.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
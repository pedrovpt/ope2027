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TEMA 52: CONCEPTO Y FUNCIONES DE LOS SISTEMAS OPERATIVOS</w:t>
      </w:r>
    </w:p>
    <w:p/>
    <w:p>
      <w:pPr>
        <w:pStyle w:val="Heading2"/>
      </w:pPr>
      <w:r>
        <w:t>1. Introducción</w:t>
      </w:r>
    </w:p>
    <w:p/>
    <w:p>
      <w:r>
        <w:t>Un sistema operativo (SO) es el software básico que actúa como intermediario entre el hardware, las aplicaciones y los usuarios. Gestiona los recursos del equipo, proporciona servicios a los programas y ofrece una interfaz para utilizar el sistema.</w:t>
      </w:r>
    </w:p>
    <w:p/>
    <w:p>
      <w:r>
        <w:t>Sus objetivos principales son facilitar el uso del equipo, administrar los recursos de forma eficiente, aislar los procesos, garantizar la seguridad y mantener la disponibilidad del servicio.</w:t>
      </w:r>
    </w:p>
    <w:p/>
    <w:p>
      <w:pPr>
        <w:pStyle w:val="Heading2"/>
      </w:pPr>
      <w:r>
        <w:t>2. Conceptos básicos</w:t>
      </w:r>
    </w:p>
    <w:p/>
    <w:p>
      <w:pPr>
        <w:pStyle w:val="Heading3"/>
      </w:pPr>
      <w:r>
        <w:t>2.1. Kernel, modo usuario y modo núcleo</w:t>
      </w:r>
    </w:p>
    <w:p/>
    <w:p>
      <w:r>
        <w:t>El **kernel** o núcleo es la parte central del sistema operativo. Se ejecuta en modo núcleo o privilegiado y puede acceder directamente al hardware. Las aplicaciones se ejecutan normalmente en modo usuario, con privilegios limitados, y solicitan servicios mediante llamadas al sistema.</w:t>
      </w:r>
    </w:p>
    <w:p/>
    <w:p>
      <w:r>
        <w:t>Esta separación evita que un programa pueda comprometer directamente la memoria, los dispositivos o los procesos de otros usuarios.</w:t>
      </w:r>
    </w:p>
    <w:p/>
    <w:p>
      <w:pPr>
        <w:pStyle w:val="Heading3"/>
      </w:pPr>
      <w:r>
        <w:t>2.2. Firmware, BIOS y UEFI</w:t>
      </w:r>
    </w:p>
    <w:p/>
    <w:p>
      <w:r>
        <w:t>El firmware es el soporte lógico almacenado en memoria no volátil que controla un dispositivo a bajo nivel. Se encuentra entre el hardware y el software de más alto nivel. Son ejemplos el firmware de una placa base, un disco, una impresora o un router.</w:t>
      </w:r>
    </w:p>
    <w:p/>
    <w:p>
      <w:r>
        <w:t>La BIOS o UEFI es el firmware de arranque de un ordenador. Realiza el POST, inicializa el hardware y entrega el control al cargador de arranque.</w:t>
      </w:r>
    </w:p>
    <w:p/>
    <w:p>
      <w:r>
        <w:t>UEFI es la evolución de la BIOS y aporta, entre otras funciones:</w:t>
      </w:r>
    </w:p>
    <w:p/>
    <w:p>
      <w:r>
        <w:t>- soporte para discos con particiones GPT y capacidades superiores a 2 TB;</w:t>
      </w:r>
    </w:p>
    <w:p>
      <w:r>
        <w:t>- interfaz de configuración más avanzada;</w:t>
      </w:r>
    </w:p>
    <w:p>
      <w:r>
        <w:t>- arranque desde red y otros dispositivos;</w:t>
      </w:r>
    </w:p>
    <w:p>
      <w:r>
        <w:t>- Secure Boot o arranque seguro, que verifica la firma del software de arranque.</w:t>
      </w:r>
    </w:p>
    <w:p/>
    <w:p>
      <w:pPr>
        <w:pStyle w:val="Heading3"/>
      </w:pPr>
      <w:r>
        <w:t>2.3. Interrupciones y DMA</w:t>
      </w:r>
    </w:p>
    <w:p/>
    <w:p>
      <w:r>
        <w:t>Una **IRQ** es un aviso generado por un dispositivo para solicitar la atención de la CPU. La CPU guarda el contexto actual y ejecuta la rutina de servicio de interrupción asociada al controlador del dispositivo. Las interrupciones evitan que el sistema tenga que consultar continuamente a los dispositivos mediante polling.</w:t>
      </w:r>
    </w:p>
    <w:p/>
    <w:p>
      <w:r>
        <w:t>Pueden distinguirse:</w:t>
      </w:r>
    </w:p>
    <w:p/>
    <w:p>
      <w:r>
        <w:t>- interrupciones hardware, generadas por dispositivos;</w:t>
      </w:r>
    </w:p>
    <w:p>
      <w:r>
        <w:t>- interrupciones software o traps, como las llamadas al sistema;</w:t>
      </w:r>
    </w:p>
    <w:p>
      <w:r>
        <w:t>- excepciones, producidas por errores de ejecución, como una división por cero o un fallo de página.</w:t>
      </w:r>
    </w:p>
    <w:p/>
    <w:p>
      <w:r>
        <w:t>El **DMA** (Direct Memory Access) permite que determinados dispositivos transfieran datos directamente con la memoria principal. La CPU configura la operación y recibe una interrupción cuando termina, lo que reduce su carga.</w:t>
      </w:r>
    </w:p>
    <w:p/>
    <w:p>
      <w:pPr>
        <w:pStyle w:val="Heading2"/>
      </w:pPr>
      <w:r>
        <w:t>3. Arquitecturas del núcleo</w:t>
      </w:r>
    </w:p>
    <w:p/>
    <w:p>
      <w:r>
        <w:t>- **Núcleo monolítico:** la mayoría de servicios, controladores, memoria, planificación y sistema de archivos funcionan en espacio de núcleo. Es eficiente, pero un fallo grave puede afectar a todo el sistema. Linux y los UNIX clásicos siguen este modelo, con módulos cargables.</w:t>
      </w:r>
    </w:p>
    <w:p>
      <w:r>
        <w:t>- **Microkernel:** el núcleo conserva solo las funciones esenciales, como planificación, comunicación entre procesos e interrupciones. Los controladores y servicios se ejecutan en espacio de usuario. Mejora el aislamiento, aunque puede introducir sobrecoste por comunicación.</w:t>
      </w:r>
    </w:p>
    <w:p>
      <w:r>
        <w:t>- **Núcleo híbrido:** combina una base inspirada en microkernel con numerosos servicios en modo núcleo para mejorar el rendimiento. Windows NT y XNU son ejemplos.</w:t>
      </w:r>
    </w:p>
    <w:p>
      <w:r>
        <w:t>- **Exokernel y unikernel:** diseños especializados que reducen la abstracción del núcleo o integran una aplicación con un sistema mínimo.</w:t>
      </w:r>
    </w:p>
    <w:p/>
    <w:p>
      <w:pPr>
        <w:pStyle w:val="Heading2"/>
      </w:pPr>
      <w:r>
        <w:t>4. Funciones principales del sistema operativo</w:t>
      </w:r>
    </w:p>
    <w:p/>
    <w:p>
      <w:pPr>
        <w:pStyle w:val="Heading3"/>
      </w:pPr>
      <w:r>
        <w:t>4.1. Gestión de procesos</w:t>
      </w:r>
    </w:p>
    <w:p/>
    <w:p>
      <w:r>
        <w:t>Un programa es un fichero ejecutable, una entidad pasiva. Un proceso es un programa en ejecución, con código, datos, pila, registros, contador de programa y recursos asignados. En un sistema operativo moderno, el proceso es la unidad fundamental de trabajo y asignación de recursos; el hilo es la unidad mínima de ejecución dentro del proceso.</w:t>
      </w:r>
    </w:p>
    <w:p/>
    <w:p>
      <w:r>
        <w:t>Estados habituales de un proceso:</w:t>
      </w:r>
    </w:p>
    <w:p/>
    <w:p>
      <w:r>
        <w:t>1. nuevo;</w:t>
      </w:r>
    </w:p>
    <w:p>
      <w:r>
        <w:t>2. listo;</w:t>
      </w:r>
    </w:p>
    <w:p>
      <w:r>
        <w:t>3. ejecución;</w:t>
      </w:r>
    </w:p>
    <w:p>
      <w:r>
        <w:t>4. bloqueado o en espera por una operación o evento;</w:t>
      </w:r>
    </w:p>
    <w:p>
      <w:r>
        <w:t>5. terminado.</w:t>
      </w:r>
    </w:p>
    <w:p/>
    <w:p>
      <w:r>
        <w:t>El **PCB** (Process Control Block) almacena el identificador, estado, registros, prioridad, memoria y ficheros abiertos del proceso. El cambio de contexto guarda el estado del proceso saliente y carga el del proceso entrante.</w:t>
      </w:r>
    </w:p>
    <w:p/>
    <w:p>
      <w:r>
        <w:t>El planificador decide qué proceso listo usa la CPU. Puede ser:</w:t>
      </w:r>
    </w:p>
    <w:p/>
    <w:p>
      <w:r>
        <w:t>- **FCFS/FIFO:** atiende por orden de llegada; es sencillo, pero puede provocar efecto convoy.</w:t>
      </w:r>
    </w:p>
    <w:p>
      <w:r>
        <w:t>- **SJF/SJN:** elige la ráfaga más corta; reduce la espera media, pero puede provocar inanición de procesos largos.</w:t>
      </w:r>
    </w:p>
    <w:p>
      <w:r>
        <w:t>- **Por prioridades:** ejecuta el proceso de mayor prioridad; el envejecimiento evita la inanición.</w:t>
      </w:r>
    </w:p>
    <w:p>
      <w:r>
        <w:t>- **Round Robin:** asigna un quantum a cada proceso en orden circular. Favorece la equidad y el tiempo compartido. El quantum determina cuánto dura el turno, no qué proceso tiene prioridad.</w:t>
      </w:r>
    </w:p>
    <w:p>
      <w:r>
        <w:t>- **Colas multinivel:** separa procesos en colas con distinta prioridad y algoritmo.</w:t>
      </w:r>
    </w:p>
    <w:p>
      <w:r>
        <w:t>- **Colas multinivel con realimentación:** permiten que los procesos cambien de cola según su comportamiento.</w:t>
      </w:r>
    </w:p>
    <w:p/>
    <w:p>
      <w:r>
        <w:t>En un UNIX de tiempo compartido, la elección normal depende de la prioridad, que puede ser dinámica. En Linux, el planificador histórico CFS fue sustituido por EEVDF a partir del kernel 6.6.</w:t>
      </w:r>
    </w:p>
    <w:p/>
    <w:p>
      <w:pPr>
        <w:pStyle w:val="Heading3"/>
      </w:pPr>
      <w:r>
        <w:t>4.2. Sincronización e interbloqueos</w:t>
      </w:r>
    </w:p>
    <w:p/>
    <w:p>
      <w:r>
        <w:t>Un interbloqueo o **deadlock** aparece cuando varios procesos quedan bloqueados porque cada uno espera recursos retenidos por otro.</w:t>
      </w:r>
    </w:p>
    <w:p/>
    <w:p>
      <w:r>
        <w:t>Las cuatro condiciones de Coffman son:</w:t>
      </w:r>
    </w:p>
    <w:p/>
    <w:p>
      <w:r>
        <w:t>- exclusión mutua;</w:t>
      </w:r>
    </w:p>
    <w:p>
      <w:r>
        <w:t>- retención y espera;</w:t>
      </w:r>
    </w:p>
    <w:p>
      <w:r>
        <w:t>- no expropiación;</w:t>
      </w:r>
    </w:p>
    <w:p>
      <w:r>
        <w:t>- espera circular.</w:t>
      </w:r>
    </w:p>
    <w:p/>
    <w:p>
      <w:r>
        <w:t>Estrategias:</w:t>
      </w:r>
    </w:p>
    <w:p/>
    <w:p>
      <w:r>
        <w:t>- **prevención:** impide que se cumpla alguna condición;</w:t>
      </w:r>
    </w:p>
    <w:p>
      <w:r>
        <w:t>- **evitación:** concede recursos solo si el estado resultante es seguro; el algoritmo del banquero es el ejemplo clásico;</w:t>
      </w:r>
    </w:p>
    <w:p>
      <w:r>
        <w:t>- **detección y recuperación:** permite el interbloqueo, lo detecta y termina procesos o recupera recursos;</w:t>
      </w:r>
    </w:p>
    <w:p>
      <w:r>
        <w:t>- **ignorar:** estrategia del avestruz, usada en muchos sistemas cuando el riesgo es bajo.</w:t>
      </w:r>
    </w:p>
    <w:p/>
    <w:p>
      <w:r>
        <w:t>El incremento aleatorio de la prioridad no es una estrategia estándar para resolver interbloqueos.</w:t>
      </w:r>
    </w:p>
    <w:p/>
    <w:p>
      <w:pPr>
        <w:pStyle w:val="Heading3"/>
      </w:pPr>
      <w:r>
        <w:t>4.3. Gestión de memoria</w:t>
      </w:r>
    </w:p>
    <w:p/>
    <w:p>
      <w:r>
        <w:t>El sistema operativo asigna y libera memoria, protege los espacios de direcciones y permite compartirla de forma controlada.</w:t>
      </w:r>
    </w:p>
    <w:p/>
    <w:p>
      <w:r>
        <w:t>Para contabilizar la memoria libre se utilizan principalmente:</w:t>
      </w:r>
    </w:p>
    <w:p/>
    <w:p>
      <w:r>
        <w:t>- **mapas de bits:** un bit representa cada unidad de asignación;</w:t>
      </w:r>
    </w:p>
    <w:p>
      <w:r>
        <w:t>- **listas enlazadas:** registran zonas libres y ocupadas, con métodos como first fit, best fit y worst fit.</w:t>
      </w:r>
    </w:p>
    <w:p/>
    <w:p>
      <w:r>
        <w:t>La **paginación** divide la memoria lógica en páginas de tamaño fijo y la memoria física en marcos. Un proceso puede ocupar marcos no contiguos, aunque vea un espacio lógico continuo. Elimina la fragmentación externa, aunque puede generar fragmentación interna.</w:t>
      </w:r>
    </w:p>
    <w:p/>
    <w:p>
      <w:r>
        <w:t>La **segmentación** divide el espacio lógico en segmentos de tamaño variable, como código, datos y pila. Facilita la protección y la compartición, pero puede producir fragmentación externa.</w:t>
      </w:r>
    </w:p>
    <w:p/>
    <w:p>
      <w:r>
        <w:t>La **MMU** traduce direcciones virtuales a físicas usando tablas de páginas. La **TLB** es una caché de traducciones recientes que acelera esa conversión.</w:t>
      </w:r>
    </w:p>
    <w:p/>
    <w:p>
      <w:r>
        <w:t>La memoria virtual con **paginación por demanda** carga una página solo cuando se necesita. Si no está en RAM se produce un fallo de página y el sistema la obtiene del archivo de paginación o área de swap. Así un proceso puede utilizar más memoria que la RAM física disponible.</w:t>
      </w:r>
    </w:p>
    <w:p/>
    <w:p>
      <w:r>
        <w:t>Algoritmos de sustitución de páginas:</w:t>
      </w:r>
    </w:p>
    <w:p/>
    <w:p>
      <w:r>
        <w:t>- óptimo: sustituye la página que tardará más en usarse; es teórico;</w:t>
      </w:r>
    </w:p>
    <w:p>
      <w:r>
        <w:t>- FIFO: sustituye la más antigua y puede sufrir la anomalía de Belady;</w:t>
      </w:r>
    </w:p>
    <w:p>
      <w:r>
        <w:t>- LRU: sustituye la menos recientemente utilizada;</w:t>
      </w:r>
    </w:p>
    <w:p>
      <w:r>
        <w:t>- NRU: usa bits de referencia y modificación;</w:t>
      </w:r>
    </w:p>
    <w:p>
      <w:r>
        <w:t>- segunda oportunidad y reloj: variantes eficientes de FIFO.</w:t>
      </w:r>
    </w:p>
    <w:p/>
    <w:p>
      <w:r>
        <w:t>Si el sistema pasa más tiempo intercambiando páginas que ejecutando procesos aparece la hiperpaginación o **thrashing**.</w:t>
      </w:r>
    </w:p>
    <w:p/>
    <w:p>
      <w:r>
        <w:t>Un **segmentation fault** es la terminación de un proceso que intenta acceder a una zona de memoria restringida o no asignada. En sistemas UNIX suele asociarse a SIGSEGV.</w:t>
      </w:r>
    </w:p>
    <w:p/>
    <w:p>
      <w:r>
        <w:t>Un sistema operativo de 32 bits puede direccionar como máximo $2^{32}$ bytes, es decir, 4 GB de espacio de direcciones. PAE puede ampliar la memoria física en determinados sistemas de servidor, pero no elimina las limitaciones de las ediciones cliente correspondientes.</w:t>
      </w:r>
    </w:p>
    <w:p/>
    <w:p>
      <w:pPr>
        <w:pStyle w:val="Heading3"/>
      </w:pPr>
      <w:r>
        <w:t>4.4. Gestión del sistema de archivos</w:t>
      </w:r>
    </w:p>
    <w:p/>
    <w:p>
      <w:r>
        <w:t>El sistema operativo organiza la información en archivos y directorios y proporciona operaciones de creación, lectura, escritura, borrado, montaje y acceso concurrente. También administra propietarios, permisos y cuotas.</w:t>
      </w:r>
    </w:p>
    <w:p/>
    <w:p>
      <w:r>
        <w:t>Un archivo se almacena en bloques o clústeres de tamaño fijo. Como se reserva un número entero de bloques, el tamaño real de los archivos puede ser menor que el espacio ocupado en disco. Esta diferencia se debe al ajuste de bloque o fragmentación interna.</w:t>
      </w:r>
    </w:p>
    <w:p/>
    <w:p>
      <w:r>
        <w:t>Sistemas frecuentes:</w:t>
      </w:r>
    </w:p>
    <w:p/>
    <w:p>
      <w:r>
        <w:t>- **FAT32:** compatible y sencillo, pero limita el tamaño de archivo a 4 GB menos 1 byte y no ofrece ACL.</w:t>
      </w:r>
    </w:p>
    <w:p>
      <w:r>
        <w:t>- **exFAT:** adecuado para memorias flash y archivos grandes, sin las restricciones de FAT32.</w:t>
      </w:r>
    </w:p>
    <w:p>
      <w:r>
        <w:t>- **NTFS:** sistema de Windows con journaling, ACL, cuotas, compresión y cifrado.</w:t>
      </w:r>
    </w:p>
    <w:p>
      <w:r>
        <w:t>- **ext4:** sistema habitual de Linux, con journaling, permisos UNIX y ACL POSIX.</w:t>
      </w:r>
    </w:p>
    <w:p>
      <w:r>
        <w:t>- **XFS y Btrfs:** alternativas avanzadas para Linux, con funciones orientadas a servidores, snapshots o grandes volúmenes.</w:t>
      </w:r>
    </w:p>
    <w:p/>
    <w:p>
      <w:r>
        <w:t>El journaling registra cambios antes de aplicarlos para recuperar la coherencia tras un apagado brusco.</w:t>
      </w:r>
    </w:p>
    <w:p/>
    <w:p>
      <w:r>
        <w:t>Un **enlace duro** es una entrada de directorio adicional que apunta al mismo inodo y contenido que otro nombre. Permite que un único archivo aparezca en varios directorios sin duplicarlo. Un **enlace simbólico** almacena una ruta y puede apuntar a directorios o a otro sistema de archivos, aunque queda roto si desaparece el destino.</w:t>
      </w:r>
    </w:p>
    <w:p/>
    <w:p>
      <w:pPr>
        <w:pStyle w:val="Heading3"/>
      </w:pPr>
      <w:r>
        <w:t>4.5. Permisos en Linux y UNIX</w:t>
      </w:r>
    </w:p>
    <w:p/>
    <w:p>
      <w:r>
        <w:t>Cada archivo tiene propietario, grupo y otros usuarios. Los permisos son:</w:t>
      </w:r>
    </w:p>
    <w:p/>
    <w:p>
      <w:r>
        <w:t>- r: lectura, valor 4;</w:t>
      </w:r>
    </w:p>
    <w:p>
      <w:r>
        <w:t>- w: escritura, valor 2;</w:t>
      </w:r>
    </w:p>
    <w:p>
      <w:r>
        <w:t>- x: ejecución, valor 1.</w:t>
      </w:r>
    </w:p>
    <w:p/>
    <w:p>
      <w:r>
        <w:t>La notación `rwxrw-r-x` equivale a `765`: el propietario puede leer, escribir y ejecutar; el grupo puede leer y escribir; los demás pueden leer y ejecutar, pero no escribir.</w:t>
      </w:r>
    </w:p>
    <w:p/>
    <w:p>
      <w:r>
        <w:t>Comandos importantes:</w:t>
      </w:r>
    </w:p>
    <w:p/>
    <w:p>
      <w:r>
        <w:t>- `chmod`: cambia permisos;</w:t>
      </w:r>
    </w:p>
    <w:p>
      <w:r>
        <w:t>- `chown`: cambia propietario;</w:t>
      </w:r>
    </w:p>
    <w:p>
      <w:r>
        <w:t>- `chgrp`: cambia grupo;</w:t>
      </w:r>
    </w:p>
    <w:p>
      <w:r>
        <w:t>- `umask`: define permisos por defecto;</w:t>
      </w:r>
    </w:p>
    <w:p>
      <w:r>
        <w:t>- `ls -l`: muestra permisos y propiedad.</w:t>
      </w:r>
    </w:p>
    <w:p/>
    <w:p>
      <w:r>
        <w:t>También existen permisos especiales como SUID, SGID y sticky bit.</w:t>
      </w:r>
    </w:p>
    <w:p/>
    <w:p>
      <w:pPr>
        <w:pStyle w:val="Heading3"/>
      </w:pPr>
      <w:r>
        <w:t>4.6. Gestión de entrada/salida</w:t>
      </w:r>
    </w:p>
    <w:p/>
    <w:p>
      <w:r>
        <w:t>El SO coordina la comunicación con periféricos mediante controladores o drivers. Usa interrupciones, DMA, buffering, cachés, spooling y colas de E/S. El **spooling** permite almacenar temporalmente trabajos, por ejemplo de impresión, mientras el dispositivo los procesa.</w:t>
      </w:r>
    </w:p>
    <w:p/>
    <w:p>
      <w:pPr>
        <w:pStyle w:val="Heading3"/>
      </w:pPr>
      <w:r>
        <w:t>4.7. Usuarios, seguridad e interfaz</w:t>
      </w:r>
    </w:p>
    <w:p/>
    <w:p>
      <w:r>
        <w:t>El sistema operativo controla autenticación, autorización, grupos, privilegios, auditoría y aislamiento. Ofrece interfaces gráficas (GUI) y de línea de comandos (CLI), como bash, cmd y PowerShell.</w:t>
      </w:r>
    </w:p>
    <w:p/>
    <w:p>
      <w:r>
        <w:t>En Windows se distinguen cuentas de administrador, usuario estándar e invitado. La cuenta estándar es la recomendada para el trabajo diario. Las cuentas pueden ser locales, de dominio o asociadas a Microsoft Entra ID.</w:t>
      </w:r>
    </w:p>
    <w:p/>
    <w:p>
      <w:r>
        <w:t>El **UAC** (User Account Control), introducido en Windows Vista, hace que los administradores trabajen normalmente con privilegios estándar y soliciten elevación cuando una operación requiere permisos elevados. La confirmación se realiza en el escritorio seguro.</w:t>
      </w:r>
    </w:p>
    <w:p/>
    <w:p>
      <w:r>
        <w:t>Medidas habituales de Windows:</w:t>
      </w:r>
    </w:p>
    <w:p/>
    <w:p>
      <w:r>
        <w:t>- `Windows + L`: bloquea el equipo;</w:t>
      </w:r>
    </w:p>
    <w:p>
      <w:r>
        <w:t>- BitLocker: cifra unidades o volúmenes, normalmente con apoyo de TPM;</w:t>
      </w:r>
    </w:p>
    <w:p>
      <w:r>
        <w:t>- Microsoft Defender y Firewall de Windows Defender;</w:t>
      </w:r>
    </w:p>
    <w:p>
      <w:r>
        <w:t>- Windows Hello y SmartScreen;</w:t>
      </w:r>
    </w:p>
    <w:p>
      <w:r>
        <w:t>- actualizaciones y parches de seguridad.</w:t>
      </w:r>
    </w:p>
    <w:p/>
    <w:p>
      <w:r>
        <w:t>El parcheado es necesario incluso cuando existen cortafuegos perimetrales. Debe planificarse porque un parche puede introducir incompatibilidades, por lo que conviene probarlo, respaldar y disponer de procedimientos de reversión.</w:t>
      </w:r>
    </w:p>
    <w:p/>
    <w:p>
      <w:pPr>
        <w:pStyle w:val="Heading3"/>
      </w:pPr>
      <w:r>
        <w:t>4.8. Administración, monitorización y red</w:t>
      </w:r>
    </w:p>
    <w:p/>
    <w:p>
      <w:r>
        <w:t>El administrador instala, configura, actualiza y optimiza el sistema; gestiona usuarios, servicios, discos, red, registros, copias de seguridad y recuperación.</w:t>
      </w:r>
    </w:p>
    <w:p/>
    <w:p>
      <w:r>
        <w:t>En Linux son relevantes:</w:t>
      </w:r>
    </w:p>
    <w:p/>
    <w:p>
      <w:r>
        <w:t>- `cron`: demonio que ejecuta tareas programadas;</w:t>
      </w:r>
    </w:p>
    <w:p>
      <w:r>
        <w:t>- `systemctl`: gestiona servicios systemd;</w:t>
      </w:r>
    </w:p>
    <w:p>
      <w:r>
        <w:t>- `journalctl`: consulta registros;</w:t>
      </w:r>
    </w:p>
    <w:p>
      <w:r>
        <w:t>- `free -m`: muestra una instantánea de memoria;</w:t>
      </w:r>
    </w:p>
    <w:p>
      <w:r>
        <w:t>- `vmstat -s`: muestra estadísticas acumuladas;</w:t>
      </w:r>
    </w:p>
    <w:p>
      <w:r>
        <w:t>- `top`: monitoriza procesos y recursos;</w:t>
      </w:r>
    </w:p>
    <w:p>
      <w:r>
        <w:t>- `htop`: ofrece una vista interactiva y detallada de procesos, RAM y swap.</w:t>
      </w:r>
    </w:p>
    <w:p/>
    <w:p>
      <w:r>
        <w:t>En Windows son útiles el Administrador de tareas, Resource Monitor, Event Viewer, `msconfig` y PowerShell. En PowerShell, comandos como `Get-Service` se denominan **cmdlets**.</w:t>
      </w:r>
    </w:p>
    <w:p/>
    <w:p>
      <w:r>
        <w:t>El SO también configura interfaces, IP, DNS, puerta de enlace, DHCP, Wi-Fi, adaptadores, recursos compartidos, SSH y escritorio remoto.</w:t>
      </w:r>
    </w:p>
    <w:p/>
    <w:p>
      <w:pPr>
        <w:pStyle w:val="Heading2"/>
      </w:pPr>
      <w:r>
        <w:t>5. Evolución de los sistemas operativos</w:t>
      </w:r>
    </w:p>
    <w:p/>
    <w:p>
      <w:pPr>
        <w:pStyle w:val="Heading3"/>
      </w:pPr>
      <w:r>
        <w:t>5.1. Etapas históricas</w:t>
      </w:r>
    </w:p>
    <w:p/>
    <w:p>
      <w:r>
        <w:t>- **Generación cero:** no existían sistemas operativos; la programación y operación eran manuales.</w:t>
      </w:r>
    </w:p>
    <w:p>
      <w:r>
        <w:t>- **Primera generación, 1945-1955:** tubos de vacío, lenguaje máquina y ejecución manual.</w:t>
      </w:r>
    </w:p>
    <w:p>
      <w:r>
        <w:t>- **Segunda generación, 1955-1965:** transistores, sistemas batch, cintas y monitores de trabajo.</w:t>
      </w:r>
    </w:p>
    <w:p>
      <w:r>
        <w:t>- **Tercera generación, 1965-1980:** circuitos integrados, multiprogramación, spooling, tiempo compartido, protección de memoria y UNIX.</w:t>
      </w:r>
    </w:p>
    <w:p>
      <w:r>
        <w:t>- **Cuarta generación, desde 1980:** microprocesadores, PC, MS-DOS, Windows, macOS, Linux y expansión de las interfaces gráficas.</w:t>
      </w:r>
    </w:p>
    <w:p>
      <w:r>
        <w:t>- **Quinta generación y etapa actual:** dispositivos móviles, nube, virtualización, contenedores, IoT, edge computing y sistemas distribuidos.</w:t>
      </w:r>
    </w:p>
    <w:p/>
    <w:p>
      <w:r>
        <w:t>La multiprogramación y el tiempo compartido pertenecen principalmente a la tercera generación. El spooling apareció en la transición hacia los sistemas batch y se consolidó con la multiprogramación.</w:t>
      </w:r>
    </w:p>
    <w:p/>
    <w:p>
      <w:pPr>
        <w:pStyle w:val="Heading3"/>
      </w:pPr>
      <w:r>
        <w:t>5.2. Sistemas abiertos y propietarios</w:t>
      </w:r>
    </w:p>
    <w:p/>
    <w:p>
      <w:r>
        <w:t>Un sistema abierto utiliza estándares documentados, interfaces interoperables o código disponible, según el caso. Facilita la portabilidad, la integración y la independencia de un proveedor. Linux es el ejemplo más representativo de sistema abierto.</w:t>
      </w:r>
    </w:p>
    <w:p/>
    <w:p>
      <w:r>
        <w:t>Un sistema propietario está controlado por un fabricante, que determina licencias, distribución, soporte y parte de su evolución. Windows, macOS, iOS y muchos sistemas embebidos comerciales son ejemplos.</w:t>
      </w:r>
    </w:p>
    <w:p/>
    <w:p>
      <w:r>
        <w:t>La apertura no implica ausencia de soporte ni que todo el software sea gratuito. Del mismo modo, un sistema propietario puede utilizar estándares abiertos y componentes de código abierto.</w:t>
      </w:r>
    </w:p>
    <w:p/>
    <w:p>
      <w:pPr>
        <w:pStyle w:val="Heading2"/>
      </w:pPr>
      <w:r>
        <w:t>6. Instalación, configuración, optimización y migración</w:t>
      </w:r>
    </w:p>
    <w:p/>
    <w:p>
      <w:pPr>
        <w:pStyle w:val="Heading3"/>
      </w:pPr>
      <w:r>
        <w:t>6.1. Plan de implantación</w:t>
      </w:r>
    </w:p>
    <w:p/>
    <w:p>
      <w:r>
        <w:t>Un plan de implantación debe incluir:</w:t>
      </w:r>
    </w:p>
    <w:p/>
    <w:p>
      <w:r>
        <w:t>1. inventario de hardware, software, usuarios y dependencias;</w:t>
      </w:r>
    </w:p>
    <w:p>
      <w:r>
        <w:t>2. análisis de requisitos, riesgos y compatibilidad;</w:t>
      </w:r>
    </w:p>
    <w:p>
      <w:r>
        <w:t>3. diseño de la solución y definición de responsables;</w:t>
      </w:r>
    </w:p>
    <w:p>
      <w:r>
        <w:t>4. copia de seguridad y plan de reversión;</w:t>
      </w:r>
    </w:p>
    <w:p>
      <w:r>
        <w:t>5. instalación piloto y pruebas;</w:t>
      </w:r>
    </w:p>
    <w:p>
      <w:r>
        <w:t>6. migración progresiva o por fases;</w:t>
      </w:r>
    </w:p>
    <w:p>
      <w:r>
        <w:t>7. formación y documentación;</w:t>
      </w:r>
    </w:p>
    <w:p>
      <w:r>
        <w:t>8. puesta en producción;</w:t>
      </w:r>
    </w:p>
    <w:p>
      <w:r>
        <w:t>9. monitorización, soporte y evaluación.</w:t>
      </w:r>
    </w:p>
    <w:p/>
    <w:p>
      <w:r>
        <w:t>Una migración debe preservar datos, permisos, servicios y configuración de red. En equipos Windows, la incorporación a un dominio se realiza desde la configuración del sistema y requiere conectividad, DNS correcto y credenciales adecuadas.</w:t>
      </w:r>
    </w:p>
    <w:p/>
    <w:p>
      <w:pPr>
        <w:pStyle w:val="Heading3"/>
      </w:pPr>
      <w:r>
        <w:t>6.2. Active Directory</w:t>
      </w:r>
    </w:p>
    <w:p/>
    <w:p>
      <w:r>
        <w:t>Active Directory Domain Services (AD DS) proporciona autenticación, autorización y administración centralizada de usuarios, grupos, equipos y políticas.</w:t>
      </w:r>
    </w:p>
    <w:p/>
    <w:p>
      <w:r>
        <w:t>- Un **controlador de dominio** almacena y gestiona la base de datos del directorio.</w:t>
      </w:r>
    </w:p>
    <w:p>
      <w:r>
        <w:t>- **LDAP** es el protocolo utilizado para consultar y modificar información del directorio.</w:t>
      </w:r>
    </w:p>
    <w:p>
      <w:r>
        <w:t>- El **DN** (distinguished name) identifica un objeto mediante su ruta jerárquica, por ejemplo `CN=Usuario,OU=Grupo,DC=dominio,DC=local`.</w:t>
      </w:r>
    </w:p>
    <w:p>
      <w:r>
        <w:t>- Una **OU** puede contener usuarios, grupos, equipos y otras OUs, y recibir directivas de grupo; no puede contener objetos de otros dominios.</w:t>
      </w:r>
    </w:p>
    <w:p>
      <w:r>
        <w:t>- `dcpromo` fue el comando clásico para promocionar un servidor a controlador de dominio.</w:t>
      </w:r>
    </w:p>
    <w:p/>
    <w:p>
      <w:pPr>
        <w:pStyle w:val="Heading3"/>
      </w:pPr>
      <w:r>
        <w:t>6.3. Optimización</w:t>
      </w:r>
    </w:p>
    <w:p/>
    <w:p>
      <w:r>
        <w:t>La optimización se basa en medir antes de modificar. Debe revisar CPU, memoria, disco, red, servicios de arranque, espacio libre, registros y errores. Conviene aplicar el principio de mínimo privilegio, mantener actualizaciones, eliminar servicios innecesarios y programar copias y mantenimiento.</w:t>
      </w:r>
    </w:p>
    <w:p/>
    <w:p>
      <w:pPr>
        <w:pStyle w:val="Heading2"/>
      </w:pPr>
      <w:r>
        <w:t>7. Sistemas operativos móviles</w:t>
      </w:r>
    </w:p>
    <w:p/>
    <w:p>
      <w:r>
        <w:t>Android e iOS son sistemas operativos: gestionan el hardware del dispositivo y proporcionan servicios a las aplicaciones.</w:t>
      </w:r>
    </w:p>
    <w:p/>
    <w:p>
      <w:r>
        <w:t>Sus características son:</w:t>
      </w:r>
    </w:p>
    <w:p/>
    <w:p>
      <w:r>
        <w:t>- interfaz táctil y sensores;</w:t>
      </w:r>
    </w:p>
    <w:p>
      <w:r>
        <w:t>- gestión energética y suspensión;</w:t>
      </w:r>
    </w:p>
    <w:p>
      <w:r>
        <w:t>- conectividad Wi-Fi, Bluetooth y móvil;</w:t>
      </w:r>
    </w:p>
    <w:p>
      <w:r>
        <w:t>- distribución mediante tiendas y paquetes firmados;</w:t>
      </w:r>
    </w:p>
    <w:p>
      <w:r>
        <w:t>- permisos por aplicación;</w:t>
      </w:r>
    </w:p>
    <w:p>
      <w:r>
        <w:t>- aislamiento mediante sandboxing;</w:t>
      </w:r>
    </w:p>
    <w:p>
      <w:r>
        <w:t>- actualizaciones y mecanismos de seguridad.</w:t>
      </w:r>
    </w:p>
    <w:p/>
    <w:p>
      <w:r>
        <w:t>El **sandboxing** impide que una aplicación acceda libremente a los datos privados de otra. No elimina todos los riesgos: un dispositivo Android puede sufrir malware, incluidos troyanos.</w:t>
      </w:r>
    </w:p>
    <w:p/>
    <w:p>
      <w:r>
        <w:t>En Android:</w:t>
      </w:r>
    </w:p>
    <w:p/>
    <w:p>
      <w:r>
        <w:t>- **HAL** (Hardware Abstraction Layer) oculta las diferencias entre fabricantes y chipsets;</w:t>
      </w:r>
    </w:p>
    <w:p>
      <w:r>
        <w:t>- **Binder IPC** facilita la comunicación entre procesos y servicios;</w:t>
      </w:r>
    </w:p>
    <w:p>
      <w:r>
        <w:t>- **ART** ejecuta aplicaciones Android;</w:t>
      </w:r>
    </w:p>
    <w:p>
      <w:r>
        <w:t>- **Zygote** sirve como proceso base para crear procesos de aplicaciones.</w:t>
      </w:r>
    </w:p>
    <w:p/>
    <w:p>
      <w:pPr>
        <w:pStyle w:val="Heading2"/>
      </w:pPr>
      <w:r>
        <w:t>8. Tendencias actuales</w:t>
      </w:r>
    </w:p>
    <w:p/>
    <w:p>
      <w:r>
        <w:t>Las tendencias de los sistemas operativos incluyen virtualización, contenedores, cloud computing, edge computing, sistemas embebidos y RTOS, gestión de dispositivos IoT, automatización, seguridad por diseño y arquitecturas distribuidas.</w:t>
      </w:r>
    </w:p>
    <w:p/>
    <w:p>
      <w:r>
        <w:t>El sistema operativo se desplaza desde el ordenador personal hacia centros de datos, teléfonos, vehículos, dispositivos médicos, sensores y servicios en la nube. Esto exige mayor aislamiento, actualizaciones seguras, monitorización y capacidad de recuperación.</w:t>
      </w:r>
    </w:p>
    <w:p/>
    <w:p>
      <w:pPr>
        <w:pStyle w:val="Heading2"/>
      </w:pPr>
      <w:r>
        <w:t>9. Resumen para examen</w:t>
      </w:r>
    </w:p>
    <w:p/>
    <w:p>
      <w:r>
        <w:t>- El kernel trabaja en modo privilegiado y las aplicaciones normalmente en modo usuario.</w:t>
      </w:r>
    </w:p>
    <w:p>
      <w:r>
        <w:t>- Firmware es el software de bajo nivel que controla un dispositivo.</w:t>
      </w:r>
    </w:p>
    <w:p>
      <w:r>
        <w:t>- Una IRQ es un aviso de un dispositivo que requiere atención de la CPU.</w:t>
      </w:r>
    </w:p>
    <w:p>
      <w:r>
        <w:t>- El proceso es la unidad fundamental de trabajo; el hilo es la unidad mínima de ejecución.</w:t>
      </w:r>
    </w:p>
    <w:p>
      <w:r>
        <w:t>- En tiempo compartido, la prioridad decide el proceso y el quantum determina la duración del turno.</w:t>
      </w:r>
    </w:p>
    <w:p>
      <w:r>
        <w:t>- El algoritmo del banquero evita deadlocks manteniendo un estado seguro.</w:t>
      </w:r>
    </w:p>
    <w:p>
      <w:r>
        <w:t>- Las listas enlazadas y los mapas de bits contabilizan memoria libre.</w:t>
      </w:r>
    </w:p>
    <w:p>
      <w:r>
        <w:t>- La paginación por demanda permite usar más memoria que la RAM física.</w:t>
      </w:r>
    </w:p>
    <w:p>
      <w:r>
        <w:t>- FAT32 no admite archivos de 4 GB o mayores; ext4, exFAT y NTFS sí pueden hacerlo.</w:t>
      </w:r>
    </w:p>
    <w:p>
      <w:r>
        <w:t>- `rwxrw-r-x` equivale a 765.</w:t>
      </w:r>
    </w:p>
    <w:p>
      <w:r>
        <w:t>- UAC limita la ejecución habitual con privilegios de administrador.</w:t>
      </w:r>
    </w:p>
    <w:p>
      <w:r>
        <w:t>- `cron` programa tareas en Linux y `htop` monitoriza procesos, RAM y swap.</w:t>
      </w:r>
    </w:p>
    <w:p>
      <w:r>
        <w:t>- Active Directory usa LDAP y se administra mediante AD DS.</w:t>
      </w:r>
    </w:p>
    <w:p>
      <w:r>
        <w:t>- Android es un sistema operativo y utiliza sandboxing para aislar aplicaciones.</w:t>
      </w:r>
    </w:p>
    <w:p>
      <w:r>
        <w:t>- Windows 11 exige, entre otros requisitos, TPM 2.0 y firmware compatible con Secure Boot.</w:t>
      </w:r>
    </w:p>
    <w:p/>
    <w:p>
      <w:pPr>
        <w:pStyle w:val="Heading2"/>
      </w:pPr>
      <w:r>
        <w:t>10. Preguntas tipo test</w:t>
      </w:r>
    </w:p>
    <w:p/>
    <w:p>
      <w:pPr>
        <w:pStyle w:val="Heading3"/>
      </w:pPr>
      <w:r>
        <w:t>1. ¿Qué es una IRQ?</w:t>
      </w:r>
    </w:p>
    <w:p/>
    <w:p>
      <w:r>
        <w:t>A. Una rutina que consulta periódicamente los dispositivos.</w:t>
      </w:r>
    </w:p>
    <w:p>
      <w:r>
        <w:t>B. Un aviso generado por un dispositivo para requerir atención de la CPU.</w:t>
      </w:r>
    </w:p>
    <w:p>
      <w:r>
        <w:t>C. Un tipo de sistema de archivos.</w:t>
      </w:r>
    </w:p>
    <w:p>
      <w:r>
        <w:t>D. Un programa de copia de seguridad.</w:t>
      </w:r>
    </w:p>
    <w:p/>
    <w:p>
      <w:r>
        <w:t>**Respuesta correcta: B.**</w:t>
      </w:r>
    </w:p>
    <w:p/>
    <w:p>
      <w:pPr>
        <w:pStyle w:val="Heading3"/>
      </w:pPr>
      <w:r>
        <w:t>2. ¿Cuál es la unidad fundamental de trabajo en un sistema operativo moderno?</w:t>
      </w:r>
    </w:p>
    <w:p/>
    <w:p>
      <w:r>
        <w:t>A. El proceso.</w:t>
      </w:r>
    </w:p>
    <w:p>
      <w:r>
        <w:t>B. El programa almacenado.</w:t>
      </w:r>
    </w:p>
    <w:p>
      <w:r>
        <w:t>C. La instrucción.</w:t>
      </w:r>
    </w:p>
    <w:p>
      <w:r>
        <w:t>D. El tamaño de palabra.</w:t>
      </w:r>
    </w:p>
    <w:p/>
    <w:p>
      <w:r>
        <w:t>**Respuesta correcta: A.**</w:t>
      </w:r>
    </w:p>
    <w:p/>
    <w:p>
      <w:pPr>
        <w:pStyle w:val="Heading3"/>
      </w:pPr>
      <w:r>
        <w:t>3. ¿Qué algoritmo asigna turnos en orden circular?</w:t>
      </w:r>
    </w:p>
    <w:p/>
    <w:p>
      <w:r>
        <w:t>A. SJF.</w:t>
      </w:r>
    </w:p>
    <w:p>
      <w:r>
        <w:t>B. Round Robin.</w:t>
      </w:r>
    </w:p>
    <w:p>
      <w:r>
        <w:t>C. FIFO de memoria.</w:t>
      </w:r>
    </w:p>
    <w:p>
      <w:r>
        <w:t>D. Algoritmo del banquero.</w:t>
      </w:r>
    </w:p>
    <w:p/>
    <w:p>
      <w:r>
        <w:t>**Respuesta correcta: B.**</w:t>
      </w:r>
    </w:p>
    <w:p/>
    <w:p>
      <w:pPr>
        <w:pStyle w:val="Heading3"/>
      </w:pPr>
      <w:r>
        <w:t>4. ¿Qué algoritmo evita un interbloqueo manteniendo el sistema en estado seguro?</w:t>
      </w:r>
    </w:p>
    <w:p/>
    <w:p>
      <w:r>
        <w:t>A. FIFO.</w:t>
      </w:r>
    </w:p>
    <w:p>
      <w:r>
        <w:t>B. LRU.</w:t>
      </w:r>
    </w:p>
    <w:p>
      <w:r>
        <w:t>C. El algoritmo del banquero.</w:t>
      </w:r>
    </w:p>
    <w:p>
      <w:r>
        <w:t>D. Round Robin.</w:t>
      </w:r>
    </w:p>
    <w:p/>
    <w:p>
      <w:r>
        <w:t>**Respuesta correcta: C.**</w:t>
      </w:r>
    </w:p>
    <w:p/>
    <w:p>
      <w:pPr>
        <w:pStyle w:val="Heading3"/>
      </w:pPr>
      <w:r>
        <w:t>5. ¿Qué técnica permite que un proceso utilice más memoria que la RAM física disponible?</w:t>
      </w:r>
    </w:p>
    <w:p/>
    <w:p>
      <w:r>
        <w:t>A. Segmentación pura.</w:t>
      </w:r>
    </w:p>
    <w:p>
      <w:r>
        <w:t>B. Paginación por demanda.</w:t>
      </w:r>
    </w:p>
    <w:p>
      <w:r>
        <w:t>C. Fragmentación externa.</w:t>
      </w:r>
    </w:p>
    <w:p>
      <w:r>
        <w:t>D. Memoria caché.</w:t>
      </w:r>
    </w:p>
    <w:p/>
    <w:p>
      <w:r>
        <w:t>**Respuesta correcta: B.**</w:t>
      </w:r>
    </w:p>
    <w:p/>
    <w:p>
      <w:pPr>
        <w:pStyle w:val="Heading3"/>
      </w:pPr>
      <w:r>
        <w:t>6. ¿Qué comando programa tareas periódicas en Linux?</w:t>
      </w:r>
    </w:p>
    <w:p/>
    <w:p>
      <w:r>
        <w:t>A. `init.d`.</w:t>
      </w:r>
    </w:p>
    <w:p>
      <w:r>
        <w:t>B. `cron`.</w:t>
      </w:r>
    </w:p>
    <w:p>
      <w:r>
        <w:t>C. `sjob`.</w:t>
      </w:r>
    </w:p>
    <w:p>
      <w:r>
        <w:t>D. `rc.d`.</w:t>
      </w:r>
    </w:p>
    <w:p/>
    <w:p>
      <w:r>
        <w:t>**Respuesta correcta: B.**</w:t>
      </w:r>
    </w:p>
    <w:p/>
    <w:p>
      <w:pPr>
        <w:pStyle w:val="Heading3"/>
      </w:pPr>
      <w:r>
        <w:t>7. ¿Qué sistema de archivos permite ficheros de más de 4 GB?</w:t>
      </w:r>
    </w:p>
    <w:p/>
    <w:p>
      <w:r>
        <w:t>A. FAT32.</w:t>
      </w:r>
    </w:p>
    <w:p>
      <w:r>
        <w:t>B. ext4.</w:t>
      </w:r>
    </w:p>
    <w:p>
      <w:r>
        <w:t>C. Solo FAT32.</w:t>
      </w:r>
    </w:p>
    <w:p>
      <w:r>
        <w:t>D. Ninguno.</w:t>
      </w:r>
    </w:p>
    <w:p/>
    <w:p>
      <w:r>
        <w:t>**Respuesta correcta: B.**</w:t>
      </w:r>
    </w:p>
    <w:p/>
    <w:p>
      <w:pPr>
        <w:pStyle w:val="Heading3"/>
      </w:pPr>
      <w:r>
        <w:t>8. ¿Qué herramienta muestra procesos, memoria RAM y swap de forma interactiva?</w:t>
      </w:r>
    </w:p>
    <w:p/>
    <w:p>
      <w:r>
        <w:t>A. `free -m`.</w:t>
      </w:r>
    </w:p>
    <w:p>
      <w:r>
        <w:t>B. `vmstat -s`.</w:t>
      </w:r>
    </w:p>
    <w:p>
      <w:r>
        <w:t>C. `top` sin interacción.</w:t>
      </w:r>
    </w:p>
    <w:p>
      <w:r>
        <w:t>D. `htop`.</w:t>
      </w:r>
    </w:p>
    <w:p/>
    <w:p>
      <w:r>
        <w:t>**Respuesta correcta: D.**</w:t>
      </w:r>
    </w:p>
    <w:p/>
    <w:p>
      <w:pPr>
        <w:pStyle w:val="Heading3"/>
      </w:pPr>
      <w:r>
        <w:t>9. ¿Qué función cumple UAC en Windows?</w:t>
      </w:r>
    </w:p>
    <w:p/>
    <w:p>
      <w:r>
        <w:t>A. Cifrar todos los discos.</w:t>
      </w:r>
    </w:p>
    <w:p>
      <w:r>
        <w:t>B. Elevar privilegios solo cuando una operación lo requiere.</w:t>
      </w:r>
    </w:p>
    <w:p>
      <w:r>
        <w:t>C. Sustituir al antivirus.</w:t>
      </w:r>
    </w:p>
    <w:p>
      <w:r>
        <w:t>D. Configurar automáticamente DNS.</w:t>
      </w:r>
    </w:p>
    <w:p/>
    <w:p>
      <w:r>
        <w:t>**Respuesta correcta: B.**</w:t>
      </w:r>
    </w:p>
    <w:p/>
    <w:p>
      <w:pPr>
        <w:pStyle w:val="Heading3"/>
      </w:pPr>
      <w:r>
        <w:t>10. ¿Qué protocolo se usa para consultar y modificar Active Directory?</w:t>
      </w:r>
    </w:p>
    <w:p/>
    <w:p>
      <w:r>
        <w:t>A. AD DS.</w:t>
      </w:r>
    </w:p>
    <w:p>
      <w:r>
        <w:t>B. LDAP.</w:t>
      </w:r>
    </w:p>
    <w:p>
      <w:r>
        <w:t>C. TCP/IP.</w:t>
      </w:r>
    </w:p>
    <w:p>
      <w:r>
        <w:t>D. GPO.</w:t>
      </w:r>
    </w:p>
    <w:p/>
    <w:p>
      <w:r>
        <w:t>**Respuesta correcta: B.**</w:t>
      </w:r>
    </w:p>
    <w:p/>
    <w:p>
      <w:pPr>
        <w:pStyle w:val="Heading3"/>
      </w:pPr>
      <w:r>
        <w:t>11. ¿Qué componente de Android abstrae las diferencias de hardware?</w:t>
      </w:r>
    </w:p>
    <w:p/>
    <w:p>
      <w:r>
        <w:t>A. ART.</w:t>
      </w:r>
    </w:p>
    <w:p>
      <w:r>
        <w:t>B. HAL.</w:t>
      </w:r>
    </w:p>
    <w:p>
      <w:r>
        <w:t>C. Binder IPC.</w:t>
      </w:r>
    </w:p>
    <w:p>
      <w:r>
        <w:t>D. Zygote.</w:t>
      </w:r>
    </w:p>
    <w:p/>
    <w:p>
      <w:r>
        <w:t>**Respuesta correcta: B.**</w:t>
      </w:r>
    </w:p>
    <w:p/>
    <w:p>
      <w:pPr>
        <w:pStyle w:val="Heading3"/>
      </w:pPr>
      <w:r>
        <w:t>12. ¿Qué mecanismo aísla los datos de las aplicaciones móviles?</w:t>
      </w:r>
    </w:p>
    <w:p/>
    <w:p>
      <w:r>
        <w:t>A. Swapping.</w:t>
      </w:r>
    </w:p>
    <w:p>
      <w:r>
        <w:t>B. Spooling.</w:t>
      </w:r>
    </w:p>
    <w:p>
      <w:r>
        <w:t>C. Sandboxing.</w:t>
      </w:r>
    </w:p>
    <w:p>
      <w:r>
        <w:t>D. Journaling.</w:t>
      </w:r>
    </w:p>
    <w:p/>
    <w:p>
      <w:r>
        <w:t>**Respuesta correcta: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
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TEMA 60: PROTOCOLOS Y ARQUITECTURA OSI</w:t>
      </w:r>
    </w:p>
    <w:p/>
    <w:p>
      <w:pPr>
        <w:pStyle w:val="Heading2"/>
      </w:pPr>
      <w:r>
        <w:t>1. Introducción</w:t>
      </w:r>
    </w:p>
    <w:p/>
    <w:p>
      <w:r>
        <w:t>Un protocolo de red es un conjunto de reglas que define el formato, orden, significado y tratamiento de los mensajes intercambiados entre sistemas. Los protocolos permiten que equipos de fabricantes diferentes se comuniquen mediante procedimientos comunes.</w:t>
      </w:r>
    </w:p>
    <w:p/>
    <w:p>
      <w:r>
        <w:t>La arquitectura de red organiza las funciones de comunicación en capas. Cada capa ofrece servicios a la superior y utiliza los servicios de la inferior. Este diseño proporciona abstracción, modularidad, interoperabilidad y facilita la sustitución o diagnóstico de componentes.</w:t>
      </w:r>
    </w:p>
    <w:p/>
    <w:p>
      <w:r>
        <w:t>El modelo OSI fue desarrollado por ISO como modelo de referencia de siete capas. El modelo TCP/IP es el modelo práctico empleado en Internet. Ambos no son idénticos: TCP/IP agrupa varias funciones del modelo OSI.</w:t>
      </w:r>
    </w:p>
    <w:p/>
    <w:p>
      <w:pPr>
        <w:pStyle w:val="Heading2"/>
      </w:pPr>
      <w:r>
        <w:t>2. Modelo de capas</w:t>
      </w:r>
    </w:p>
    <w:p/>
    <w:p>
      <w:pPr>
        <w:pStyle w:val="Heading3"/>
      </w:pPr>
      <w:r>
        <w:t>2.1. Conceptos fundamentales</w:t>
      </w:r>
    </w:p>
    <w:p/>
    <w:p>
      <w:r>
        <w:t>- **Capa:** conjunto de funciones relacionadas.</w:t>
      </w:r>
    </w:p>
    <w:p>
      <w:r>
        <w:t>- **Servicio:** lo que una capa ofrece a la capa superior.</w:t>
      </w:r>
    </w:p>
    <w:p>
      <w:r>
        <w:t>- **Interfaz:** reglas de acceso entre capas adyacentes.</w:t>
      </w:r>
    </w:p>
    <w:p>
      <w:r>
        <w:t>- **Protocolo:** reglas que utilizan entidades equivalentes de una misma capa en sistemas distintos.</w:t>
      </w:r>
    </w:p>
    <w:p>
      <w:r>
        <w:t>- **Primitivas de servicio:** operaciones mediante las que se solicita, indica, responde o confirma un servicio: REQUEST, INDICATION, RESPONSE y CONFIRM.</w:t>
      </w:r>
    </w:p>
    <w:p/>
    <w:p>
      <w:r>
        <w:t>La comunicación vertical se produce entre capas adyacentes del mismo sistema. La comunicación horizontal es lógica entre entidades equivalentes de sistemas diferentes.</w:t>
      </w:r>
    </w:p>
    <w:p/>
    <w:p>
      <w:pPr>
        <w:pStyle w:val="Heading3"/>
      </w:pPr>
      <w:r>
        <w:t>2.2. Encapsulación y PDU</w:t>
      </w:r>
    </w:p>
    <w:p/>
    <w:p>
      <w:r>
        <w:t>Al enviar información, cada capa añade una cabecera y, en algunos casos, una cola o tráiler. Este proceso se denomina **encapsulación**. En el receptor las cabeceras se eliminan mediante **desencapsulación**.</w:t>
      </w:r>
    </w:p>
    <w:p/>
    <w:p>
      <w:r>
        <w:t>Las unidades de datos de protocolo son:</w:t>
      </w:r>
    </w:p>
    <w:p/>
    <w:p>
      <w:r>
        <w:t>- aplicación, presentación y sesión: datos;</w:t>
      </w:r>
    </w:p>
    <w:p>
      <w:r>
        <w:t>- transporte: segmento o datagrama;</w:t>
      </w:r>
    </w:p>
    <w:p>
      <w:r>
        <w:t>- red: paquete o datagrama IP;</w:t>
      </w:r>
    </w:p>
    <w:p>
      <w:r>
        <w:t>- enlace: trama;</w:t>
      </w:r>
    </w:p>
    <w:p>
      <w:r>
        <w:t>- física: bits.</w:t>
      </w:r>
    </w:p>
    <w:p/>
    <w:p>
      <w:r>
        <w:t>En una comunicación HTTPS, el orden lógico de encapsulación es:</w:t>
      </w:r>
    </w:p>
    <w:p/>
    <w:p>
      <w:r>
        <w:t>**HTTP → TLS → TCP → IP → Ethernet**</w:t>
      </w:r>
    </w:p>
    <w:p/>
    <w:p>
      <w:r>
        <w:t>TLS protege los datos de la aplicación antes de que se transporten mediante TCP, IP y la tecnología de enlace.</w:t>
      </w:r>
    </w:p>
    <w:p/>
    <w:p>
      <w:pPr>
        <w:pStyle w:val="Heading2"/>
      </w:pPr>
      <w:r>
        <w:t>3. Modelo OSI</w:t>
      </w:r>
    </w:p>
    <w:p/>
    <w:p>
      <w:pPr>
        <w:pStyle w:val="Heading3"/>
      </w:pPr>
      <w:r>
        <w:t>3.1. Capa 1: Física</w:t>
      </w:r>
    </w:p>
    <w:p/>
    <w:p>
      <w:r>
        <w:t>Transmite bits por un medio físico. Define señales eléctricas u ópticas, frecuencias, voltajes, conectores, sincronización y características mecánicas del medio.</w:t>
      </w:r>
    </w:p>
    <w:p/>
    <w:p>
      <w:r>
        <w:t>Ejemplos: cobre, fibra, radio, conectores y codificación de señales. Repetidores y hubs trabajan principalmente en esta capa.</w:t>
      </w:r>
    </w:p>
    <w:p/>
    <w:p>
      <w:pPr>
        <w:pStyle w:val="Heading3"/>
      </w:pPr>
      <w:r>
        <w:t>3.2. Capa 2: Enlace de datos</w:t>
      </w:r>
    </w:p>
    <w:p/>
    <w:p>
      <w:r>
        <w:t>Transfiere tramas entre dispositivos directamente conectados, controla el acceso al medio, utiliza direcciones físicas y detecta errores locales.</w:t>
      </w:r>
    </w:p>
    <w:p/>
    <w:p>
      <w:r>
        <w:t>Se divide en:</w:t>
      </w:r>
    </w:p>
    <w:p/>
    <w:p>
      <w:r>
        <w:t>- **MAC (Media Access Control):** controla el acceso al medio y usa direcciones MAC.</w:t>
      </w:r>
    </w:p>
    <w:p>
      <w:r>
        <w:t>- **LLC (Logical Link Control):** proporciona control lógico y multiplexa servicios de red.</w:t>
      </w:r>
    </w:p>
    <w:p/>
    <w:p>
      <w:r>
        <w:t>Ejemplos: Ethernet, Wi-Fi, PPP, HDLC, Frame Relay y Token Ring. Un switch o bridge trabaja principalmente en esta capa. PPTP encapsula tramas PPP y se clasifica habitualmente en la capa 2.</w:t>
      </w:r>
    </w:p>
    <w:p/>
    <w:p>
      <w:pPr>
        <w:pStyle w:val="Heading3"/>
      </w:pPr>
      <w:r>
        <w:t>3.3. Capa 3: Red</w:t>
      </w:r>
    </w:p>
    <w:p/>
    <w:p>
      <w:r>
        <w:t>Proporciona direccionamiento lógico y encaminamiento entre redes diferentes. Selecciona rutas y entrega paquetes hacia otras subredes.</w:t>
      </w:r>
    </w:p>
    <w:p/>
    <w:p>
      <w:r>
        <w:t>Ejemplos: IPv4, IPv6, ICMP, IPsec y protocolos de encaminamiento como OSPF y BGP. El router trabaja principalmente en esta capa.</w:t>
      </w:r>
    </w:p>
    <w:p/>
    <w:p>
      <w:r>
        <w:t>El intercambio entre dispositivos de subredes diferentes requiere servicios de capa 3; la segmentación mediante subnetting pertenece al nivel de red.</w:t>
      </w:r>
    </w:p>
    <w:p/>
    <w:p>
      <w:pPr>
        <w:pStyle w:val="Heading3"/>
      </w:pPr>
      <w:r>
        <w:t>3.4. Capa 4: Transporte</w:t>
      </w:r>
    </w:p>
    <w:p/>
    <w:p>
      <w:r>
        <w:t>Proporciona comunicación extremo a extremo. Puede segmentar, reensamblar, controlar el flujo, detectar pérdidas y multiplexar aplicaciones mediante puertos.</w:t>
      </w:r>
    </w:p>
    <w:p/>
    <w:p>
      <w:r>
        <w:t>- **TCP:** orientado a conexión, fiable, ordenado, con acuses de recibo, retransmisiones y control de congestión.</w:t>
      </w:r>
    </w:p>
    <w:p>
      <w:r>
        <w:t>- **UDP:** no orientado a conexión, sin garantía de entrega ni orden, con menor sobrecarga y adecuado para DNS, streaming, voz o aplicaciones sensibles al retardo.</w:t>
      </w:r>
    </w:p>
    <w:p/>
    <w:p>
      <w:pPr>
        <w:pStyle w:val="Heading3"/>
      </w:pPr>
      <w:r>
        <w:t>3.5. Capa 5: Sesión</w:t>
      </w:r>
    </w:p>
    <w:p/>
    <w:p>
      <w:r>
        <w:t>Establece, mantiene, sincroniza y termina diálogos entre aplicaciones. Puede incluir puntos de sincronización y recuperación de sesiones.</w:t>
      </w:r>
    </w:p>
    <w:p/>
    <w:p>
      <w:r>
        <w:t>Ejemplos históricos: NetBIOS y RPC.</w:t>
      </w:r>
    </w:p>
    <w:p/>
    <w:p>
      <w:pPr>
        <w:pStyle w:val="Heading3"/>
      </w:pPr>
      <w:r>
        <w:t>3.6. Capa 6: Presentación</w:t>
      </w:r>
    </w:p>
    <w:p/>
    <w:p>
      <w:r>
        <w:t>Se ocupa de que los datos tengan una representación interpretable por los sistemas. Incluye traducción de formatos, codificación, compresión y cifrado.</w:t>
      </w:r>
    </w:p>
    <w:p/>
    <w:p>
      <w:r>
        <w:t>Ejemplos: ASCII, JPEG, MPEG y TLS/SSL cuando se considera su función de presentación y protección. En preguntas de examen, SSL/TLS se vincula habitualmente con presentación; HTTPS, como protocolo de servicio web, pertenece a aplicación.</w:t>
      </w:r>
    </w:p>
    <w:p/>
    <w:p>
      <w:pPr>
        <w:pStyle w:val="Heading3"/>
      </w:pPr>
      <w:r>
        <w:t>3.7. Capa 7: Aplicación</w:t>
      </w:r>
    </w:p>
    <w:p/>
    <w:p>
      <w:r>
        <w:t>Proporciona servicios de red directamente utilizados por las aplicaciones del usuario.</w:t>
      </w:r>
    </w:p>
    <w:p/>
    <w:p>
      <w:r>
        <w:t>Ejemplos:</w:t>
      </w:r>
    </w:p>
    <w:p/>
    <w:p>
      <w:r>
        <w:t>- HTTP y HTTPS: web;</w:t>
      </w:r>
    </w:p>
    <w:p>
      <w:r>
        <w:t>- FTP: transferencia de archivos;</w:t>
      </w:r>
    </w:p>
    <w:p>
      <w:r>
        <w:t>- SMTP: envío de correo;</w:t>
      </w:r>
    </w:p>
    <w:p>
      <w:r>
        <w:t>- POP3 e IMAP: recepción y acceso al correo;</w:t>
      </w:r>
    </w:p>
    <w:p>
      <w:r>
        <w:t>- DNS: resolución de nombres;</w:t>
      </w:r>
    </w:p>
    <w:p>
      <w:r>
        <w:t>- DHCP: configuración dinámica de red;</w:t>
      </w:r>
    </w:p>
    <w:p>
      <w:r>
        <w:t>- LDAP: servicios de directorio;</w:t>
      </w:r>
    </w:p>
    <w:p>
      <w:r>
        <w:t>- SSH y Telnet: acceso remoto;</w:t>
      </w:r>
    </w:p>
    <w:p>
      <w:r>
        <w:t>- SNMP: gestión de red;</w:t>
      </w:r>
    </w:p>
    <w:p>
      <w:r>
        <w:t>- XMPP: mensajería.</w:t>
      </w:r>
    </w:p>
    <w:p/>
    <w:p>
      <w:r>
        <w:t>HDLC no pertenece a esta capa: es un protocolo de enlace de datos.</w:t>
      </w:r>
    </w:p>
    <w:p/>
    <w:p>
      <w:pPr>
        <w:pStyle w:val="Heading2"/>
      </w:pPr>
      <w:r>
        <w:t>4. Modelo TCP/IP</w:t>
      </w:r>
    </w:p>
    <w:p/>
    <w:p>
      <w:r>
        <w:t>El modelo TCP/IP agrupa las funciones en cuatro capas:</w:t>
      </w:r>
    </w:p>
    <w:p/>
    <w:p>
      <w:r>
        <w:t>1. **Acceso a la red:** reúne las capas física y enlace del modelo OSI.</w:t>
      </w:r>
    </w:p>
    <w:p>
      <w:r>
        <w:t>2. **Internet:** corresponde a la capa de red y utiliza IP.</w:t>
      </w:r>
    </w:p>
    <w:p>
      <w:r>
        <w:t>3. **Transporte:** corresponde a la capa de transporte y utiliza TCP o UDP.</w:t>
      </w:r>
    </w:p>
    <w:p>
      <w:r>
        <w:t>4. **Aplicación:** reúne aplicación, presentación y sesión del modelo OSI.</w:t>
      </w:r>
    </w:p>
    <w:p/>
    <w:p>
      <w:r>
        <w:t>Correspondencia:</w:t>
      </w:r>
    </w:p>
    <w:p/>
    <w:p>
      <w:r>
        <w:t>| Modelo TCP/IP | Modelo OSI | Ejemplos |</w:t>
      </w:r>
    </w:p>
    <w:p>
      <w:r>
        <w:t>|---|---|---|</w:t>
      </w:r>
    </w:p>
    <w:p>
      <w:r>
        <w:t>| Aplicación | 5, 6 y 7 | HTTP, DNS, SMTP, SSH |</w:t>
      </w:r>
    </w:p>
    <w:p>
      <w:r>
        <w:t>| Transporte | 4 | TCP, UDP |</w:t>
      </w:r>
    </w:p>
    <w:p>
      <w:r>
        <w:t>| Internet | 3 | IPv4, IPv6, ICMP |</w:t>
      </w:r>
    </w:p>
    <w:p>
      <w:r>
        <w:t>| Acceso a la red | 1 y 2 | Ethernet, Wi-Fi, PPP |</w:t>
      </w:r>
    </w:p>
    <w:p/>
    <w:p>
      <w:r>
        <w:t>OSI es más detallado y teórico. TCP/IP se diseñó alrededor de protocolos operativos y es el modelo ampliamente implementado en Internet.</w:t>
      </w:r>
    </w:p>
    <w:p/>
    <w:p>
      <w:pPr>
        <w:pStyle w:val="Heading2"/>
      </w:pPr>
      <w:r>
        <w:t>5. Protocolos principales de Internet</w:t>
      </w:r>
    </w:p>
    <w:p/>
    <w:p>
      <w:pPr>
        <w:pStyle w:val="Heading3"/>
      </w:pPr>
      <w:r>
        <w:t>5.1. IP e ICMP</w:t>
      </w:r>
    </w:p>
    <w:p/>
    <w:p>
      <w:r>
        <w:t>IP proporciona direccionamiento y encaminamiento de paquetes, pero no garantiza que lleguen, ni que lo hagan ordenados. ICMP comunica errores y mensajes de control; `ping` utiliza mensajes ICMP Echo Request y Echo Reply.</w:t>
      </w:r>
    </w:p>
    <w:p/>
    <w:p>
      <w:pPr>
        <w:pStyle w:val="Heading3"/>
      </w:pPr>
      <w:r>
        <w:t>5.2. DNS</w:t>
      </w:r>
    </w:p>
    <w:p/>
    <w:p>
      <w:r>
        <w:t>DNS traduce nombres de dominio legibles a direcciones IP. Tiene una estructura jerárquica formada por servidores raíz, TLD y servidores autoritativos. Las consultas pueden ser recursivas o iterativas y los resultados se almacenan temporalmente en caché.</w:t>
      </w:r>
    </w:p>
    <w:p/>
    <w:p>
      <w:r>
        <w:t>Registros frecuentes:</w:t>
      </w:r>
    </w:p>
    <w:p/>
    <w:p>
      <w:r>
        <w:t>- **A:** nombre a dirección IPv4;</w:t>
      </w:r>
    </w:p>
    <w:p>
      <w:r>
        <w:t>- **AAAA:** nombre a dirección IPv6;</w:t>
      </w:r>
    </w:p>
    <w:p>
      <w:r>
        <w:t>- **CNAME:** alias de otro nombre;</w:t>
      </w:r>
    </w:p>
    <w:p>
      <w:r>
        <w:t>- **MX:** servidores de correo;</w:t>
      </w:r>
    </w:p>
    <w:p>
      <w:r>
        <w:t>- **NS:** servidores autoritativos;</w:t>
      </w:r>
    </w:p>
    <w:p>
      <w:r>
        <w:t>- **PTR:** resolución inversa.</w:t>
      </w:r>
    </w:p>
    <w:p/>
    <w:p>
      <w:pPr>
        <w:pStyle w:val="Heading3"/>
      </w:pPr>
      <w:r>
        <w:t>5.3. DHCP</w:t>
      </w:r>
    </w:p>
    <w:p/>
    <w:p>
      <w:r>
        <w:t>DHCP asigna automáticamente dirección IP, máscara, puerta de enlace, DNS y otros parámetros. Utiliza UDP 67 en el servidor y UDP 68 en el cliente. En IPv6 puede utilizarse DHCPv6, aunque también existe autoconfiguración sin servidor mediante SLAAC.</w:t>
      </w:r>
    </w:p>
    <w:p/>
    <w:p>
      <w:pPr>
        <w:pStyle w:val="Heading3"/>
      </w:pPr>
      <w:r>
        <w:t>5.4. Puertos conocidos</w:t>
      </w:r>
    </w:p>
    <w:p/>
    <w:p>
      <w:r>
        <w:t>Los puertos identifican los servicios de transporte. Los puertos 0 a 1023 son los conocidos. Algunos ejemplos son:</w:t>
      </w:r>
    </w:p>
    <w:p/>
    <w:p>
      <w:r>
        <w:t>- FTP: 20 y 21;</w:t>
      </w:r>
    </w:p>
    <w:p>
      <w:r>
        <w:t>- SSH: 22;</w:t>
      </w:r>
    </w:p>
    <w:p>
      <w:r>
        <w:t>- Telnet: 23;</w:t>
      </w:r>
    </w:p>
    <w:p>
      <w:r>
        <w:t>- SMTP: 25;</w:t>
      </w:r>
    </w:p>
    <w:p>
      <w:r>
        <w:t>- DNS: 53;</w:t>
      </w:r>
    </w:p>
    <w:p>
      <w:r>
        <w:t>- DHCP: 67 y 68;</w:t>
      </w:r>
    </w:p>
    <w:p>
      <w:r>
        <w:t>- HTTP: 80;</w:t>
      </w:r>
    </w:p>
    <w:p>
      <w:r>
        <w:t>- POP3: 110;</w:t>
      </w:r>
    </w:p>
    <w:p>
      <w:r>
        <w:t>- NTP: 123;</w:t>
      </w:r>
    </w:p>
    <w:p>
      <w:r>
        <w:t>- IMAP: 143;</w:t>
      </w:r>
    </w:p>
    <w:p>
      <w:r>
        <w:t>- LDAP: 389;</w:t>
      </w:r>
    </w:p>
    <w:p>
      <w:r>
        <w:t>- HTTPS: 443;</w:t>
      </w:r>
    </w:p>
    <w:p>
      <w:r>
        <w:t>- RDP: 3389.</w:t>
      </w:r>
    </w:p>
    <w:p/>
    <w:p>
      <w:r>
        <w:t>La pregunta trampa habitual es que SMTP usa el puerto 25, no el 27, y NTP el 123.</w:t>
      </w:r>
    </w:p>
    <w:p/>
    <w:p>
      <w:pPr>
        <w:pStyle w:val="Heading2"/>
      </w:pPr>
      <w:r>
        <w:t>6. Direccionamiento IP</w:t>
      </w:r>
    </w:p>
    <w:p/>
    <w:p>
      <w:pPr>
        <w:pStyle w:val="Heading3"/>
      </w:pPr>
      <w:r>
        <w:t>6.1. IPv4</w:t>
      </w:r>
    </w:p>
    <w:p/>
    <w:p>
      <w:r>
        <w:t>IPv4 utiliza direcciones de 32 bits, expresadas en cuatro octetos decimales. Una dirección se divide en prefijo de red y parte de host mediante una máscara o notación CIDR.</w:t>
      </w:r>
    </w:p>
    <w:p/>
    <w:p>
      <w:r>
        <w:t>Las redes privadas definidas por RFC 1918 son:</w:t>
      </w:r>
    </w:p>
    <w:p/>
    <w:p>
      <w:r>
        <w:t>- 10.0.0.0/8;</w:t>
      </w:r>
    </w:p>
    <w:p>
      <w:r>
        <w:t>- 172.16.0.0/12;</w:t>
      </w:r>
    </w:p>
    <w:p>
      <w:r>
        <w:t>- 192.168.0.0/16.</w:t>
      </w:r>
    </w:p>
    <w:p/>
    <w:p>
      <w:r>
        <w:t>La primera dirección de una subred identifica la red y la última suele ser broadcast. 255.255.255.255 es el broadcast limitado.</w:t>
      </w:r>
    </w:p>
    <w:p/>
    <w:p>
      <w:r>
        <w:t>Las clases A, B y C pertenecen al direccionamiento histórico. Actualmente se utiliza CIDR para asignar prefijos con mayor flexibilidad.</w:t>
      </w:r>
    </w:p>
    <w:p/>
    <w:p>
      <w:pPr>
        <w:pStyle w:val="Heading3"/>
      </w:pPr>
      <w:r>
        <w:t>6.2. IPv6</w:t>
      </w:r>
    </w:p>
    <w:p/>
    <w:p>
      <w:r>
        <w:t>IPv6 utiliza direcciones de 128 bits y resuelve la escasez de IPv4. Su cabecera básica tiene 40 bytes y no incluye checksum de cabecera. Los routers no fragmentan paquetes IPv6; la fragmentación la realiza el origen mediante una cabecera de extensión.</w:t>
      </w:r>
    </w:p>
    <w:p/>
    <w:p>
      <w:r>
        <w:t>Características:</w:t>
      </w:r>
    </w:p>
    <w:p/>
    <w:p>
      <w:r>
        <w:t>- autoconfiguración mediante SLAAC o DHCPv6;</w:t>
      </w:r>
    </w:p>
    <w:p>
      <w:r>
        <w:t>- uso nativo de multicast;</w:t>
      </w:r>
    </w:p>
    <w:p>
      <w:r>
        <w:t>- ausencia de broadcast;</w:t>
      </w:r>
    </w:p>
    <w:p>
      <w:r>
        <w:t>- cabeceras de extensión;</w:t>
      </w:r>
    </w:p>
    <w:p>
      <w:r>
        <w:t>- integración de mecanismos de seguridad IPsec;</w:t>
      </w:r>
    </w:p>
    <w:p>
      <w:r>
        <w:t>- agregación jerárquica de rutas.</w:t>
      </w:r>
    </w:p>
    <w:p/>
    <w:p>
      <w:r>
        <w:t>Tipos importantes:</w:t>
      </w:r>
    </w:p>
    <w:p/>
    <w:p>
      <w:r>
        <w:t>- **global unicast:** dirección enrutable globalmente;</w:t>
      </w:r>
    </w:p>
    <w:p>
      <w:r>
        <w:t>- **link-local:** comienza por `fe80::/10` y sirve para comunicación en el enlace local;</w:t>
      </w:r>
    </w:p>
    <w:p>
      <w:r>
        <w:t>- **multicast:** identifica un grupo de receptores;</w:t>
      </w:r>
    </w:p>
    <w:p>
      <w:r>
        <w:t>- **anycast:** identifica un conjunto y se entrega al miembro más próximo.</w:t>
      </w:r>
    </w:p>
    <w:p/>
    <w:p>
      <w:r>
        <w:t>IPv6 elimina el broadcast y utiliza multicast para los servicios equivalentes. SLAAC permite autoconfigurar una dirección a partir del prefijo anunciado por el router.</w:t>
      </w:r>
    </w:p>
    <w:p/>
    <w:p>
      <w:r>
        <w:t>Las direcciones IPv6 se escriben en ocho grupos hexadecimales separados por dos puntos. Se pueden omitir ceros iniciales y sustituir una única secuencia de grupos nulos por `::`.</w:t>
      </w:r>
    </w:p>
    <w:p/>
    <w:p>
      <w:pPr>
        <w:pStyle w:val="Heading2"/>
      </w:pPr>
      <w:r>
        <w:t>7. Encaminamiento y dispositivos</w:t>
      </w:r>
    </w:p>
    <w:p/>
    <w:p>
      <w:r>
        <w:t>Un **hub** repite bits a todos sus puertos y no interpreta direcciones. Un **switch** aprende direcciones MAC y reenvía tramas al puerto correspondiente. Un **router** consulta tablas de encaminamiento y decide por dónde enviar paquetes IP.</w:t>
      </w:r>
    </w:p>
    <w:p/>
    <w:p>
      <w:r>
        <w:t>Un gateway traduce protocolos o formatos cuando los sistemas no utilizan la misma arquitectura de comunicación. No se limita a conectar sistemas idénticos.</w:t>
      </w:r>
    </w:p>
    <w:p/>
    <w:p>
      <w:r>
        <w:t>El encaminamiento puede ser:</w:t>
      </w:r>
    </w:p>
    <w:p/>
    <w:p>
      <w:r>
        <w:t>- estático, configurado manualmente;</w:t>
      </w:r>
    </w:p>
    <w:p>
      <w:r>
        <w:t>- dinámico, mediante protocolos que intercambian información de rutas.</w:t>
      </w:r>
    </w:p>
    <w:p/>
    <w:p>
      <w:r>
        <w:t>OSPF es un protocolo interior de estado de enlace. BGP intercambia información de rutas entre sistemas autónomos y es fundamental en Internet.</w:t>
      </w:r>
    </w:p>
    <w:p/>
    <w:p>
      <w:pPr>
        <w:pStyle w:val="Heading2"/>
      </w:pPr>
      <w:r>
        <w:t>8. Servicios de red y seguridad</w:t>
      </w:r>
    </w:p>
    <w:p/>
    <w:p>
      <w:r>
        <w:t>Los protocolos se apoyan en servicios de resolución, asignación, sincronización y gestión. DNS resuelve nombres, DHCP configura clientes, NTP sincroniza relojes y SNMP permite monitorizar dispositivos.</w:t>
      </w:r>
    </w:p>
    <w:p/>
    <w:p>
      <w:r>
        <w:t>La seguridad debe proteger confidencialidad, integridad, disponibilidad, autenticación y no repudio. TLS proporciona cifrado, autenticación del servidor y protección de integridad en protocolos como HTTPS.</w:t>
      </w:r>
    </w:p>
    <w:p/>
    <w:p>
      <w:r>
        <w:t>HTTPS es HTTP protegido mediante TLS. En la encapsulación típica, los datos HTTP se protegen con TLS, se transportan en TCP, se encaminan mediante IP y se transmiten sobre Ethernet o Wi-Fi.</w:t>
      </w:r>
    </w:p>
    <w:p/>
    <w:p>
      <w:pPr>
        <w:pStyle w:val="Heading2"/>
      </w:pPr>
      <w:r>
        <w:t>9. Resumen para examen</w:t>
      </w:r>
    </w:p>
    <w:p/>
    <w:p>
      <w:r>
        <w:t>- OSI tiene siete capas y TCP/IP cuatro.</w:t>
      </w:r>
    </w:p>
    <w:p>
      <w:r>
        <w:t>- La capa entre transporte y presentación es sesión.</w:t>
      </w:r>
    </w:p>
    <w:p>
      <w:r>
        <w:t>- La capa 3 realiza direccionamiento lógico y encaminamiento.</w:t>
      </w:r>
    </w:p>
    <w:p>
      <w:r>
        <w:t>- La capa 4 proporciona transporte extremo a extremo.</w:t>
      </w:r>
    </w:p>
    <w:p>
      <w:r>
        <w:t>- La capa 6 realiza traducción, compresión y cifrado.</w:t>
      </w:r>
    </w:p>
    <w:p>
      <w:r>
        <w:t>- HTTPS, FTP, POP3 y DHCP son protocolos de aplicación.</w:t>
      </w:r>
    </w:p>
    <w:p>
      <w:r>
        <w:t>- MAC pertenece a enlace, no a red; IP pertenece a red.</w:t>
      </w:r>
    </w:p>
    <w:p>
      <w:r>
        <w:t>- Router trabaja en capa 3; switch y bridge en capa 2; hub en capa 1.</w:t>
      </w:r>
    </w:p>
    <w:p>
      <w:r>
        <w:t>- La PDU de enlace es la trama, la de red el paquete y la de transporte el segmento.</w:t>
      </w:r>
    </w:p>
    <w:p>
      <w:r>
        <w:t>- TCP es fiable y orientado a conexión; UDP no garantiza entrega ni orden.</w:t>
      </w:r>
    </w:p>
    <w:p>
      <w:r>
        <w:t>- DNS usa registros A, AAAA, MX, NS y CNAME.</w:t>
      </w:r>
    </w:p>
    <w:p>
      <w:r>
        <w:t>- IPv6 tiene 128 bits, elimina broadcast y admite SLAAC.</w:t>
      </w:r>
    </w:p>
    <w:p>
      <w:r>
        <w:t>- IPv6 no utiliza checksum en su cabecera básica y los routers no fragmentan.</w:t>
      </w:r>
    </w:p>
    <w:p>
      <w:r>
        <w:t>- El orden HTTPS es HTTP, TLS, TCP, IP y Ethernet.</w:t>
      </w:r>
    </w:p>
    <w:p/>
    <w:p>
      <w:pPr>
        <w:pStyle w:val="Heading2"/>
      </w:pPr>
      <w:r>
        <w:t>10. Preguntas tipo test</w:t>
      </w:r>
    </w:p>
    <w:p/>
    <w:p>
      <w:pPr>
        <w:pStyle w:val="Heading3"/>
      </w:pPr>
      <w:r>
        <w:t>1. ¿Qué significa OSI?</w:t>
      </w:r>
    </w:p>
    <w:p/>
    <w:p>
      <w:r>
        <w:t>A. Open System Integration.</w:t>
      </w:r>
    </w:p>
    <w:p>
      <w:r>
        <w:t>B. Open Systems Interconnection.</w:t>
      </w:r>
    </w:p>
    <w:p>
      <w:r>
        <w:t>C. Operational Systems Interface.</w:t>
      </w:r>
    </w:p>
    <w:p>
      <w:r>
        <w:t>D. Organizational Standard Interlink.</w:t>
      </w:r>
    </w:p>
    <w:p/>
    <w:p>
      <w:r>
        <w:t>**Respuesta correcta: B.**</w:t>
      </w:r>
    </w:p>
    <w:p/>
    <w:p>
      <w:pPr>
        <w:pStyle w:val="Heading3"/>
      </w:pPr>
      <w:r>
        <w:t>2. ¿Qué capa está entre transporte y presentación?</w:t>
      </w:r>
    </w:p>
    <w:p/>
    <w:p>
      <w:r>
        <w:t>A. Aplicación.</w:t>
      </w:r>
    </w:p>
    <w:p>
      <w:r>
        <w:t>B. Red.</w:t>
      </w:r>
    </w:p>
    <w:p>
      <w:r>
        <w:t>C. Sesión.</w:t>
      </w:r>
    </w:p>
    <w:p>
      <w:r>
        <w:t>D. Física.</w:t>
      </w:r>
    </w:p>
    <w:p/>
    <w:p>
      <w:r>
        <w:t>**Respuesta correcta: C.**</w:t>
      </w:r>
    </w:p>
    <w:p/>
    <w:p>
      <w:pPr>
        <w:pStyle w:val="Heading3"/>
      </w:pPr>
      <w:r>
        <w:t>3. ¿Cuál es la función principal de la capa de red?</w:t>
      </w:r>
    </w:p>
    <w:p/>
    <w:p>
      <w:r>
        <w:t>A. Cifrar datos.</w:t>
      </w:r>
    </w:p>
    <w:p>
      <w:r>
        <w:t>B. Gestionar el direccionamiento lógico y el encaminamiento.</w:t>
      </w:r>
    </w:p>
    <w:p>
      <w:r>
        <w:t>C. Controlar el acceso físico al medio.</w:t>
      </w:r>
    </w:p>
    <w:p>
      <w:r>
        <w:t>D. Gestionar las sesiones.</w:t>
      </w:r>
    </w:p>
    <w:p/>
    <w:p>
      <w:r>
        <w:t>**Respuesta correcta: B.**</w:t>
      </w:r>
    </w:p>
    <w:p/>
    <w:p>
      <w:pPr>
        <w:pStyle w:val="Heading3"/>
      </w:pPr>
      <w:r>
        <w:t>4. ¿Qué protocolo pertenece a la capa de transporte?</w:t>
      </w:r>
    </w:p>
    <w:p/>
    <w:p>
      <w:r>
        <w:t>A. HTTP.</w:t>
      </w:r>
    </w:p>
    <w:p>
      <w:r>
        <w:t>B. FTP.</w:t>
      </w:r>
    </w:p>
    <w:p>
      <w:r>
        <w:t>C. TCP.</w:t>
      </w:r>
    </w:p>
    <w:p>
      <w:r>
        <w:t>D. IP.</w:t>
      </w:r>
    </w:p>
    <w:p/>
    <w:p>
      <w:r>
        <w:t>**Respuesta correcta: C.**</w:t>
      </w:r>
    </w:p>
    <w:p/>
    <w:p>
      <w:pPr>
        <w:pStyle w:val="Heading3"/>
      </w:pPr>
      <w:r>
        <w:t>5. ¿Qué protocolo es no orientado a conexión?</w:t>
      </w:r>
    </w:p>
    <w:p/>
    <w:p>
      <w:r>
        <w:t>A. TCP.</w:t>
      </w:r>
    </w:p>
    <w:p>
      <w:r>
        <w:t>B. UDP.</w:t>
      </w:r>
    </w:p>
    <w:p>
      <w:r>
        <w:t>C. HTTPS.</w:t>
      </w:r>
    </w:p>
    <w:p>
      <w:r>
        <w:t>D. FTP.</w:t>
      </w:r>
    </w:p>
    <w:p/>
    <w:p>
      <w:r>
        <w:t>**Respuesta correcta: B.**</w:t>
      </w:r>
    </w:p>
    <w:p/>
    <w:p>
      <w:pPr>
        <w:pStyle w:val="Heading3"/>
      </w:pPr>
      <w:r>
        <w:t>6. ¿Qué dispositivo trabaja principalmente en la capa de red?</w:t>
      </w:r>
    </w:p>
    <w:p/>
    <w:p>
      <w:r>
        <w:t>A. Hub.</w:t>
      </w:r>
    </w:p>
    <w:p>
      <w:r>
        <w:t>B. Switch.</w:t>
      </w:r>
    </w:p>
    <w:p>
      <w:r>
        <w:t>C. Router.</w:t>
      </w:r>
    </w:p>
    <w:p>
      <w:r>
        <w:t>D. Repetidor.</w:t>
      </w:r>
    </w:p>
    <w:p/>
    <w:p>
      <w:r>
        <w:t>**Respuesta correcta: C.**</w:t>
      </w:r>
    </w:p>
    <w:p/>
    <w:p>
      <w:pPr>
        <w:pStyle w:val="Heading3"/>
      </w:pPr>
      <w:r>
        <w:t>7. ¿Qué PDU maneja la capa de enlace?</w:t>
      </w:r>
    </w:p>
    <w:p/>
    <w:p>
      <w:r>
        <w:t>A. Bit.</w:t>
      </w:r>
    </w:p>
    <w:p>
      <w:r>
        <w:t>B. Segmento.</w:t>
      </w:r>
    </w:p>
    <w:p>
      <w:r>
        <w:t>C. Trama.</w:t>
      </w:r>
    </w:p>
    <w:p>
      <w:r>
        <w:t>D. Paquete.</w:t>
      </w:r>
    </w:p>
    <w:p/>
    <w:p>
      <w:r>
        <w:t>**Respuesta correcta: C.**</w:t>
      </w:r>
    </w:p>
    <w:p/>
    <w:p>
      <w:pPr>
        <w:pStyle w:val="Heading3"/>
      </w:pPr>
      <w:r>
        <w:t>8. ¿Qué protocolos pertenecen a la capa de aplicación?</w:t>
      </w:r>
    </w:p>
    <w:p/>
    <w:p>
      <w:r>
        <w:t>A. Solo FTP.</w:t>
      </w:r>
    </w:p>
    <w:p>
      <w:r>
        <w:t>B. Solo POP3.</w:t>
      </w:r>
    </w:p>
    <w:p>
      <w:r>
        <w:t>C. Solo DHCP.</w:t>
      </w:r>
    </w:p>
    <w:p>
      <w:r>
        <w:t>D. FTP, POP3 y DHCP.</w:t>
      </w:r>
    </w:p>
    <w:p/>
    <w:p>
      <w:r>
        <w:t>**Respuesta correcta: D.**</w:t>
      </w:r>
    </w:p>
    <w:p/>
    <w:p>
      <w:pPr>
        <w:pStyle w:val="Heading3"/>
      </w:pPr>
      <w:r>
        <w:t>9. ¿Cuál es el orden correcto de encapsulación HTTPS?</w:t>
      </w:r>
    </w:p>
    <w:p/>
    <w:p>
      <w:r>
        <w:t>A. TLS, HTTP, TCP, IP, Ethernet.</w:t>
      </w:r>
    </w:p>
    <w:p>
      <w:r>
        <w:t>B. HTTP, TCP, TLS, IP, Ethernet.</w:t>
      </w:r>
    </w:p>
    <w:p>
      <w:r>
        <w:t>C. HTTP, TLS, TCP, IP, Ethernet.</w:t>
      </w:r>
    </w:p>
    <w:p>
      <w:r>
        <w:t>D. HTTP, TCP, IP, TLS, Ethernet.</w:t>
      </w:r>
    </w:p>
    <w:p/>
    <w:p>
      <w:r>
        <w:t>**Respuesta correcta: C.**</w:t>
      </w:r>
    </w:p>
    <w:p/>
    <w:p>
      <w:pPr>
        <w:pStyle w:val="Heading3"/>
      </w:pPr>
      <w:r>
        <w:t>10. ¿Qué registro DNS crea un alias?</w:t>
      </w:r>
    </w:p>
    <w:p/>
    <w:p>
      <w:r>
        <w:t>A. A.</w:t>
      </w:r>
    </w:p>
    <w:p>
      <w:r>
        <w:t>B. MX.</w:t>
      </w:r>
    </w:p>
    <w:p>
      <w:r>
        <w:t>C. CNAME.</w:t>
      </w:r>
    </w:p>
    <w:p>
      <w:r>
        <w:t>D. NS.</w:t>
      </w:r>
    </w:p>
    <w:p/>
    <w:p>
      <w:r>
        <w:t>**Respuesta correcta: C.**</w:t>
      </w:r>
    </w:p>
    <w:p/>
    <w:p>
      <w:pPr>
        <w:pStyle w:val="Heading3"/>
      </w:pPr>
      <w:r>
        <w:t>11. ¿Qué mecanismo permite autoconfiguración IPv6 sin DHCP?</w:t>
      </w:r>
    </w:p>
    <w:p/>
    <w:p>
      <w:r>
        <w:t>A. IPsec.</w:t>
      </w:r>
    </w:p>
    <w:p>
      <w:r>
        <w:t>B. SLAAC.</w:t>
      </w:r>
    </w:p>
    <w:p>
      <w:r>
        <w:t>C. Jumbogramas.</w:t>
      </w:r>
    </w:p>
    <w:p>
      <w:r>
        <w:t>D. ARP.</w:t>
      </w:r>
    </w:p>
    <w:p/>
    <w:p>
      <w:r>
        <w:t>**Respuesta correcta: B.**</w:t>
      </w:r>
    </w:p>
    <w:p/>
    <w:p>
      <w:pPr>
        <w:pStyle w:val="Heading3"/>
      </w:pPr>
      <w:r>
        <w:t>12. ¿Qué comunicación sustituye al broadcast en IPv6?</w:t>
      </w:r>
    </w:p>
    <w:p/>
    <w:p>
      <w:r>
        <w:t>A. Unicast.</w:t>
      </w:r>
    </w:p>
    <w:p>
      <w:r>
        <w:t>B. Anycast.</w:t>
      </w:r>
    </w:p>
    <w:p>
      <w:r>
        <w:t>C. Multicast.</w:t>
      </w:r>
    </w:p>
    <w:p>
      <w:r>
        <w:t>D. Link-local.</w:t>
      </w:r>
    </w:p>
    <w:p/>
    <w:p>
      <w:r>
        <w:t>**Respuesta correcta: C.**</w:t>
      </w:r>
    </w:p>
    <w:p/>
    <w:p>
      <w:pPr>
        <w:pStyle w:val="Heading3"/>
      </w:pPr>
      <w:r>
        <w:t>13. ¿Qué campo de IPv4 no aparece en la cabecera básica de IPv6?</w:t>
      </w:r>
    </w:p>
    <w:p/>
    <w:p>
      <w:r>
        <w:t>A. Checksum de cabecera.</w:t>
      </w:r>
    </w:p>
    <w:p>
      <w:r>
        <w:t>B. Dirección de destino.</w:t>
      </w:r>
    </w:p>
    <w:p>
      <w:r>
        <w:t>C. Versión.</w:t>
      </w:r>
    </w:p>
    <w:p>
      <w:r>
        <w:t>D. Límite de saltos.</w:t>
      </w:r>
    </w:p>
    <w:p/>
    <w:p>
      <w:r>
        <w:t>**Respuesta correcta: A.**</w:t>
      </w:r>
    </w:p>
    <w:p/>
    <w:p>
      <w:pPr>
        <w:pStyle w:val="Heading3"/>
      </w:pPr>
      <w:r>
        <w:t>14. ¿Qué subcapa controla el acceso al medio?</w:t>
      </w:r>
    </w:p>
    <w:p/>
    <w:p>
      <w:r>
        <w:t>A. LLC.</w:t>
      </w:r>
    </w:p>
    <w:p>
      <w:r>
        <w:t>B. MAC.</w:t>
      </w:r>
    </w:p>
    <w:p>
      <w:r>
        <w:t>C. LCP.</w:t>
      </w:r>
    </w:p>
    <w:p>
      <w:r>
        <w:t>D. FCS.</w:t>
      </w:r>
    </w:p>
    <w:p/>
    <w:p>
      <w:r>
        <w:t>**Respuesta correcta: B.**</w:t>
      </w:r>
    </w:p>
    <w:p/>
    <w:p>
      <w:pPr>
        <w:pStyle w:val="Heading3"/>
      </w:pPr>
      <w:r>
        <w:t>15. ¿Qué protocolo no pertenece a la capa de aplicación?</w:t>
      </w:r>
    </w:p>
    <w:p/>
    <w:p>
      <w:r>
        <w:t>A. DNS.</w:t>
      </w:r>
    </w:p>
    <w:p>
      <w:r>
        <w:t>B. XMPP.</w:t>
      </w:r>
    </w:p>
    <w:p>
      <w:r>
        <w:t>C. HDLC.</w:t>
      </w:r>
    </w:p>
    <w:p>
      <w:r>
        <w:t>D. HTTPS.</w:t>
      </w:r>
    </w:p>
    <w:p/>
    <w:p>
      <w:r>
        <w:t>**Respuesta correcta: C.**</w:t>
      </w:r>
    </w:p>
    <w:p/>
    <w:p>
      <w:pPr>
        <w:pStyle w:val="Heading3"/>
      </w:pPr>
      <w:r>
        <w:t>16. ¿Qué puerto utiliza NTP?</w:t>
      </w:r>
    </w:p>
    <w:p/>
    <w:p>
      <w:r>
        <w:t>A. 95.</w:t>
      </w:r>
    </w:p>
    <w:p>
      <w:r>
        <w:t>B. 110.</w:t>
      </w:r>
    </w:p>
    <w:p>
      <w:r>
        <w:t>C. 123.</w:t>
      </w:r>
    </w:p>
    <w:p>
      <w:r>
        <w:t>D. 443.</w:t>
      </w:r>
    </w:p>
    <w:p/>
    <w:p>
      <w:r>
        <w:t>**Respuesta correcta: C.**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
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TEMA 41: Desarrollo ágil de software. Filosofía y principios del desarrollo ágil. El manifiesto ágil. Métodos de desarrollo ágil: SCRUM, KANBAN. LEAN. DevOps, DevSecOps.</w:t>
      </w:r>
    </w:p>
    <w:p/>
    <w:p>
      <w:pPr>
        <w:pStyle w:val="Heading2"/>
      </w:pPr>
      <w:r>
        <w:t>1. Concepto de desarrollo ágil</w:t>
      </w:r>
    </w:p>
    <w:p/>
    <w:p>
      <w:r>
        <w:t>El desarrollo ágil de software es un enfoque de ingeniería del software basado en la entrega incremental, la colaboración continua y la adaptación al cambio. Su objetivo es crear software útil, de calidad y con valor para el usuario, sin esperar a disponer de una especificación completa y rígida desde el inicio.</w:t>
      </w:r>
    </w:p>
    <w:p/>
    <w:p>
      <w:r>
        <w:t>Las metodologías ágiles sustituyen la idea de “proyecto cerrado y predeterminado” por la de “proyecto con aprendizaje continuo”. El software se desarrolla en ciclos cortos, se valida de forma frecuente y se ajusta en función del feedback del cliente, del negocio y del propio equipo.</w:t>
      </w:r>
    </w:p>
    <w:p/>
    <w:p>
      <w:r>
        <w:t>Entre sus características más relevantes destacan:</w:t>
      </w:r>
    </w:p>
    <w:p/>
    <w:p>
      <w:pPr>
        <w:pStyle w:val="ListBullet"/>
      </w:pPr>
      <w:r>
        <w:t>iterativo e incremental;</w:t>
      </w:r>
    </w:p>
    <w:p>
      <w:pPr>
        <w:pStyle w:val="ListBullet"/>
      </w:pPr>
      <w:r>
        <w:t>trabajo en equipo y colaboración directa;</w:t>
      </w:r>
    </w:p>
    <w:p>
      <w:pPr>
        <w:pStyle w:val="ListBullet"/>
      </w:pPr>
      <w:r>
        <w:t>adaptación a cambios de requisitos;</w:t>
      </w:r>
    </w:p>
    <w:p>
      <w:pPr>
        <w:pStyle w:val="ListBullet"/>
      </w:pPr>
      <w:r>
        <w:t>entrega frecuente de software funcional;</w:t>
      </w:r>
    </w:p>
    <w:p>
      <w:pPr>
        <w:pStyle w:val="ListBullet"/>
      </w:pPr>
      <w:r>
        <w:t>mejora continua del proceso;</w:t>
      </w:r>
    </w:p>
    <w:p>
      <w:pPr>
        <w:pStyle w:val="ListBullet"/>
      </w:pPr>
      <w:r>
        <w:t>enfoque en la calidad técnica y el valor entregado;</w:t>
      </w:r>
    </w:p>
    <w:p>
      <w:pPr>
        <w:pStyle w:val="ListBullet"/>
      </w:pPr>
      <w:r>
        <w:t>participación activa del cliente o stakeholder.</w:t>
      </w:r>
    </w:p>
    <w:p/>
    <w:p>
      <w:r>
        <w:t>En oposición a los modelos secuenciales y rígidos, el enfoque ágil parte de la idea de que los requisitos no siempre se conocen de forma completa al principio del proyecto y que el sistema debe evolucionar con la realidad del entorno.</w:t>
      </w:r>
    </w:p>
    <w:p/>
    <w:p>
      <w:pPr>
        <w:pStyle w:val="Heading2"/>
      </w:pPr>
      <w:r>
        <w:t>2. Filosofía del desarrollo ágil</w:t>
      </w:r>
    </w:p>
    <w:p/>
    <w:p>
      <w:r>
        <w:t>La filosofía ágil se fundamenta en cuatro ideas clave:</w:t>
      </w:r>
    </w:p>
    <w:p/>
    <w:p>
      <w:pPr>
        <w:pStyle w:val="ListNumber"/>
      </w:pPr>
      <w:r>
        <w:t>entregar valor rápidamente;</w:t>
      </w:r>
    </w:p>
    <w:p>
      <w:pPr>
        <w:pStyle w:val="ListNumber"/>
      </w:pPr>
      <w:r>
        <w:t>trabajar con feedback real;</w:t>
      </w:r>
    </w:p>
    <w:p>
      <w:pPr>
        <w:pStyle w:val="ListNumber"/>
      </w:pPr>
      <w:r>
        <w:t>aceptar el cambio como una oportunidad;</w:t>
      </w:r>
    </w:p>
    <w:p>
      <w:pPr>
        <w:pStyle w:val="ListNumber"/>
      </w:pPr>
      <w:r>
        <w:t>favorecer a las personas sobre la burocracia.</w:t>
      </w:r>
    </w:p>
    <w:p/>
    <w:p>
      <w:r>
        <w:t>El desarrollo ágil no busca “hacer más documentación” ni “seguir un plan sin cuestionarlo”. Busca generar software funcional, aprender con cada iteración y ajustar el rumbo del proyecto según la realidad.</w:t>
      </w:r>
    </w:p>
    <w:p/>
    <w:p>
      <w:r>
        <w:t>En este sentido, el éxito no se mide únicamente por la documentación entregada, sino por la capacidad del equipo para producir software que resuelva problemas reales y se adapte a nuevas necesidades.</w:t>
      </w:r>
    </w:p>
    <w:p/>
    <w:p>
      <w:pPr>
        <w:pStyle w:val="Heading2"/>
      </w:pPr>
      <w:r>
        <w:t>3. Principios del desarrollo ágil</w:t>
      </w:r>
    </w:p>
    <w:p/>
    <w:p>
      <w:r>
        <w:t>Los principios del desarrollo ágil se recogen en el Manifiesto Ágil y en la guía que posteriormente lo acompaña. Su esencia puede resumirse en los siguientes puntos:</w:t>
      </w:r>
    </w:p>
    <w:p/>
    <w:p>
      <w:pPr>
        <w:pStyle w:val="ListNumber"/>
      </w:pPr>
      <w:r>
        <w:t>Satisfacer al cliente mediante la entrega temprana y continua de software con valor.</w:t>
      </w:r>
    </w:p>
    <w:p>
      <w:pPr>
        <w:pStyle w:val="ListNumber"/>
      </w:pPr>
      <w:r>
        <w:t>Aceptar el cambio, incluso en etapas avanzadas del desarrollo, para obtener ventaja competitiva.</w:t>
      </w:r>
    </w:p>
    <w:p>
      <w:pPr>
        <w:pStyle w:val="ListNumber"/>
      </w:pPr>
      <w:r>
        <w:t>Entregar software funcional con frecuencia, preferiblemente en periodos cortos.</w:t>
      </w:r>
    </w:p>
    <w:p>
      <w:pPr>
        <w:pStyle w:val="ListNumber"/>
      </w:pPr>
      <w:r>
        <w:t>Facilitar la colaboración cercana entre negocio y desarrolladores durante todo el proyecto.</w:t>
      </w:r>
    </w:p>
    <w:p>
      <w:pPr>
        <w:pStyle w:val="ListNumber"/>
      </w:pPr>
      <w:r>
        <w:t>Construir proyectos en torno a personas motivadas y competentes.</w:t>
      </w:r>
    </w:p>
    <w:p>
      <w:pPr>
        <w:pStyle w:val="ListNumber"/>
      </w:pPr>
      <w:r>
        <w:t>Fomentar la comunicación cara a cara como mecanismo principal de coordinación.</w:t>
      </w:r>
    </w:p>
    <w:p>
      <w:pPr>
        <w:pStyle w:val="ListNumber"/>
      </w:pPr>
      <w:r>
        <w:t>La medida principal de progreso es el software funcionando.</w:t>
      </w:r>
    </w:p>
    <w:p>
      <w:pPr>
        <w:pStyle w:val="ListNumber"/>
      </w:pPr>
      <w:r>
        <w:t>Mantener un ritmo de trabajo sostenible y constante.</w:t>
      </w:r>
    </w:p>
    <w:p>
      <w:pPr>
        <w:pStyle w:val="ListNumber"/>
      </w:pPr>
      <w:r>
        <w:t>La excelencia técnica y el buen diseño mejoran la agilidad.</w:t>
      </w:r>
    </w:p>
    <w:p>
      <w:pPr>
        <w:pStyle w:val="ListNumber"/>
      </w:pPr>
      <w:r>
        <w:t>La simplicidad es esencial: maximizar la cantidad de trabajo no realizado.</w:t>
      </w:r>
    </w:p>
    <w:p>
      <w:pPr>
        <w:pStyle w:val="ListNumber"/>
      </w:pPr>
      <w:r>
        <w:t>Los equipos autoorganizados generan mejor valor que los equipos dirigidos de forma jerárquica.</w:t>
      </w:r>
    </w:p>
    <w:p>
      <w:pPr>
        <w:pStyle w:val="ListNumber"/>
      </w:pPr>
      <w:r>
        <w:t>Reflexionar con frecuencia sobre cómo mejorar el proceso y ajustarlo de forma continua.</w:t>
      </w:r>
    </w:p>
    <w:p/>
    <w:p>
      <w:r>
        <w:t>Estos principios entienden la agilidad como una combinación de disciplina, colaboración y aprendizaje constante. No es improvisación; es un modelo que exige transparencia, enfoque, calidad y capacidad de adaptación.</w:t>
      </w:r>
    </w:p>
    <w:p/>
    <w:p>
      <w:pPr>
        <w:pStyle w:val="Heading2"/>
      </w:pPr>
      <w:r>
        <w:t>4. El Manifiesto Ágil</w:t>
      </w:r>
    </w:p>
    <w:p/>
    <w:p>
      <w:r>
        <w:t>El Manifiesto Ágil fue publicado en 2001 por un grupo de expertos en desarrollo de software. Su propósito era ofrecer una alternativa frente a modelos demasiado burocráticos y poco flexibles.</w:t>
      </w:r>
    </w:p>
    <w:p/>
    <w:p>
      <w:pPr>
        <w:pStyle w:val="Heading3"/>
      </w:pPr>
      <w:r>
        <w:t>4.1. Valores del Manifiesto Ágil</w:t>
      </w:r>
    </w:p>
    <w:p/>
    <w:p>
      <w:r>
        <w:t>Los cuatro valores del Manifiesto son:</w:t>
      </w:r>
    </w:p>
    <w:p/>
    <w:p>
      <w:pPr>
        <w:pStyle w:val="ListNumber"/>
      </w:pPr>
      <w:r>
        <w:t>Individuos e interacciones sobre procesos y herramientas.</w:t>
      </w:r>
    </w:p>
    <w:p>
      <w:pPr>
        <w:pStyle w:val="ListNumber"/>
      </w:pPr>
      <w:r>
        <w:t>Software funcionando sobre documentación extensiva.</w:t>
      </w:r>
    </w:p>
    <w:p>
      <w:pPr>
        <w:pStyle w:val="ListNumber"/>
      </w:pPr>
      <w:r>
        <w:t>Colaboración con el cliente sobre negociación contractual.</w:t>
      </w:r>
    </w:p>
    <w:p>
      <w:pPr>
        <w:pStyle w:val="ListNumber"/>
      </w:pPr>
      <w:r>
        <w:t>Respuesta al cambio sobre seguir un plan rígido.</w:t>
      </w:r>
    </w:p>
    <w:p/>
    <w:p>
      <w:pPr>
        <w:pStyle w:val="Heading3"/>
      </w:pPr>
      <w:r>
        <w:t>4.2. Interpretación de los valores</w:t>
      </w:r>
    </w:p>
    <w:p/>
    <w:p>
      <w:pPr>
        <w:pStyle w:val="ListBullet"/>
      </w:pPr>
      <w:r>
        <w:t>Individuos e interacciones: la calidad del proyecto depende en gran medida de las personas, su comunicación y su capacidad para resolver problemas de forma colaborativa.</w:t>
      </w:r>
    </w:p>
    <w:p>
      <w:pPr>
        <w:pStyle w:val="ListBullet"/>
      </w:pPr>
      <w:r>
        <w:t>Software funcionando: una funcionalidad operativa tiene más valor que una gran cantidad de documentación sin uso real.</w:t>
      </w:r>
    </w:p>
    <w:p>
      <w:pPr>
        <w:pStyle w:val="ListBullet"/>
      </w:pPr>
      <w:r>
        <w:t>Colaboración con el cliente: el cliente debe participar en el proceso, aportar feedback y ayudar a validar si la solución responde a la necesidad real.</w:t>
      </w:r>
    </w:p>
    <w:p>
      <w:pPr>
        <w:pStyle w:val="ListBullet"/>
      </w:pPr>
      <w:r>
        <w:t>Respuesta al cambio: en entornos dinámicos, el cambio no es un problema, sino una fuente de adaptación y mejora.</w:t>
      </w:r>
    </w:p>
    <w:p/>
    <w:p>
      <w:r>
        <w:t>Estos valores no eliminan la planificación, sino que priorizan la entrega de valor y la adecuación del producto a las necesidades reales en cada momento.</w:t>
      </w:r>
    </w:p>
    <w:p/>
    <w:p>
      <w:pPr>
        <w:pStyle w:val="Heading2"/>
      </w:pPr>
      <w:r>
        <w:t>5. Métodos de desarrollo ágil</w:t>
      </w:r>
    </w:p>
    <w:p/>
    <w:p>
      <w:r>
        <w:t>Dentro de los enfoques ágiles existen distintos marcos de trabajo. Los más relevantes para la oposición son Scrum, Kanban y Lean. Además, el contexto actual exige conocer también DevOps y DevSecOps.</w:t>
      </w:r>
    </w:p>
    <w:p/>
    <w:p>
      <w:pPr>
        <w:pStyle w:val="Heading2"/>
      </w:pPr>
      <w:r>
        <w:t>6. SCRUM</w:t>
      </w:r>
    </w:p>
    <w:p/>
    <w:p>
      <w:r>
        <w:t>Scrum es un marco de trabajo ágil para gestionar y desarrollar productos complejos. Se basa en iteraciones cortas llamadas sprints, cuyo objetivo es entregar un incremento útil de producto de forma periódica.</w:t>
      </w:r>
    </w:p>
    <w:p/>
    <w:p>
      <w:pPr>
        <w:pStyle w:val="Heading3"/>
      </w:pPr>
      <w:r>
        <w:t>6.1. Características de Scrum</w:t>
      </w:r>
    </w:p>
    <w:p/>
    <w:p>
      <w:pPr>
        <w:pStyle w:val="ListBullet"/>
      </w:pPr>
      <w:r>
        <w:t>trabajo por iteraciones o sprints;</w:t>
      </w:r>
    </w:p>
    <w:p>
      <w:pPr>
        <w:pStyle w:val="ListBullet"/>
      </w:pPr>
      <w:r>
        <w:t>entregas parciales y regulares;</w:t>
      </w:r>
    </w:p>
    <w:p>
      <w:pPr>
        <w:pStyle w:val="ListBullet"/>
      </w:pPr>
      <w:r>
        <w:t>adaptación a cambios en curso;</w:t>
      </w:r>
    </w:p>
    <w:p>
      <w:pPr>
        <w:pStyle w:val="ListBullet"/>
      </w:pPr>
      <w:r>
        <w:t>foco en el valor del producto;</w:t>
      </w:r>
    </w:p>
    <w:p>
      <w:pPr>
        <w:pStyle w:val="ListBullet"/>
      </w:pPr>
      <w:r>
        <w:t>alta transparencia;</w:t>
      </w:r>
    </w:p>
    <w:p>
      <w:pPr>
        <w:pStyle w:val="ListBullet"/>
      </w:pPr>
      <w:r>
        <w:t>mejora constante del proceso.</w:t>
      </w:r>
    </w:p>
    <w:p/>
    <w:p>
      <w:r>
        <w:t>Scrum es especialmente útil cuando los requisitos cambian con frecuencia, hay incertidumbre o el proyecto requiere aprendizaje continuo.</w:t>
      </w:r>
    </w:p>
    <w:p/>
    <w:p>
      <w:pPr>
        <w:pStyle w:val="Heading3"/>
      </w:pPr>
      <w:r>
        <w:t>6.2. Valores de Scrum</w:t>
      </w:r>
    </w:p>
    <w:p/>
    <w:p>
      <w:r>
        <w:t>Los valores fundamentales de Scrum son:</w:t>
      </w:r>
    </w:p>
    <w:p/>
    <w:p>
      <w:pPr>
        <w:pStyle w:val="ListBullet"/>
      </w:pPr>
      <w:r>
        <w:t>Compromiso</w:t>
      </w:r>
    </w:p>
    <w:p>
      <w:pPr>
        <w:pStyle w:val="ListBullet"/>
      </w:pPr>
      <w:r>
        <w:t>Coraje</w:t>
      </w:r>
    </w:p>
    <w:p>
      <w:pPr>
        <w:pStyle w:val="ListBullet"/>
      </w:pPr>
      <w:r>
        <w:t>Enfoque</w:t>
      </w:r>
    </w:p>
    <w:p>
      <w:pPr>
        <w:pStyle w:val="ListBullet"/>
      </w:pPr>
      <w:r>
        <w:t>Apertura</w:t>
      </w:r>
    </w:p>
    <w:p>
      <w:pPr>
        <w:pStyle w:val="ListBullet"/>
      </w:pPr>
      <w:r>
        <w:t>Respeto</w:t>
      </w:r>
    </w:p>
    <w:p>
      <w:pPr>
        <w:pStyle w:val="ListBullet"/>
      </w:pPr>
      <w:r>
        <w:t>Transparencia</w:t>
      </w:r>
    </w:p>
    <w:p/>
    <w:p>
      <w:r>
        <w:t>Estos valores orientan la forma de trabajar del equipo y la toma de decisiones. Una práctica Scrum saludable requiere que el equipo sea honesto sobre su progreso, se apoye mutuamente y comparta información abiertamente.</w:t>
      </w:r>
    </w:p>
    <w:p/>
    <w:p>
      <w:pPr>
        <w:pStyle w:val="Heading3"/>
      </w:pPr>
      <w:r>
        <w:t>6.3. Roles en Scrum</w:t>
      </w:r>
    </w:p>
    <w:p/>
    <w:p>
      <w:r>
        <w:t>Scrum define tres roles principales:</w:t>
      </w:r>
    </w:p>
    <w:p/>
    <w:p>
      <w:r>
        <w:t>#### Product Owner</w:t>
      </w:r>
    </w:p>
    <w:p>
      <w:r>
        <w:t>El Product Owner define la visión del producto, prioriza el Product Backlog y se asegura de que el equipo trabaje en las funcionalidades con mayor valor para el negocio y para el usuario.</w:t>
      </w:r>
    </w:p>
    <w:p/>
    <w:p>
      <w:r>
        <w:t>Sus funciones son:</w:t>
      </w:r>
    </w:p>
    <w:p/>
    <w:p>
      <w:pPr>
        <w:pStyle w:val="ListBullet"/>
      </w:pPr>
      <w:r>
        <w:t>gestionar y ordenar el Product Backlog;</w:t>
      </w:r>
    </w:p>
    <w:p>
      <w:pPr>
        <w:pStyle w:val="ListBullet"/>
      </w:pPr>
      <w:r>
        <w:t>definir la prioridad de las historias;</w:t>
      </w:r>
    </w:p>
    <w:p>
      <w:pPr>
        <w:pStyle w:val="ListBullet"/>
      </w:pPr>
      <w:r>
        <w:t>aclarar requisitos y criterios de aceptación;</w:t>
      </w:r>
    </w:p>
    <w:p>
      <w:pPr>
        <w:pStyle w:val="ListBullet"/>
      </w:pPr>
      <w:r>
        <w:t>representar a los stakeholders.</w:t>
      </w:r>
    </w:p>
    <w:p/>
    <w:p>
      <w:r>
        <w:t>#### Scrum Master</w:t>
      </w:r>
    </w:p>
    <w:p>
      <w:r>
        <w:t>El Scrum Master facilita el proceso Scrum, elimina impedimentos y ayuda al equipo a comprender y aplicar correctamente el marco. No es un jefe funcional ni un responsable directo de las tareas del equipo.</w:t>
      </w:r>
    </w:p>
    <w:p/>
    <w:p>
      <w:r>
        <w:t>Su papel es más bien el de facilitador, coach y guardian del proceso.</w:t>
      </w:r>
    </w:p>
    <w:p/>
    <w:p>
      <w:r>
        <w:t>#### Development Team</w:t>
      </w:r>
    </w:p>
    <w:p>
      <w:r>
        <w:t>Es el equipo de desarrollo, autoorganizado y multidisciplinar. Sus miembros trabajan conjuntamente para crear el incremento del producto y se responsabilizan del análisis, diseño, desarrollo, pruebas y entrega dentro del sprint.</w:t>
      </w:r>
    </w:p>
    <w:p/>
    <w:p>
      <w:pPr>
        <w:pStyle w:val="Heading3"/>
      </w:pPr>
      <w:r>
        <w:t>6.4. Eventos de Scrum</w:t>
      </w:r>
    </w:p>
    <w:p/>
    <w:p>
      <w:r>
        <w:t>Los eventos más importantes son:</w:t>
      </w:r>
    </w:p>
    <w:p/>
    <w:p>
      <w:pPr>
        <w:pStyle w:val="ListBullet"/>
      </w:pPr>
      <w:r>
        <w:t>Sprint Planning: se planifica el trabajo del sprint.</w:t>
      </w:r>
    </w:p>
    <w:p>
      <w:pPr>
        <w:pStyle w:val="ListBullet"/>
      </w:pPr>
      <w:r>
        <w:t>Daily Scrum: reunión breve diaria para sincronización.</w:t>
      </w:r>
    </w:p>
    <w:p>
      <w:pPr>
        <w:pStyle w:val="ListBullet"/>
      </w:pPr>
      <w:r>
        <w:t>Sprint Review: se presenta el incremento y se recibe feedback.</w:t>
      </w:r>
    </w:p>
    <w:p>
      <w:pPr>
        <w:pStyle w:val="ListBullet"/>
      </w:pPr>
      <w:r>
        <w:t>Sprint Retrospective: se analiza qué ha ido bien y qué se puede mejorar.</w:t>
      </w:r>
    </w:p>
    <w:p/>
    <w:p>
      <w:r>
        <w:t>Además, el sprint tiene una duración máxima normalmente de un mes y se desarrolla como un bloque de tiempo acotado.</w:t>
      </w:r>
    </w:p>
    <w:p/>
    <w:p>
      <w:pPr>
        <w:pStyle w:val="Heading3"/>
      </w:pPr>
      <w:r>
        <w:t>6.5. Artefactos de Scrum</w:t>
      </w:r>
    </w:p>
    <w:p/>
    <w:p>
      <w:r>
        <w:t>Scrum define varios artefactos fundamentales:</w:t>
      </w:r>
    </w:p>
    <w:p/>
    <w:p>
      <w:r>
        <w:t>#### Product Backlog</w:t>
      </w:r>
    </w:p>
    <w:p>
      <w:r>
        <w:t>Es una lista ordenada de todo el trabajo necesario para el producto. Incluye funcionalidades, mejoras, correcciones, tareas técnicas, requisitos no funcionales y otros elementos relevantes.</w:t>
      </w:r>
    </w:p>
    <w:p/>
    <w:p>
      <w:r>
        <w:t>Es dinámico y puede cambiar en función de la evolución del producto y del negocio.</w:t>
      </w:r>
    </w:p>
    <w:p/>
    <w:p>
      <w:r>
        <w:t>#### Sprint Backlog</w:t>
      </w:r>
    </w:p>
    <w:p>
      <w:r>
        <w:t>Es el subconjunto del Product Backlog que el equipo se compromete a desarrollar en un sprint concreto, junto con el plan para llevarlo a cabo.</w:t>
      </w:r>
    </w:p>
    <w:p/>
    <w:p>
      <w:r>
        <w:t>Es un artefacto vivo y se actualiza durante el sprint según el progreso real.</w:t>
      </w:r>
    </w:p>
    <w:p/>
    <w:p>
      <w:r>
        <w:t>#### Incremento</w:t>
      </w:r>
    </w:p>
    <w:p>
      <w:r>
        <w:t>Es el resultado tangible del trabajo realizado en un sprint. Debe ser potencialmente entregable y cumplir con la Definition of Done (DoD), es decir, con los criterios mínimos de calidad y completitud.</w:t>
      </w:r>
    </w:p>
    <w:p/>
    <w:p>
      <w:pPr>
        <w:pStyle w:val="Heading3"/>
      </w:pPr>
      <w:r>
        <w:t>6.6. Definition of Done (DoD)</w:t>
      </w:r>
    </w:p>
    <w:p/>
    <w:p>
      <w:r>
        <w:t>La Definition of Done es el conjunto de condiciones que debe cumplir un elemento para considerarse “terminado”. Puede incluir:</w:t>
      </w:r>
    </w:p>
    <w:p/>
    <w:p>
      <w:pPr>
        <w:pStyle w:val="ListBullet"/>
      </w:pPr>
      <w:r>
        <w:t>código integrado;</w:t>
      </w:r>
    </w:p>
    <w:p>
      <w:pPr>
        <w:pStyle w:val="ListBullet"/>
      </w:pPr>
      <w:r>
        <w:t>pruebas superadas;</w:t>
      </w:r>
    </w:p>
    <w:p>
      <w:pPr>
        <w:pStyle w:val="ListBullet"/>
      </w:pPr>
      <w:r>
        <w:t>revisión técnica;</w:t>
      </w:r>
    </w:p>
    <w:p>
      <w:pPr>
        <w:pStyle w:val="ListBullet"/>
      </w:pPr>
      <w:r>
        <w:t>documentación actualizada;</w:t>
      </w:r>
    </w:p>
    <w:p>
      <w:pPr>
        <w:pStyle w:val="ListBullet"/>
      </w:pPr>
      <w:r>
        <w:t>validación del cliente o del Product Owner, si procede.</w:t>
      </w:r>
    </w:p>
    <w:p/>
    <w:p>
      <w:r>
        <w:t>La DoD es esencial porque evita cerrar trabajo incompleto o sin la calidad mínima requerida.</w:t>
      </w:r>
    </w:p>
    <w:p/>
    <w:p>
      <w:pPr>
        <w:pStyle w:val="Heading3"/>
      </w:pPr>
      <w:r>
        <w:t>6.7. Beneficios de Scrum</w:t>
      </w:r>
    </w:p>
    <w:p/>
    <w:p>
      <w:pPr>
        <w:pStyle w:val="ListBullet"/>
      </w:pPr>
      <w:r>
        <w:t>mejora la visibilidad del proyecto;</w:t>
      </w:r>
    </w:p>
    <w:p>
      <w:pPr>
        <w:pStyle w:val="ListBullet"/>
      </w:pPr>
      <w:r>
        <w:t>favorece la entrega frecuente de valor;</w:t>
      </w:r>
    </w:p>
    <w:p>
      <w:pPr>
        <w:pStyle w:val="ListBullet"/>
      </w:pPr>
      <w:r>
        <w:t>permite adaptarse más rápidamente a cambios;</w:t>
      </w:r>
    </w:p>
    <w:p>
      <w:pPr>
        <w:pStyle w:val="ListBullet"/>
      </w:pPr>
      <w:r>
        <w:t>promueve la colaboración y la responsabilidad compartida;</w:t>
      </w:r>
    </w:p>
    <w:p>
      <w:pPr>
        <w:pStyle w:val="ListBullet"/>
      </w:pPr>
      <w:r>
        <w:t>facilita la identificación temprana de riesgos y problemas.</w:t>
      </w:r>
    </w:p>
    <w:p/>
    <w:p>
      <w:pPr>
        <w:pStyle w:val="Heading2"/>
      </w:pPr>
      <w:r>
        <w:t>7. KANBAN</w:t>
      </w:r>
    </w:p>
    <w:p/>
    <w:p>
      <w:r>
        <w:t>Kanban es un método de gestión visual del flujo de trabajo. Su enfoque principal es optimizar el flujo de tareas, limitar el trabajo en curso y mejorar la entrega continua sin imponer sprints obligatorios.</w:t>
      </w:r>
    </w:p>
    <w:p/>
    <w:p>
      <w:pPr>
        <w:pStyle w:val="Heading3"/>
      </w:pPr>
      <w:r>
        <w:t>7.1. Principios básicos</w:t>
      </w:r>
    </w:p>
    <w:p/>
    <w:p>
      <w:r>
        <w:t>Kanban se basa en:</w:t>
      </w:r>
    </w:p>
    <w:p/>
    <w:p>
      <w:pPr>
        <w:pStyle w:val="ListBullet"/>
      </w:pPr>
      <w:r>
        <w:t>visualizar el trabajo;</w:t>
      </w:r>
    </w:p>
    <w:p>
      <w:pPr>
        <w:pStyle w:val="ListBullet"/>
      </w:pPr>
      <w:r>
        <w:t>limitar el Work in Progress (WIP);</w:t>
      </w:r>
    </w:p>
    <w:p>
      <w:pPr>
        <w:pStyle w:val="ListBullet"/>
      </w:pPr>
      <w:r>
        <w:t>gestionar el flujo;</w:t>
      </w:r>
    </w:p>
    <w:p>
      <w:pPr>
        <w:pStyle w:val="ListBullet"/>
      </w:pPr>
      <w:r>
        <w:t>hacer explícitas las políticas del proceso;</w:t>
      </w:r>
    </w:p>
    <w:p>
      <w:pPr>
        <w:pStyle w:val="ListBullet"/>
      </w:pPr>
      <w:r>
        <w:t>incorporar mejoras continuas.</w:t>
      </w:r>
    </w:p>
    <w:p/>
    <w:p>
      <w:pPr>
        <w:pStyle w:val="Heading3"/>
      </w:pPr>
      <w:r>
        <w:t>7.2. Tablero Kanban</w:t>
      </w:r>
    </w:p>
    <w:p/>
    <w:p>
      <w:r>
        <w:t>Un tablero Kanban suele organizarse en columnas como:</w:t>
      </w:r>
    </w:p>
    <w:p/>
    <w:p>
      <w:pPr>
        <w:pStyle w:val="ListBullet"/>
      </w:pPr>
      <w:r>
        <w:t>Pendiente</w:t>
      </w:r>
    </w:p>
    <w:p>
      <w:pPr>
        <w:pStyle w:val="ListBullet"/>
      </w:pPr>
      <w:r>
        <w:t>En proceso</w:t>
      </w:r>
    </w:p>
    <w:p>
      <w:pPr>
        <w:pStyle w:val="ListBullet"/>
      </w:pPr>
      <w:r>
        <w:t>En revisión</w:t>
      </w:r>
    </w:p>
    <w:p>
      <w:pPr>
        <w:pStyle w:val="ListBullet"/>
      </w:pPr>
      <w:r>
        <w:t>Hecho</w:t>
      </w:r>
    </w:p>
    <w:p/>
    <w:p>
      <w:r>
        <w:t>Esto permite identificar cuellos de botella, tiempos de espera y problemas de flujo.</w:t>
      </w:r>
    </w:p>
    <w:p/>
    <w:p>
      <w:pPr>
        <w:pStyle w:val="Heading3"/>
      </w:pPr>
      <w:r>
        <w:t>7.3. Métricas relevantes</w:t>
      </w:r>
    </w:p>
    <w:p/>
    <w:p>
      <w:r>
        <w:t>En Kanban son especialmente importantes:</w:t>
      </w:r>
    </w:p>
    <w:p/>
    <w:p>
      <w:pPr>
        <w:pStyle w:val="ListBullet"/>
      </w:pPr>
      <w:r>
        <w:t>Lead Time: tiempo total desde que se inicia una tarea hasta que se completa.</w:t>
      </w:r>
    </w:p>
    <w:p>
      <w:pPr>
        <w:pStyle w:val="ListBullet"/>
      </w:pPr>
      <w:r>
        <w:t>Cycle Time: tiempo que tarda una tarea en pasar por una determinada fase o etapa del proceso.</w:t>
      </w:r>
    </w:p>
    <w:p>
      <w:pPr>
        <w:pStyle w:val="ListBullet"/>
      </w:pPr>
      <w:r>
        <w:t>Throughput: número de tareas completadas en un periodo de tiempo.</w:t>
      </w:r>
    </w:p>
    <w:p/>
    <w:p>
      <w:pPr>
        <w:pStyle w:val="Heading3"/>
      </w:pPr>
      <w:r>
        <w:t>7.4. Ventajas de Kanban</w:t>
      </w:r>
    </w:p>
    <w:p/>
    <w:p>
      <w:pPr>
        <w:pStyle w:val="ListBullet"/>
      </w:pPr>
      <w:r>
        <w:t>mejora la visibilidad del flujo de trabajo;</w:t>
      </w:r>
    </w:p>
    <w:p>
      <w:pPr>
        <w:pStyle w:val="ListBullet"/>
      </w:pPr>
      <w:r>
        <w:t>reduce la sobrecarga del equipo;</w:t>
      </w:r>
    </w:p>
    <w:p>
      <w:pPr>
        <w:pStyle w:val="ListBullet"/>
      </w:pPr>
      <w:r>
        <w:t>hace más fácil detectar cuellos de botella;</w:t>
      </w:r>
    </w:p>
    <w:p>
      <w:pPr>
        <w:pStyle w:val="ListBullet"/>
      </w:pPr>
      <w:r>
        <w:t>facilita una entrega continua y más estable;</w:t>
      </w:r>
    </w:p>
    <w:p>
      <w:pPr>
        <w:pStyle w:val="ListBullet"/>
      </w:pPr>
      <w:r>
        <w:t>es compatible con equipos que ya trabajan con otros modelos.</w:t>
      </w:r>
    </w:p>
    <w:p/>
    <w:p>
      <w:pPr>
        <w:pStyle w:val="Heading2"/>
      </w:pPr>
      <w:r>
        <w:t>8. LEAN</w:t>
      </w:r>
    </w:p>
    <w:p/>
    <w:p>
      <w:r>
        <w:t>Lean es una filosofía de mejora continua que busca eliminar desperdicios, optimizar procesos y crear valor con el mínimo esfuerzo posible. Tiene sus raíces en el sistema productivo de Toyota y se ha adaptado al desarrollo de software.</w:t>
      </w:r>
    </w:p>
    <w:p/>
    <w:p>
      <w:pPr>
        <w:pStyle w:val="Heading3"/>
      </w:pPr>
      <w:r>
        <w:t>8.1. Principios Lean</w:t>
      </w:r>
    </w:p>
    <w:p/>
    <w:p>
      <w:r>
        <w:t>Los principios fundamentales de Lean incluyen:</w:t>
      </w:r>
    </w:p>
    <w:p/>
    <w:p>
      <w:pPr>
        <w:pStyle w:val="ListBullet"/>
      </w:pPr>
      <w:r>
        <w:t>eliminar desperdicios;</w:t>
      </w:r>
    </w:p>
    <w:p>
      <w:pPr>
        <w:pStyle w:val="ListBullet"/>
      </w:pPr>
      <w:r>
        <w:t>amplificar el aprendizaje;</w:t>
      </w:r>
    </w:p>
    <w:p>
      <w:pPr>
        <w:pStyle w:val="ListBullet"/>
      </w:pPr>
      <w:r>
        <w:t>decidir lo antes posible;</w:t>
      </w:r>
    </w:p>
    <w:p>
      <w:pPr>
        <w:pStyle w:val="ListBullet"/>
      </w:pPr>
      <w:r>
        <w:t>entregar lo más rápido posible;</w:t>
      </w:r>
    </w:p>
    <w:p>
      <w:pPr>
        <w:pStyle w:val="ListBullet"/>
      </w:pPr>
      <w:r>
        <w:t>respetar a las personas;</w:t>
      </w:r>
    </w:p>
    <w:p>
      <w:pPr>
        <w:pStyle w:val="ListBullet"/>
      </w:pPr>
      <w:r>
        <w:t>construir calidad desde el principio;</w:t>
      </w:r>
    </w:p>
    <w:p>
      <w:pPr>
        <w:pStyle w:val="ListBullet"/>
      </w:pPr>
      <w:r>
        <w:t>optimizar el flujo y la visión global del proceso.</w:t>
      </w:r>
    </w:p>
    <w:p/>
    <w:p>
      <w:pPr>
        <w:pStyle w:val="Heading3"/>
      </w:pPr>
      <w:r>
        <w:t>8.2. Desperdicios o Muda</w:t>
      </w:r>
    </w:p>
    <w:p/>
    <w:p>
      <w:r>
        <w:t>Dentro del enfoque Lean se identifican diferentes tipos de desperdicio. Entre los más habituales están:</w:t>
      </w:r>
    </w:p>
    <w:p/>
    <w:p>
      <w:pPr>
        <w:pStyle w:val="ListBullet"/>
      </w:pPr>
      <w:r>
        <w:t>sobreproducción;</w:t>
      </w:r>
    </w:p>
    <w:p>
      <w:pPr>
        <w:pStyle w:val="ListBullet"/>
      </w:pPr>
      <w:r>
        <w:t>espera;</w:t>
      </w:r>
    </w:p>
    <w:p>
      <w:pPr>
        <w:pStyle w:val="ListBullet"/>
      </w:pPr>
      <w:r>
        <w:t>transporte innecesario;</w:t>
      </w:r>
    </w:p>
    <w:p>
      <w:pPr>
        <w:pStyle w:val="ListBullet"/>
      </w:pPr>
      <w:r>
        <w:t>movimientos innecesarios;</w:t>
      </w:r>
    </w:p>
    <w:p>
      <w:pPr>
        <w:pStyle w:val="ListBullet"/>
      </w:pPr>
      <w:r>
        <w:t>sobreprocesado;</w:t>
      </w:r>
    </w:p>
    <w:p>
      <w:pPr>
        <w:pStyle w:val="ListBullet"/>
      </w:pPr>
      <w:r>
        <w:t>inventario excesivo;</w:t>
      </w:r>
    </w:p>
    <w:p>
      <w:pPr>
        <w:pStyle w:val="ListBullet"/>
      </w:pPr>
      <w:r>
        <w:t>defectos;</w:t>
      </w:r>
    </w:p>
    <w:p>
      <w:pPr>
        <w:pStyle w:val="ListBullet"/>
      </w:pPr>
      <w:r>
        <w:t>mano de obra no utilizada.</w:t>
      </w:r>
    </w:p>
    <w:p/>
    <w:p>
      <w:r>
        <w:t>La idea es eliminar todo aquello que no aporta valor al cliente o al usuario final.</w:t>
      </w:r>
    </w:p>
    <w:p/>
    <w:p>
      <w:pPr>
        <w:pStyle w:val="Heading3"/>
      </w:pPr>
      <w:r>
        <w:t>8.3. Herramientas y técnicas Lean</w:t>
      </w:r>
    </w:p>
    <w:p/>
    <w:p>
      <w:r>
        <w:t>Hay varias técnicas importantes:</w:t>
      </w:r>
    </w:p>
    <w:p/>
    <w:p>
      <w:pPr>
        <w:pStyle w:val="ListBullet"/>
      </w:pPr>
      <w:r>
        <w:t>Value Stream Mapping (VSM): analiza el flujo completo de valor y detecta cuellos de botella.</w:t>
      </w:r>
    </w:p>
    <w:p>
      <w:pPr>
        <w:pStyle w:val="ListBullet"/>
      </w:pPr>
      <w:r>
        <w:t>Just in Time: producir solo lo necesario, en el momento adecuado y en la cantidad necesaria.</w:t>
      </w:r>
    </w:p>
    <w:p>
      <w:pPr>
        <w:pStyle w:val="ListBullet"/>
      </w:pPr>
      <w:r>
        <w:t>Jidoka: automatización con toque humano; detectar errores y detener el proceso cuando se producen.</w:t>
      </w:r>
    </w:p>
    <w:p>
      <w:pPr>
        <w:pStyle w:val="ListBullet"/>
      </w:pPr>
      <w:r>
        <w:t>Kaizen: mejora continua mediante pequeños cambios progresivos.</w:t>
      </w:r>
    </w:p>
    <w:p>
      <w:pPr>
        <w:pStyle w:val="ListBullet"/>
      </w:pPr>
      <w:r>
        <w:t>5S: ordenar, limpiar, estandarizar, sostener y separar lo necesario de lo innecesario.</w:t>
      </w:r>
    </w:p>
    <w:p>
      <w:pPr>
        <w:pStyle w:val="ListBullet"/>
      </w:pPr>
      <w:r>
        <w:t>Takt Time: ritmo de producción ajustado a la demanda del cliente.</w:t>
      </w:r>
    </w:p>
    <w:p>
      <w:pPr>
        <w:pStyle w:val="ListBullet"/>
      </w:pPr>
      <w:r>
        <w:t>Poka-Yoke: mecanismos para evitar errores humanos.</w:t>
      </w:r>
    </w:p>
    <w:p/>
    <w:p>
      <w:pPr>
        <w:pStyle w:val="Heading3"/>
      </w:pPr>
      <w:r>
        <w:t>8.4. Relación entre Lean y software</w:t>
      </w:r>
    </w:p>
    <w:p/>
    <w:p>
      <w:r>
        <w:t>Lean aplicado al software persigue reducir el tiempo de espera, evitar trabajo innecesario, mejorar el flujo de valor y obtener mayor calidad sin burocracia excesiva. La idea central es entregar aquello que realmente aporta valor y evitar actividades que consuman tiempo sin generar beneficio.</w:t>
      </w:r>
    </w:p>
    <w:p/>
    <w:p>
      <w:pPr>
        <w:pStyle w:val="Heading2"/>
      </w:pPr>
      <w:r>
        <w:t>9. DevOps</w:t>
      </w:r>
    </w:p>
    <w:p/>
    <w:p>
      <w:r>
        <w:t>DevOps es un enfoque que integra desarrollo, operaciones y automatización para lograr entregas más rápidas, fiables y repetibles.</w:t>
      </w:r>
    </w:p>
    <w:p/>
    <w:p>
      <w:pPr>
        <w:pStyle w:val="Heading3"/>
      </w:pPr>
      <w:r>
        <w:t>9.1. Objetivo de DevOps</w:t>
      </w:r>
    </w:p>
    <w:p/>
    <w:p>
      <w:r>
        <w:t>El objetivo de DevOps es romper los silos entre desarrollo y operaciones para mejorar:</w:t>
      </w:r>
    </w:p>
    <w:p/>
    <w:p>
      <w:pPr>
        <w:pStyle w:val="ListBullet"/>
      </w:pPr>
      <w:r>
        <w:t>velocidad de entrega;</w:t>
      </w:r>
    </w:p>
    <w:p>
      <w:pPr>
        <w:pStyle w:val="ListBullet"/>
      </w:pPr>
      <w:r>
        <w:t>calidad del software;</w:t>
      </w:r>
    </w:p>
    <w:p>
      <w:pPr>
        <w:pStyle w:val="ListBullet"/>
      </w:pPr>
      <w:r>
        <w:t>fiabilidad del sistema;</w:t>
      </w:r>
    </w:p>
    <w:p>
      <w:pPr>
        <w:pStyle w:val="ListBullet"/>
      </w:pPr>
      <w:r>
        <w:t>trazabilidad de cambios;</w:t>
      </w:r>
    </w:p>
    <w:p>
      <w:pPr>
        <w:pStyle w:val="ListBullet"/>
      </w:pPr>
      <w:r>
        <w:t>capacidad de recuperación ante fallos.</w:t>
      </w:r>
    </w:p>
    <w:p/>
    <w:p>
      <w:pPr>
        <w:pStyle w:val="Heading3"/>
      </w:pPr>
      <w:r>
        <w:t>9.2. Prácticas clave</w:t>
      </w:r>
    </w:p>
    <w:p/>
    <w:p>
      <w:r>
        <w:t>Entre las prácticas más habituales de DevOps destacan:</w:t>
      </w:r>
    </w:p>
    <w:p/>
    <w:p>
      <w:pPr>
        <w:pStyle w:val="ListBullet"/>
      </w:pPr>
      <w:r>
        <w:t>integración continua (CI);</w:t>
      </w:r>
    </w:p>
    <w:p>
      <w:pPr>
        <w:pStyle w:val="ListBullet"/>
      </w:pPr>
      <w:r>
        <w:t>entrega continua (CD);</w:t>
      </w:r>
    </w:p>
    <w:p>
      <w:pPr>
        <w:pStyle w:val="ListBullet"/>
      </w:pPr>
      <w:r>
        <w:t>despliegues automatizados;</w:t>
      </w:r>
    </w:p>
    <w:p>
      <w:pPr>
        <w:pStyle w:val="ListBullet"/>
      </w:pPr>
      <w:r>
        <w:t>infraestructura como código (IaC);</w:t>
      </w:r>
    </w:p>
    <w:p>
      <w:pPr>
        <w:pStyle w:val="ListBullet"/>
      </w:pPr>
      <w:r>
        <w:t>monitorización y observabilidad;</w:t>
      </w:r>
    </w:p>
    <w:p>
      <w:pPr>
        <w:pStyle w:val="ListBullet"/>
      </w:pPr>
      <w:r>
        <w:t>automatización de pruebas;</w:t>
      </w:r>
    </w:p>
    <w:p>
      <w:pPr>
        <w:pStyle w:val="ListBullet"/>
      </w:pPr>
      <w:r>
        <w:t>gestión de configuración;</w:t>
      </w:r>
    </w:p>
    <w:p>
      <w:pPr>
        <w:pStyle w:val="ListBullet"/>
      </w:pPr>
      <w:r>
        <w:t>feedback rápido y continuo.</w:t>
      </w:r>
    </w:p>
    <w:p/>
    <w:p>
      <w:pPr>
        <w:pStyle w:val="Heading3"/>
      </w:pPr>
      <w:r>
        <w:t>9.3. Beneficios</w:t>
      </w:r>
    </w:p>
    <w:p/>
    <w:p>
      <w:pPr>
        <w:pStyle w:val="ListBullet"/>
      </w:pPr>
      <w:r>
        <w:t>despliegues más frecuentes;</w:t>
      </w:r>
    </w:p>
    <w:p>
      <w:pPr>
        <w:pStyle w:val="ListBullet"/>
      </w:pPr>
      <w:r>
        <w:t>menos errores por procesos manuales;</w:t>
      </w:r>
    </w:p>
    <w:p>
      <w:pPr>
        <w:pStyle w:val="ListBullet"/>
      </w:pPr>
      <w:r>
        <w:t>recuperación más rápida de incidencias;</w:t>
      </w:r>
    </w:p>
    <w:p>
      <w:pPr>
        <w:pStyle w:val="ListBullet"/>
      </w:pPr>
      <w:r>
        <w:t>mejor coordinación entre equipos;</w:t>
      </w:r>
    </w:p>
    <w:p>
      <w:pPr>
        <w:pStyle w:val="ListBullet"/>
      </w:pPr>
      <w:r>
        <w:t>entrega continua de valor.</w:t>
      </w:r>
    </w:p>
    <w:p/>
    <w:p>
      <w:pPr>
        <w:pStyle w:val="Heading2"/>
      </w:pPr>
      <w:r>
        <w:t>10. DevSecOps</w:t>
      </w:r>
    </w:p>
    <w:p/>
    <w:p>
      <w:r>
        <w:t>DevSecOps es la extensión de DevOps que incorpora la seguridad desde el principio del ciclo de vida del software. La seguridad ya no se deja para el final, sino que se integra en cada fase del desarrollo y despliegue.</w:t>
      </w:r>
    </w:p>
    <w:p/>
    <w:p>
      <w:pPr>
        <w:pStyle w:val="Heading3"/>
      </w:pPr>
      <w:r>
        <w:t>10.1. Objetivo</w:t>
      </w:r>
    </w:p>
    <w:p/>
    <w:p>
      <w:r>
        <w:t>La intención es asegurar que el software sea seguro, conforme y robusto desde el diseño hasta la producción, sin ralentizar de forma excesiva la entrega.</w:t>
      </w:r>
    </w:p>
    <w:p/>
    <w:p>
      <w:pPr>
        <w:pStyle w:val="Heading3"/>
      </w:pPr>
      <w:r>
        <w:t>10.2. Prácticas habituales</w:t>
      </w:r>
    </w:p>
    <w:p/>
    <w:p>
      <w:pPr>
        <w:pStyle w:val="ListBullet"/>
      </w:pPr>
      <w:r>
        <w:t>SAST: análisis estático del código;</w:t>
      </w:r>
    </w:p>
    <w:p>
      <w:pPr>
        <w:pStyle w:val="ListBullet"/>
      </w:pPr>
      <w:r>
        <w:t>SCA: escaneo de dependencias y librerías;</w:t>
      </w:r>
    </w:p>
    <w:p>
      <w:pPr>
        <w:pStyle w:val="ListBullet"/>
      </w:pPr>
      <w:r>
        <w:t>DAST: pruebas dinámicas de seguridad;</w:t>
      </w:r>
    </w:p>
    <w:p>
      <w:pPr>
        <w:pStyle w:val="ListBullet"/>
      </w:pPr>
      <w:r>
        <w:t>secret scanning: control de secretos y credenciales;</w:t>
      </w:r>
    </w:p>
    <w:p>
      <w:pPr>
        <w:pStyle w:val="ListBullet"/>
      </w:pPr>
      <w:r>
        <w:t>políticas de seguridad como código;</w:t>
      </w:r>
    </w:p>
    <w:p>
      <w:pPr>
        <w:pStyle w:val="ListBullet"/>
      </w:pPr>
      <w:r>
        <w:t>control de accesos y permisos;</w:t>
      </w:r>
    </w:p>
    <w:p>
      <w:pPr>
        <w:pStyle w:val="ListBullet"/>
      </w:pPr>
      <w:r>
        <w:t>auditoría y trazabilidad de despliegues;</w:t>
      </w:r>
    </w:p>
    <w:p>
      <w:pPr>
        <w:pStyle w:val="ListBullet"/>
      </w:pPr>
      <w:r>
        <w:t>despliegues con validación automática de seguridad.</w:t>
      </w:r>
    </w:p>
    <w:p/>
    <w:p>
      <w:pPr>
        <w:pStyle w:val="Heading3"/>
      </w:pPr>
      <w:r>
        <w:t>10.3. Principio “Shift Left”</w:t>
      </w:r>
    </w:p>
    <w:p/>
    <w:p>
      <w:r>
        <w:t>El enfoque Shift Left significa mover la seguridad hacia la izquierda del ciclo de desarrollo, es decir, incorporarla en fases tempranas del proyecto. Esto permite detectar vulnerabilidades antes de que lleguen a producción y reduce el coste de corrección.</w:t>
      </w:r>
    </w:p>
    <w:p/>
    <w:p>
      <w:pPr>
        <w:pStyle w:val="Heading2"/>
      </w:pPr>
      <w:r>
        <w:t>11. Comparación entre Scrum, Kanban, Lean, DevOps y DevSecOps</w:t>
      </w:r>
    </w:p>
    <w:p/>
    <w:p>
      <w:r>
        <w:t>|---|---|---|</w:t>
      </w:r>
    </w:p>
    <w:p/>
    <w:p>
      <w:r>
        <w:t>Aunque son enfoques distintos, no son incompatibles. De hecho, una organización puede combinar Scrum con DevOps, Lean con Kanban o aplicar prácticas de seguridad en un pipeline de despliegue continuo.</w:t>
      </w:r>
    </w:p>
    <w:p/>
    <w:p>
      <w:pPr>
        <w:pStyle w:val="Heading2"/>
      </w:pPr>
      <w:r>
        <w:t>12. Claves para examen</w:t>
      </w:r>
    </w:p>
    <w:p/>
    <w:p>
      <w:pPr>
        <w:pStyle w:val="Heading3"/>
      </w:pPr>
      <w:r>
        <w:t>Diferencias clave</w:t>
      </w:r>
    </w:p>
    <w:p/>
    <w:p>
      <w:pPr>
        <w:pStyle w:val="ListBullet"/>
      </w:pPr>
      <w:r>
        <w:t>Agile se refiere a la filosofía general.</w:t>
      </w:r>
    </w:p>
    <w:p>
      <w:pPr>
        <w:pStyle w:val="ListBullet"/>
      </w:pPr>
      <w:r>
        <w:t>Scrum es un marco específico dentro del ágil.</w:t>
      </w:r>
    </w:p>
    <w:p>
      <w:pPr>
        <w:pStyle w:val="ListBullet"/>
      </w:pPr>
      <w:r>
        <w:t>Kanban es un sistema visual para gestionar flujo.</w:t>
      </w:r>
    </w:p>
    <w:p>
      <w:pPr>
        <w:pStyle w:val="ListBullet"/>
      </w:pPr>
      <w:r>
        <w:t>Lean se centra en eliminar desperdicio y maximizar valor.</w:t>
      </w:r>
    </w:p>
    <w:p>
      <w:pPr>
        <w:pStyle w:val="ListBullet"/>
      </w:pPr>
      <w:r>
        <w:t>DevOps integra desarrollo y operaciones.</w:t>
      </w:r>
    </w:p>
    <w:p>
      <w:pPr>
        <w:pStyle w:val="ListBullet"/>
      </w:pPr>
      <w:r>
        <w:t>DevSecOps incorpora seguridad desde el inicio.</w:t>
      </w:r>
    </w:p>
    <w:p/>
    <w:p>
      <w:pPr>
        <w:pStyle w:val="Heading3"/>
      </w:pPr>
      <w:r>
        <w:t>Puntos esenciales a recordar</w:t>
      </w:r>
    </w:p>
    <w:p/>
    <w:p>
      <w:pPr>
        <w:pStyle w:val="ListBullet"/>
      </w:pPr>
      <w:r>
        <w:t>El Manifiesto Ágil prioriza personas, software funcional, colaboración con el cliente y adaptación al cambio.</w:t>
      </w:r>
    </w:p>
    <w:p>
      <w:pPr>
        <w:pStyle w:val="ListBullet"/>
      </w:pPr>
      <w:r>
        <w:t>El software funcionando es la medida principal de progreso.</w:t>
      </w:r>
    </w:p>
    <w:p>
      <w:pPr>
        <w:pStyle w:val="ListBullet"/>
      </w:pPr>
      <w:r>
        <w:t>Scrum se apoya en roles, artefactos, eventos y criterios de calidad.</w:t>
      </w:r>
    </w:p>
    <w:p>
      <w:pPr>
        <w:pStyle w:val="ListBullet"/>
      </w:pPr>
      <w:r>
        <w:t>Kanban organiza el trabajo con flujo visual y límites de WIP.</w:t>
      </w:r>
    </w:p>
    <w:p>
      <w:pPr>
        <w:pStyle w:val="ListBullet"/>
      </w:pPr>
      <w:r>
        <w:t>Lean elimina actividades sin valor y optimiza el flujo global.</w:t>
      </w:r>
    </w:p>
    <w:p>
      <w:pPr>
        <w:pStyle w:val="ListBullet"/>
      </w:pPr>
      <w:r>
        <w:t>DevOps y DevSecOps buscan entregar software con rapidez, seguridad y calidad.</w:t>
      </w:r>
    </w:p>
    <w:p/>
    <w:p>
      <w:pPr>
        <w:pStyle w:val="Heading2"/>
      </w:pPr>
      <w:r>
        <w:t>13. Conclusión</w:t>
      </w:r>
    </w:p>
    <w:p/>
    <w:p>
      <w:r>
        <w:t>El desarrollo ágil de software representa una evolución frente a los modelos rígidos y secuenciales. Su base es la entrega continua de valor, la colaboración entre personas y la capacidad de adaptarse al cambio.</w:t>
      </w:r>
    </w:p>
    <w:p/>
    <w:p>
      <w:r>
        <w:t>Scrum, Kanban y Lean son enfoques complementarios dentro del mundo ágil. Scrum aporta estructura y roles; Kanban aporta visibilidad y flujo; Lean aporta reducción de desperdicios y enfoque en el valor. Por su parte, DevOps y DevSecOps convierten la agilidad en una capacidad de entrega real, segura y sostenible en entornos cada vez más complejos.</w:t>
      </w:r>
    </w:p>
    <w:p/>
    <w:p>
      <w:r>
        <w:t>En la oposición, la clave no es memorizar definiciones aisladas, sino comprender la lógica del enfoque ágil: entregar software útil, con calidad, en ciclos cortos, con mejora continua y con la seguridad y la colaboración integradas en el proceso.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
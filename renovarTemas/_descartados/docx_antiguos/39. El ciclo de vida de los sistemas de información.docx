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TEMA 39: El ciclo de vida de los sistemas de información</w:t>
      </w:r>
    </w:p>
    <w:p/>
    <w:p>
      <w:pPr>
        <w:pStyle w:val="Heading2"/>
      </w:pPr>
      <w:r>
        <w:t>1. Concepto</w:t>
      </w:r>
    </w:p>
    <w:p/>
    <w:p>
      <w:r>
        <w:t>El ciclo de vida de un sistema de información es el conjunto ordenado de procesos, actividades y tareas que se desarrollan desde la concepción del sistema hasta su retirada o sustitución. El objetivo es estructurar el trabajo para crear software con calidad, controlando tiempos, recursos y riesgos.</w:t>
      </w:r>
    </w:p>
    <w:p/>
    <w:p>
      <w:r>
        <w:t>La referencia internacional más conocida es la norma ISO/IEC 12207, que define un marco de procesos para el ciclo de vida del software. En el ámbito de la Administración pública española, la metodología METRICA v3 también organiza el desarrollo del software en procesos, actividades y tareas.</w:t>
      </w:r>
    </w:p>
    <w:p/>
    <w:p>
      <w:r>
        <w:t>El concepto de ciclo de vida no debe confundirse con el de metodología:</w:t>
      </w:r>
    </w:p>
    <w:p/>
    <w:p>
      <w:r>
        <w:t>• ciclo de vida: qué actividades se realizan y en qué orden;</w:t>
      </w:r>
    </w:p>
    <w:p>
      <w:r>
        <w:t>• metodología: cómo se ejecutan esas actividades, qué técnicas y herramientas se utilizan.</w:t>
      </w:r>
    </w:p>
    <w:p/>
    <w:p>
      <w:pPr>
        <w:pStyle w:val="Heading2"/>
      </w:pPr>
      <w:r>
        <w:t>2. Objetivos del ciclo de vida</w:t>
      </w:r>
    </w:p>
    <w:p/>
    <w:p>
      <w:r>
        <w:t>Un modelo de ciclo de vida busca:</w:t>
      </w:r>
    </w:p>
    <w:p/>
    <w:p>
      <w:r>
        <w:t>• definir las fases y actividades del proyecto;</w:t>
      </w:r>
    </w:p>
    <w:p>
      <w:r>
        <w:t>• establecer criterios de transición entre fases;</w:t>
      </w:r>
    </w:p>
    <w:p>
      <w:r>
        <w:t>• facilitar la planificación y el control;</w:t>
      </w:r>
    </w:p>
    <w:p>
      <w:r>
        <w:t>• minimizar riesgos y errores;</w:t>
      </w:r>
    </w:p>
    <w:p>
      <w:r>
        <w:t>• asegurar la calidad del producto final;</w:t>
      </w:r>
    </w:p>
    <w:p>
      <w:r>
        <w:t>• posibilitar la evolución y el mantenimiento del sistema.</w:t>
      </w:r>
    </w:p>
    <w:p/>
    <w:p>
      <w:pPr>
        <w:pStyle w:val="Heading2"/>
      </w:pPr>
      <w:r>
        <w:t>3. Fases del ciclo de vida</w:t>
      </w:r>
    </w:p>
    <w:p/>
    <w:p>
      <w:r>
        <w:t>La mayoría de los modelos incluyen estas fases, aunque su detalle varía según la metodología:</w:t>
      </w:r>
    </w:p>
    <w:p/>
    <w:p>
      <w:pPr>
        <w:pStyle w:val="Heading3"/>
      </w:pPr>
      <w:r>
        <w:t>3.1. Análisis y requisitos</w:t>
      </w:r>
    </w:p>
    <w:p/>
    <w:p>
      <w:r>
        <w:t>Se identifican las necesidades del negocio y de los usuarios, y se documentan los requisitos del sistema. Se estudia la situación actual, la viabilidad, los objetivos y la funcionalidad que debe ofrecer el sistema.</w:t>
      </w:r>
    </w:p>
    <w:p/>
    <w:p>
      <w:r>
        <w:t>La fase de análisis incluye:</w:t>
      </w:r>
    </w:p>
    <w:p/>
    <w:p>
      <w:r>
        <w:t>• estudio de la situación actual;</w:t>
      </w:r>
    </w:p>
    <w:p>
      <w:r>
        <w:t>• identificación de usuarios y procesos;</w:t>
      </w:r>
    </w:p>
    <w:p>
      <w:r>
        <w:t>• catalogación de requisitos;</w:t>
      </w:r>
    </w:p>
    <w:p>
      <w:r>
        <w:t>• definición de objetivos y alcance;</w:t>
      </w:r>
    </w:p>
    <w:p>
      <w:r>
        <w:t>• análisis de viabilidad.</w:t>
      </w:r>
    </w:p>
    <w:p/>
    <w:p>
      <w:pPr>
        <w:pStyle w:val="Heading3"/>
      </w:pPr>
      <w:r>
        <w:t>3.2. Diseño y arquitectura</w:t>
      </w:r>
    </w:p>
    <w:p/>
    <w:p>
      <w:r>
        <w:t>Con los requisitos definidos, se determina cómo debe estructurarse el sistema. Se diseña la arquitectura, la base de datos, la interfaz, las reglas de negocio, la seguridad y la integración con otros sistemas.</w:t>
      </w:r>
    </w:p>
    <w:p/>
    <w:p>
      <w:pPr>
        <w:pStyle w:val="Heading3"/>
      </w:pPr>
      <w:r>
        <w:t>3.3. Desarrollo e implementación</w:t>
      </w:r>
    </w:p>
    <w:p/>
    <w:p>
      <w:r>
        <w:t>En esta fase se construye el sistema: se genera el código, se crean componentes, se configuran entornos, se integran módulos y se desarrollan procedimientos operativos y de seguridad.</w:t>
      </w:r>
    </w:p>
    <w:p/>
    <w:p>
      <w:pPr>
        <w:pStyle w:val="Heading3"/>
      </w:pPr>
      <w:r>
        <w:t>3.4. Pruebas y validación</w:t>
      </w:r>
    </w:p>
    <w:p/>
    <w:p>
      <w:r>
        <w:t>El sistema se comprueba para verificar que cumple los requisitos y que funciona correctamente. Se realizan pruebas unitarias, de integración, de regresión, de rendimiento y de aceptación.</w:t>
      </w:r>
    </w:p>
    <w:p/>
    <w:p>
      <w:pPr>
        <w:pStyle w:val="Heading3"/>
      </w:pPr>
      <w:r>
        <w:t>3.5. Implantación y aceptación</w:t>
      </w:r>
    </w:p>
    <w:p/>
    <w:p>
      <w:r>
        <w:t>Se despliega el sistema en el entorno real, se realiza la carga inicial de datos y se valida con el usuario o la organización que lo va a usar.</w:t>
      </w:r>
    </w:p>
    <w:p/>
    <w:p>
      <w:pPr>
        <w:pStyle w:val="Heading3"/>
      </w:pPr>
      <w:r>
        <w:t>3.6. Mantenimiento y evolución</w:t>
      </w:r>
    </w:p>
    <w:p/>
    <w:p>
      <w:r>
        <w:t>Una vez en producción, el sistema requiere correcciones, mejoras y adaptaciones. El mantenimiento puede ser:</w:t>
      </w:r>
    </w:p>
    <w:p/>
    <w:p>
      <w:r>
        <w:t>• correctivo: corrección de errores;</w:t>
      </w:r>
    </w:p>
    <w:p>
      <w:r>
        <w:t>• evolutivo: nuevas funcionalidades o cambios en requisitos;</w:t>
      </w:r>
    </w:p>
    <w:p>
      <w:r>
        <w:t>• adaptativo: cambios por entorno normativo o tecnológico;</w:t>
      </w:r>
    </w:p>
    <w:p>
      <w:r>
        <w:t>• perfectivo: mejoras de rendimiento o calidad.</w:t>
      </w:r>
    </w:p>
    <w:p/>
    <w:p>
      <w:pPr>
        <w:pStyle w:val="Heading2"/>
      </w:pPr>
      <w:r>
        <w:t>4. Modelos de ciclo de vida</w:t>
      </w:r>
    </w:p>
    <w:p/>
    <w:p>
      <w:r>
        <w:t>Los modelos de ciclo de vida son distintos enfoques para organizar el desarrollo del software. La elección depende de la naturaleza del proyecto, la incertidumbre de requisitos, la complejidad, el riesgo y el nivel de experiencia del equipo.</w:t>
      </w:r>
    </w:p>
    <w:p/>
    <w:p>
      <w:pPr>
        <w:pStyle w:val="Heading3"/>
      </w:pPr>
      <w:r>
        <w:t>4.1. Modelo code-and-fix</w:t>
      </w:r>
    </w:p>
    <w:p/>
    <w:p>
      <w:r>
        <w:t>Es el modelo más rudimentario. Consiste en escribir código y corregir errores a medida que aparecen.</w:t>
      </w:r>
    </w:p>
    <w:p/>
    <w:p>
      <w:r>
        <w:t>Ventajas:</w:t>
      </w:r>
    </w:p>
    <w:p/>
    <w:p>
      <w:r>
        <w:t>• simple de entender;</w:t>
      </w:r>
    </w:p>
    <w:p>
      <w:r>
        <w:t>• puede servir en pequeños desarrollos informales.</w:t>
      </w:r>
    </w:p>
    <w:p/>
    <w:p>
      <w:r>
        <w:t>Inconvenientes:</w:t>
      </w:r>
    </w:p>
    <w:p/>
    <w:p>
      <w:r>
        <w:t>• poca planificación;</w:t>
      </w:r>
    </w:p>
    <w:p>
      <w:r>
        <w:t>• mala calidad y difícil mantenimiento;</w:t>
      </w:r>
    </w:p>
    <w:p>
      <w:r>
        <w:t>• difícil control del proyecto;</w:t>
      </w:r>
    </w:p>
    <w:p>
      <w:r>
        <w:t>• no garantiza que se cumplan los requisitos del usuario.</w:t>
      </w:r>
    </w:p>
    <w:p/>
    <w:p>
      <w:pPr>
        <w:pStyle w:val="Heading3"/>
      </w:pPr>
      <w:r>
        <w:t>4.2. Modelo por etapas</w:t>
      </w:r>
    </w:p>
    <w:p/>
    <w:p>
      <w:r>
        <w:t>Es una estructura básica en la que el desarrollo se organiza por etapas secuenciales y acumulativas. Cada fase genera la base para la siguiente.</w:t>
      </w:r>
    </w:p>
    <w:p/>
    <w:p>
      <w:pPr>
        <w:pStyle w:val="Heading3"/>
      </w:pPr>
      <w:r>
        <w:t>4.3. Modelo en cascada o Waterfall</w:t>
      </w:r>
    </w:p>
    <w:p/>
    <w:p>
      <w:r>
        <w:t>Es el modelo clásico, secuencial y disciplinado. Cada fase se concreta completamente antes de pasar a la siguiente.</w:t>
      </w:r>
    </w:p>
    <w:p/>
    <w:p>
      <w:r>
        <w:t>Fases típicas:</w:t>
      </w:r>
    </w:p>
    <w:p/>
    <w:p>
      <w:r>
        <w:t>1. planificación del sistema;</w:t>
      </w:r>
    </w:p>
    <w:p>
      <w:r>
        <w:t>2. especificación de requisitos;</w:t>
      </w:r>
    </w:p>
    <w:p>
      <w:r>
        <w:t>3. diseño del sistema;</w:t>
      </w:r>
    </w:p>
    <w:p>
      <w:r>
        <w:t>4. codificación;</w:t>
      </w:r>
    </w:p>
    <w:p>
      <w:r>
        <w:t>5. pruebas e integración;</w:t>
      </w:r>
    </w:p>
    <w:p>
      <w:r>
        <w:t>6. implantación y aceptación;</w:t>
      </w:r>
    </w:p>
    <w:p>
      <w:r>
        <w:t>7. mantenimiento.</w:t>
      </w:r>
    </w:p>
    <w:p/>
    <w:p>
      <w:r>
        <w:t>Ventajas:</w:t>
      </w:r>
    </w:p>
    <w:p/>
    <w:p>
      <w:r>
        <w:t>• muy claro y disciplinado;</w:t>
      </w:r>
    </w:p>
    <w:p>
      <w:r>
        <w:t>• adecuado para proyectos estables;</w:t>
      </w:r>
    </w:p>
    <w:p>
      <w:r>
        <w:t>• buena documentación inicial;</w:t>
      </w:r>
    </w:p>
    <w:p>
      <w:r>
        <w:t>• control estricto de cada fase.</w:t>
      </w:r>
    </w:p>
    <w:p/>
    <w:p>
      <w:r>
        <w:t>Inconvenientes:</w:t>
      </w:r>
    </w:p>
    <w:p/>
    <w:p>
      <w:r>
        <w:t>• poca flexibilidad;</w:t>
      </w:r>
    </w:p>
    <w:p>
      <w:r>
        <w:t>• difícil adaptación a cambios de requisitos;</w:t>
      </w:r>
    </w:p>
    <w:p>
      <w:r>
        <w:t>• exige una buena definición inicial;</w:t>
      </w:r>
    </w:p>
    <w:p>
      <w:r>
        <w:t>• errores detectados tarde pueden ser muy costosos.</w:t>
      </w:r>
    </w:p>
    <w:p/>
    <w:p>
      <w:pPr>
        <w:pStyle w:val="Heading3"/>
      </w:pPr>
      <w:r>
        <w:t>4.4. Modelo iterativo-incremental</w:t>
      </w:r>
    </w:p>
    <w:p/>
    <w:p>
      <w:r>
        <w:t>Se desarrollan versiones del sistema en ciclos, añadiendo funcionalidad de forma progresiva.</w:t>
      </w:r>
    </w:p>
    <w:p/>
    <w:p>
      <w:r>
        <w:t>Ventajas:</w:t>
      </w:r>
    </w:p>
    <w:p/>
    <w:p>
      <w:r>
        <w:t>• entrega temprana de versiones funcionales;</w:t>
      </w:r>
    </w:p>
    <w:p>
      <w:r>
        <w:t>• mayor implicación del usuario;</w:t>
      </w:r>
    </w:p>
    <w:p>
      <w:r>
        <w:t>• reduce el riesgo de desarrollar algo que no satisface necesidades reales;</w:t>
      </w:r>
    </w:p>
    <w:p>
      <w:r>
        <w:t>• permite corregir errores en fases tempranas.</w:t>
      </w:r>
    </w:p>
    <w:p/>
    <w:p>
      <w:pPr>
        <w:pStyle w:val="Heading3"/>
      </w:pPr>
      <w:r>
        <w:t>4.5. Modelo en espiral</w:t>
      </w:r>
    </w:p>
    <w:p/>
    <w:p>
      <w:r>
        <w:t>Es un modelo iterativo centrado en la gestión de riesgos. Cada ciclo incluye:</w:t>
      </w:r>
    </w:p>
    <w:p/>
    <w:p>
      <w:r>
        <w:t>1. planificación;</w:t>
      </w:r>
    </w:p>
    <w:p>
      <w:r>
        <w:t>2. análisis de riesgos;</w:t>
      </w:r>
    </w:p>
    <w:p>
      <w:r>
        <w:t>3. desarrollo e implementación;</w:t>
      </w:r>
    </w:p>
    <w:p>
      <w:r>
        <w:t>4. evaluación del cliente.</w:t>
      </w:r>
    </w:p>
    <w:p/>
    <w:p>
      <w:r>
        <w:t>Es especialmente útil en proyectos complejos y con alta incertidumbre.</w:t>
      </w:r>
    </w:p>
    <w:p/>
    <w:p>
      <w:r>
        <w:t>Ventajas:</w:t>
      </w:r>
    </w:p>
    <w:p/>
    <w:p>
      <w:r>
        <w:t>• gestiona bien riesgos técnicos y funcionales;</w:t>
      </w:r>
    </w:p>
    <w:p>
      <w:r>
        <w:t>• permite ajustar el proyecto en cada iteración;</w:t>
      </w:r>
    </w:p>
    <w:p>
      <w:r>
        <w:t>• adecuado para sistemas complejos.</w:t>
      </w:r>
    </w:p>
    <w:p/>
    <w:p>
      <w:r>
        <w:t>Inconvenientes:</w:t>
      </w:r>
    </w:p>
    <w:p/>
    <w:p>
      <w:r>
        <w:t>• requiere experiencia y buenos mecanismos de control;</w:t>
      </w:r>
    </w:p>
    <w:p>
      <w:r>
        <w:t>• puede consumir más recursos que enfoques más simples.</w:t>
      </w:r>
    </w:p>
    <w:p/>
    <w:p>
      <w:pPr>
        <w:pStyle w:val="Heading3"/>
      </w:pPr>
      <w:r>
        <w:t>4.6. Modelos basados en prototipos</w:t>
      </w:r>
    </w:p>
    <w:p/>
    <w:p>
      <w:r>
        <w:t>El prototipado consiste en construir una versión preliminar del sistema para validar requisitos, usabilidad o flujo funcional.</w:t>
      </w:r>
    </w:p>
    <w:p/>
    <w:p>
      <w:r>
        <w:t>Tipos principales:</w:t>
      </w:r>
    </w:p>
    <w:p/>
    <w:p>
      <w:r>
        <w:t>• prototipo horizontal: muestra la interfaz y el flujo de navegación, sin lógica interna completa;</w:t>
      </w:r>
    </w:p>
    <w:p>
      <w:r>
        <w:t>• prototipo vertical: implementa más funcionalidad en una parte concreta del sistema;</w:t>
      </w:r>
    </w:p>
    <w:p>
      <w:r>
        <w:t>• prototipo evolutivo: se va mejorando hasta convertirse en el sistema final;</w:t>
      </w:r>
    </w:p>
    <w:p>
      <w:r>
        <w:t>• prototipo desechable: sirve para obtener feedback y luego se descarta.</w:t>
      </w:r>
    </w:p>
    <w:p/>
    <w:p>
      <w:r>
        <w:t>La ventaja principal es obtener retroalimentación temprana del usuario y reducir ambigüedad en requisitos.</w:t>
      </w:r>
    </w:p>
    <w:p/>
    <w:p>
      <w:pPr>
        <w:pStyle w:val="Heading3"/>
      </w:pPr>
      <w:r>
        <w:t>4.7. Desarrollo basado en componentes</w:t>
      </w:r>
    </w:p>
    <w:p/>
    <w:p>
      <w:r>
        <w:t>Se reutilizan componentes ya existentes, como bibliotecas, módulos o APIs, para acelerar el desarrollo y mejorar la calidad.</w:t>
      </w:r>
    </w:p>
    <w:p/>
    <w:p>
      <w:pPr>
        <w:pStyle w:val="Heading2"/>
      </w:pPr>
      <w:r>
        <w:t>5. Prototipado y su valor en el desarrollo</w:t>
      </w:r>
    </w:p>
    <w:p/>
    <w:p>
      <w:r>
        <w:t>El prototipado es una técnica útil para:</w:t>
      </w:r>
    </w:p>
    <w:p/>
    <w:p>
      <w:r>
        <w:t>• verificar requisitos;</w:t>
      </w:r>
    </w:p>
    <w:p>
      <w:r>
        <w:t>• mejorar la comprensión funcional;</w:t>
      </w:r>
    </w:p>
    <w:p>
      <w:r>
        <w:t>• detectar problemas antes de construir el producto definitivo;</w:t>
      </w:r>
    </w:p>
    <w:p>
      <w:r>
        <w:t>• implicar al usuario en el diseño.</w:t>
      </w:r>
    </w:p>
    <w:p/>
    <w:p>
      <w:r>
        <w:t>No debe confundirse con un modelo de ciclo de vida completo; es una técnica de apoyo que puede aplicarse en varios modelos.</w:t>
      </w:r>
    </w:p>
    <w:p/>
    <w:p>
      <w:pPr>
        <w:pStyle w:val="Heading2"/>
      </w:pPr>
      <w:r>
        <w:t>6. Metrica v3</w:t>
      </w:r>
    </w:p>
    <w:p/>
    <w:p>
      <w:r>
        <w:t>La metodología METRICA v3 es la referencia española para la planificación, desarrollo y mantenimiento de sistemas de información en la Administración pública.</w:t>
      </w:r>
    </w:p>
    <w:p/>
    <w:p>
      <w:r>
        <w:t>Organiza el desarrollo en procesos principales, entre los que destacan:</w:t>
      </w:r>
    </w:p>
    <w:p/>
    <w:p>
      <w:r>
        <w:t>• planificación del sistema;</w:t>
      </w:r>
    </w:p>
    <w:p>
      <w:r>
        <w:t>• estudio de viabilidad del sistema;</w:t>
      </w:r>
    </w:p>
    <w:p>
      <w:r>
        <w:t>• análisis del sistema de información;</w:t>
      </w:r>
    </w:p>
    <w:p>
      <w:r>
        <w:t>• diseño del sistema de información;</w:t>
      </w:r>
    </w:p>
    <w:p>
      <w:r>
        <w:t>• construcción del sistema de información;</w:t>
      </w:r>
    </w:p>
    <w:p>
      <w:r>
        <w:t>• implantación y aceptación;</w:t>
      </w:r>
    </w:p>
    <w:p>
      <w:r>
        <w:t>• mantenimiento del sistema.</w:t>
      </w:r>
    </w:p>
    <w:p/>
    <w:p>
      <w:r>
        <w:t>En METRICA v3, el desarrollo se organiza por procesos, cada uno de ellos dividido en actividades y tareas.</w:t>
      </w:r>
    </w:p>
    <w:p/>
    <w:p>
      <w:pPr>
        <w:pStyle w:val="Heading2"/>
      </w:pPr>
      <w:r>
        <w:t>7. Relación entre proceso, actividad y tarea</w:t>
      </w:r>
    </w:p>
    <w:p/>
    <w:p>
      <w:r>
        <w:t>• proceso: conjunto de actividades orientadas a un objetivo concreto;</w:t>
      </w:r>
    </w:p>
    <w:p>
      <w:r>
        <w:t>• actividad: conjunto de tareas relacionadas con un objetivo particular;</w:t>
      </w:r>
    </w:p>
    <w:p>
      <w:r>
        <w:t>• tarea: acción concreta dentro de la actividad.</w:t>
      </w:r>
    </w:p>
    <w:p/>
    <w:p>
      <w:r>
        <w:t>Por ejemplo:</w:t>
      </w:r>
    </w:p>
    <w:p/>
    <w:p>
      <w:r>
        <w:t>• proceso: diseño del sistema de información;</w:t>
      </w:r>
    </w:p>
    <w:p>
      <w:r>
        <w:t>• actividad: diseño de casos de uso;</w:t>
      </w:r>
    </w:p>
    <w:p>
      <w:r>
        <w:t>• tarea: definir actores, flujo principal y excepciones.</w:t>
      </w:r>
    </w:p>
    <w:p/>
    <w:p>
      <w:pPr>
        <w:pStyle w:val="Heading2"/>
      </w:pPr>
      <w:r>
        <w:t>8. Comparación entre ciclo de vida y metodología</w:t>
      </w:r>
    </w:p>
    <w:p/>
    <w:p>
      <w:r>
        <w:t>Ciclo de vida:</w:t>
      </w:r>
    </w:p>
    <w:p/>
    <w:p>
      <w:r>
        <w:t>• responde a la pregunta: ¿qué etapas deben seguirse?</w:t>
      </w:r>
    </w:p>
    <w:p/>
    <w:p>
      <w:r>
        <w:t>Metodología:</w:t>
      </w:r>
    </w:p>
    <w:p/>
    <w:p>
      <w:r>
        <w:t>• responde a la pregunta: ¿cómo se ejecutan esas etapas?</w:t>
      </w:r>
    </w:p>
    <w:p/>
    <w:p>
      <w:r>
        <w:t>Ejemplo:</w:t>
      </w:r>
    </w:p>
    <w:p/>
    <w:p>
      <w:r>
        <w:t>• ciclo de vida: análisis, diseño, construcción, pruebas, implantación;</w:t>
      </w:r>
    </w:p>
    <w:p>
      <w:r>
        <w:t>• metodología: uso de UML, entrevistas, casos de uso, repositorios, pruebas automatizadas, control de versiones.</w:t>
      </w:r>
    </w:p>
    <w:p/>
    <w:p>
      <w:pPr>
        <w:pStyle w:val="Heading2"/>
      </w:pPr>
      <w:r>
        <w:t>9. Factores que influyen en la elección del modelo</w:t>
      </w:r>
    </w:p>
    <w:p/>
    <w:p>
      <w:r>
        <w:t>La selección del modelo adecuado depende de:</w:t>
      </w:r>
    </w:p>
    <w:p/>
    <w:p>
      <w:r>
        <w:t>• estabilidad de requisitos;</w:t>
      </w:r>
    </w:p>
    <w:p>
      <w:r>
        <w:t>• nivel de incertidumbre;</w:t>
      </w:r>
    </w:p>
    <w:p>
      <w:r>
        <w:t>• riesgo del proyecto;</w:t>
      </w:r>
    </w:p>
    <w:p>
      <w:r>
        <w:t>• complejidad del sistema;</w:t>
      </w:r>
    </w:p>
    <w:p>
      <w:r>
        <w:t>• experiencia del equipo;</w:t>
      </w:r>
    </w:p>
    <w:p>
      <w:r>
        <w:t>• tiempo y presupuesto disponibles;</w:t>
      </w:r>
    </w:p>
    <w:p>
      <w:r>
        <w:t>• necesidad de documentación y control.</w:t>
      </w:r>
    </w:p>
    <w:p/>
    <w:p>
      <w:pPr>
        <w:pStyle w:val="Heading2"/>
      </w:pPr>
      <w:r>
        <w:t>10. Preguntas clave para examen</w:t>
      </w:r>
    </w:p>
    <w:p/>
    <w:p>
      <w:r>
        <w:t>• ¿Qué es el ciclo de vida de un sistema de información? Es el conjunto de procesos, actividades y tareas que abarcan desde la concepción hasta la retirada del sistema.</w:t>
      </w:r>
    </w:p>
    <w:p>
      <w:r>
        <w:t>• ¿Qué norma internacional lo regula? ISO/IEC 12207.</w:t>
      </w:r>
    </w:p>
    <w:p>
      <w:r>
        <w:t>• ¿Qué modelo es secuencial y clásico? Cascada o Waterfall.</w:t>
      </w:r>
    </w:p>
    <w:p>
      <w:r>
        <w:t>• ¿Qué modelo se centra en gestión de riesgos? Espiral.</w:t>
      </w:r>
    </w:p>
    <w:p>
      <w:r>
        <w:t>• ¿Qué modelo favorece entregas incrementales? Iterativo-incremental o ágil.</w:t>
      </w:r>
    </w:p>
    <w:p>
      <w:r>
        <w:t>• ¿Qué es un prototipo? Una versión preliminar del sistema para validar requisitos o usabilidad.</w:t>
      </w:r>
    </w:p>
    <w:p>
      <w:r>
        <w:t>• ¿Qué tipo de prototipo muestra la interfaz pero no la lógica? Horizontal.</w:t>
      </w:r>
    </w:p>
    <w:p>
      <w:r>
        <w:t>• ¿Qué diferencia existe entre ciclo de vida y metodología? El ciclo de vida define etapas; la metodología define cómo se ejecutan.</w:t>
      </w:r>
    </w:p>
    <w:p>
      <w:r>
        <w:t>• ¿Qué fase se encarga de corregir errores y adaptar el sistema tras su puesta en producción? Mantenimiento.</w:t>
      </w:r>
    </w:p>
    <w:p/>
    <w:p>
      <w:pPr>
        <w:pStyle w:val="Heading2"/>
      </w:pPr>
      <w:r>
        <w:t>11. Conclusión</w:t>
      </w:r>
    </w:p>
    <w:p/>
    <w:p>
      <w:r>
        <w:t>El ciclo de vida de un sistema de información es la estructura base del desarrollo software. Permite organizar el trabajo, gestionar riesgos y garantizar la calidad del producto final. El éxito del proyecto depende no solo de la técnica, sino también de elegir el modelo más adecuado a las necesidades del sistema y del entorno.</w:t>
      </w:r>
    </w:p>
    <w:p/>
    <w:p/>
    <w:p>
      <w:r>
        <w:t xml:space="preserve">         - Integra elementos del **prototipado y del modelo en cascada** . </w:t>
      </w:r>
    </w:p>
    <w:p/>
    <w:p>
      <w:r>
        <w:t xml:space="preserve">      - **Desventajas:** </w:t>
      </w:r>
    </w:p>
    <w:p/>
    <w:p>
      <w:r>
        <w:t xml:space="preserve">         - **Difícil de aplicar en proyectos con bajo presupuesto.** </w:t>
      </w:r>
    </w:p>
    <w:p/>
    <w:p>
      <w:r>
        <w:t xml:space="preserve">         - **Requiere experiencia en gestión de riesgos.** </w:t>
      </w:r>
    </w:p>
    <w:p/>
    <w:p>
      <w:r>
        <w:t xml:space="preserve">• **Modelos Basados en Prototipos:** Estos modelos se enfocan en construir una **versión preliminar del software** para mejorar la comunicación con el usuario. </w:t>
      </w:r>
    </w:p>
    <w:p/>
    <w:p>
      <w:r>
        <w:t xml:space="preserve">   - **Prototipado Rápido:** Se construye un prototipo **temporal y desechable** para validar requisitos. Una vez aceptado por el usuario, se **desecha** y se desarrolla el software real. **Problema:** El usuario puede asumir que el prototipo es el producto final y no comprender la necesidad de rehacerlo. </w:t>
      </w:r>
    </w:p>
    <w:p/>
    <w:p>
      <w:r>
        <w:t xml:space="preserve">   - **Prototipado Evolutivo:** Se construye una versión inicial que **se mejora progresivamente** hasta alcanzar el producto final. Muy útil cuando **los requisitos no están bien definidos** desde el inicio. **Ventajas:** </w:t>
      </w:r>
    </w:p>
    <w:p/>
    <w:p>
      <w:r>
        <w:t xml:space="preserve">      - Permite **adaptarse a cambios de requisitos** . </w:t>
      </w:r>
    </w:p>
    <w:p/>
    <w:p>
      <w:r>
        <w:t xml:space="preserve">      - **Reduce riesgos** en comparación con modelos secuenciales. </w:t>
      </w:r>
    </w:p>
    <w:p/>
    <w:p>
      <w:r>
        <w:t xml:space="preserve">   - **Otra clasificación de Prototipado:** </w:t>
      </w:r>
    </w:p>
    <w:p/>
    <w:p>
      <w:r>
        <w:t xml:space="preserve">      - **Prototipos de Baja Fidelidad:** Son representaciones simplificadas que permiten validar conceptos y obtener feedback sin invertir muchos recursos. </w:t>
      </w:r>
    </w:p>
    <w:p/>
    <w:p>
      <w:r>
        <w:t xml:space="preserve">      - **Prototipos de Alta Fidelidad:** Simulan en detalle la apariencia y funcionalidad del sistema final, permitiendo pruebas de usabilidad y rendimiento antes de la implementación completa. </w:t>
      </w:r>
    </w:p>
    <w:p/>
    <w:p>
      <w:r>
        <w:t xml:space="preserve">• **Modelos Basados en Transformaciones:** Generan código de manera **automática** a partir de especificaciones formales. Incluyen el uso de **herramientas CASE** y **lenguajes de cuarta generación** . </w:t>
      </w:r>
    </w:p>
    <w:p/>
    <w:p>
      <w:r>
        <w:t xml:space="preserve">   - **Ventajas:** </w:t>
      </w:r>
    </w:p>
    <w:p/>
    <w:p>
      <w:r>
        <w:t xml:space="preserve">      - Reduce errores humanos. </w:t>
      </w:r>
    </w:p>
    <w:p/>
    <w:p>
      <w:r>
        <w:t xml:space="preserve">      - Agiliza el desarrollo. </w:t>
      </w:r>
    </w:p>
    <w:p/>
    <w:p>
      <w:r>
        <w:t xml:space="preserve">   - **Limitaciones:** Aplicable **solo a proyectos específicos** donde la automatización es viable. </w:t>
      </w:r>
    </w:p>
    <w:p/>
    <w:p>
      <w:r>
        <w:t xml:space="preserve">• **Desarrollo de Software Basado en Componentes (DSBC):** Basado en la **reutilización de componentes preexistentes** para acelerar el desarrollo. `o` Ejemplo: Uso de **bibliotecas de software y frameworks** . </w:t>
      </w:r>
    </w:p>
    <w:p/>
    <w:p>
      <w:r>
        <w:t xml:space="preserve">   - **Ventajas:** </w:t>
      </w:r>
    </w:p>
    <w:p/>
    <w:p>
      <w:r>
        <w:t xml:space="preserve">      - **Reduce costos y tiempos de desarrollo.** </w:t>
      </w:r>
    </w:p>
    <w:p/>
    <w:p>
      <w:r>
        <w:t xml:space="preserve">      - **Aumenta la calidad** del software. </w:t>
      </w:r>
    </w:p>
    <w:p/>
    <w:p>
      <w:r>
        <w:t xml:space="preserve">   - **Problemas:** </w:t>
      </w:r>
    </w:p>
    <w:p/>
    <w:p>
      <w:r>
        <w:t xml:space="preserve">      - **Incompatibilidades entre componentes.** </w:t>
      </w:r>
    </w:p>
    <w:p/>
    <w:p>
      <w:r>
        <w:t xml:space="preserve">      - **Dependencia de terceros** para actualizaciones y mantenimiento. </w:t>
      </w:r>
    </w:p>
    <w:p/>
    <w:p>
      <w:pPr>
        <w:pStyle w:val="Heading1"/>
      </w:pPr>
      <w:r>
        <w:t xml:space="preserve">**&lt;u&gt;LA ELABORACIÓN DE PROTOTIPOS EN EL DESARROLLO DE SISTEMAS DE INFORMACIÓN.&lt;/u&gt;** </w:t>
      </w:r>
    </w:p>
    <w:p/>
    <w:p>
      <w:r>
        <w:t xml:space="preserve">• El **prototipado** es una técnica fundamental en el desarrollo de sistemas de información, ya que permite la **validación temprana** de conceptos y funcionalidades, facilitando la detección de errores y la mejora continua del producto final. </w:t>
      </w:r>
    </w:p>
    <w:p/>
    <w:p>
      <w:pPr>
        <w:pStyle w:val="Heading1"/>
      </w:pPr>
      <w:r>
        <w:t xml:space="preserve">• **Tipos de Prototipos** </w:t>
      </w:r>
    </w:p>
    <w:p/>
    <w:p>
      <w:pPr>
        <w:pStyle w:val="Heading1"/>
      </w:pPr>
      <w:r>
        <w:t xml:space="preserve">`O` **Prototipado Horizontal** </w:t>
      </w:r>
    </w:p>
    <w:p/>
    <w:p>
      <w:r>
        <w:t xml:space="preserve">      - &lt;mark&gt;Se centra en la interfaz de usuario sin desarrollar completamente la lógica de negocio ni las funcionalidades del sistema.&lt;/mark&gt; </w:t>
      </w:r>
    </w:p>
    <w:p/>
    <w:p>
      <w:r>
        <w:t xml:space="preserve">      - &lt;mark&gt;Se utiliza para evaluar la&lt;/mark&gt; **&lt;mark&gt;experiencia del usuario (UX/UI)&lt;/mark&gt;** &lt;mark&gt;, flujos de navegación y presentación visual.&lt;/mark&gt; </w:t>
      </w:r>
    </w:p>
    <w:p/>
    <w:p>
      <w:r>
        <w:t xml:space="preserve">      - &lt;mark&gt;Permite a los usuarios y diseñadores realizar ajustes antes de la implementación completa.&lt;/mark&gt; </w:t>
      </w:r>
    </w:p>
    <w:p/>
    <w:p>
      <w:r>
        <w:t xml:space="preserve">      - **&lt;mark&gt;Ejemplo:&lt;/mark&gt;** &lt;mark&gt;Un boceto navegable de una app donde solo se pueden interactuar con menús, pero sin funcionalidades reales implementadas.&lt;/mark&gt; </w:t>
      </w:r>
    </w:p>
    <w:p/>
    <w:p>
      <w:r>
        <w:t xml:space="preserve">   - **&lt;mark&gt;Prototipado Vertical&lt;/mark&gt;** </w:t>
      </w:r>
    </w:p>
    <w:p/>
    <w:p>
      <w:r>
        <w:t xml:space="preserve">      - &lt;mark&gt;Implementa una&lt;/mark&gt; **&lt;mark&gt;funcionalidad específica de principio a fin&lt;/mark&gt;** &lt;mark&gt;, incluyendo bases de datos, lógica de negocio y procesamiento.&lt;/mark&gt; </w:t>
      </w:r>
    </w:p>
    <w:p/>
    <w:p>
      <w:r>
        <w:t xml:space="preserve">      - &lt;mark&gt;Permite probar la viabilidad de un&lt;/mark&gt; **&lt;mark&gt;módulo o componente&lt;/mark&gt;** &lt;mark&gt;antes de su integración en el sistema completo.&lt;/mark&gt; </w:t>
      </w:r>
    </w:p>
    <w:p/>
    <w:p>
      <w:r>
        <w:t xml:space="preserve">      - &lt;mark&gt;Se usa cuando se quiere validar que una función específica cumple con los requisitos antes de invertir más recursos en el desarrollo completo.&lt;/mark&gt; </w:t>
      </w:r>
    </w:p>
    <w:p/>
    <w:p>
      <w:r>
        <w:t xml:space="preserve">      - **&lt;mark&gt;Ejemplo:&lt;/mark&gt;** &lt;mark&gt;Una funcionalidad de&lt;/mark&gt; **&lt;mark&gt;autenticación de usuarios&lt;/mark&gt;** &lt;mark&gt;, incluyendo la interfaz, conexión con la base de datos y validaciones de seguridad.&lt;/mark&gt; </w:t>
      </w:r>
    </w:p>
    <w:p/>
    <w:p>
      <w:r>
        <w:t xml:space="preserve">• &lt;mark&gt;El desarrollo de prototipos se ha optimizado con&lt;/mark&gt; **&lt;mark&gt;herramientas&lt;/mark&gt;** &lt;mark&gt;que permiten una&lt;/mark&gt; **&lt;mark&gt;rápida creación, iteración y validación de ideas&lt;/mark&gt;** &lt;mark&gt;. Dependiendo del tipo de prototipo que se quiera construir, pueden utilizarse diferentes herramientas:&lt;/mark&gt; </w:t>
      </w:r>
    </w:p>
    <w:p/>
    <w:p>
      <w:r>
        <w:t xml:space="preserve">   - **&lt;mark&gt;Herramientas para Prototipos de Interfaz de Usuario (UI/UX)&lt;/mark&gt;** </w:t>
      </w:r>
    </w:p>
    <w:p/>
    <w:p>
      <w:r>
        <w:t xml:space="preserve">      - **&lt;mark&gt;Figma:&lt;/mark&gt;** &lt;mark&gt;Plataforma basada en la nube que permite la creación de prototipos interactivos con colaboración en tiempo real.&lt;/mark&gt; </w:t>
      </w:r>
    </w:p>
    <w:p/>
    <w:p>
      <w:r>
        <w:t xml:space="preserve">      - **&lt;mark&gt;Adobe XD:&lt;/mark&gt;** &lt;mark&gt;Software especializado en diseño y prototipado de interfaces, con integración para pruebas de usabilidad.&lt;/mark&gt; </w:t>
      </w:r>
    </w:p>
    <w:p/>
    <w:p>
      <w:r>
        <w:t xml:space="preserve">      - **&lt;mark&gt;Axure RP:&lt;/mark&gt;** &lt;mark&gt;Herramienta avanzada que permite simular interacciones complejas en prototipos de aplicaciones web y móviles.&lt;/mark&gt; </w:t>
      </w:r>
    </w:p>
    <w:p/>
    <w:p>
      <w:r>
        <w:t xml:space="preserve">   - **&lt;mark&gt;Herramientas para Prototipos Funcionales en Desarrollo de Software&lt;/mark&gt;** </w:t>
      </w:r>
    </w:p>
    <w:p/>
    <w:p>
      <w:r>
        <w:t xml:space="preserve">      - **&lt;mark&gt;Jupyter Notebooks:&lt;/mark&gt;** &lt;mark&gt;Utilizado en desarrollo de software basado en datos, aprendizaje automático e inteligencia artificial.&lt;/mark&gt; </w:t>
      </w:r>
    </w:p>
    <w:p/>
    <w:p>
      <w:r>
        <w:t xml:space="preserve">      - **&lt;mark&gt;Google Colab:&lt;/mark&gt;** &lt;mark&gt;Similar a Jupyter, pero alojado en la nube, ideal para pruebas rápidas sin necesidad de configurar entornos locales.&lt;/mark&gt; </w:t>
      </w:r>
    </w:p>
    <w:p/>
    <w:p>
      <w:r>
        <w:t xml:space="preserve">      - **&lt;mark&gt;Docker:&lt;/mark&gt;** &lt;mark&gt;Permite la creación de entornos aislados para prototipos funcionales, asegurando que los componentes del sistema operen correctamente antes del despliegue final.&lt;/mark&gt; </w:t>
      </w:r>
    </w:p>
    <w:p/>
    <w:p/>
    <w:p/>
    <w:p>
      <w:r>
        <w:t xml:space="preserve">• **&lt;mark&gt;Beneficios del Uso de Prototipos en el Desarrollo de Sistemas&lt;/mark&gt;** </w:t>
      </w:r>
    </w:p>
    <w:p/>
    <w:p>
      <w:r>
        <w:t xml:space="preserve">   - **&lt;mark&gt;Validación temprana:&lt;/mark&gt;** &lt;mark&gt;Permite detectar errores antes de la implementación total.&lt;/mark&gt; </w:t>
      </w:r>
    </w:p>
    <w:p/>
    <w:p>
      <w:r>
        <w:t xml:space="preserve">   - **&lt;mark&gt;Reducción de riesgos y costos:&lt;/mark&gt;** &lt;mark&gt;Minimiza la posibilidad de rehacer partes del sistema.&lt;/mark&gt; </w:t>
      </w:r>
    </w:p>
    <w:p/>
    <w:p>
      <w:r>
        <w:t xml:space="preserve">   - **&lt;mark&gt;Optimización de la experiencia del usuario:&lt;/mark&gt;** &lt;mark&gt;Los prototipos horizontales ayudan a mejorar la usabilidad.&lt;/mark&gt; </w:t>
      </w:r>
    </w:p>
    <w:p/>
    <w:p>
      <w:r>
        <w:t xml:space="preserve">   - **&lt;mark&gt;Iteración rápida y continua:&lt;/mark&gt;** &lt;mark&gt;Se pueden realizar cambios antes de que el desarrollo esté avanzado.&lt;/mark&gt; </w:t>
      </w:r>
    </w:p>
    <w:p/>
    <w:p>
      <w:r>
        <w:t xml:space="preserve">   - **&lt;mark&gt;Mejor comunicación entre equipos:&lt;/mark&gt;** &lt;mark&gt;Favorece la alineación entre desarrolladores, diseñadores y clientes.&lt;/mark&gt; </w:t>
      </w:r>
    </w:p>
    <w:p/>
    <w:p>
      <w:pPr>
        <w:pStyle w:val="Heading2"/>
      </w:pPr>
      <w:r>
        <w:t xml:space="preserve">**TEST: 1B, 2C, 3A, 4D, 5B, 6B, 7C, 8B, 9B, 10B, 11C, 12A, 13B, 14B, 15B, 16D, 17C, 18C, 19A, 20D** </w:t>
      </w:r>
    </w:p>
    <w:p/>
    <w:p>
      <w:pPr>
        <w:pStyle w:val="Heading2"/>
      </w:pPr>
      <w:r>
        <w:t xml:space="preserve">**1: ¿Cuál es el objetivo principal del ciclo de vida de un sistema de información?** </w:t>
      </w:r>
    </w:p>
    <w:p/>
    <w:p>
      <w:r>
        <w:t xml:space="preserve">A) Implementar el sistema sin realizar pruebas. </w:t>
      </w:r>
    </w:p>
    <w:p/>
    <w:p>
      <w:r>
        <w:t xml:space="preserve">B) Guiar el proceso desde la concepción hasta la retirada, asegurando que el sistema cumpla los requerimientos del negocio y se mantenga actualizado. </w:t>
      </w:r>
    </w:p>
    <w:p/>
    <w:p>
      <w:r>
        <w:t xml:space="preserve">C) Desarrollar el sistema únicamente en la fase de diseño. </w:t>
      </w:r>
    </w:p>
    <w:p/>
    <w:p>
      <w:r>
        <w:t xml:space="preserve">D) Eliminar las fases de análisis para acelerar el desarrollo. </w:t>
      </w:r>
    </w:p>
    <w:p/>
    <w:p>
      <w:pPr>
        <w:pStyle w:val="Heading2"/>
      </w:pPr>
      <w:r>
        <w:t xml:space="preserve">**2: ¿Cuál de los siguientes modelos de ciclo de vida es más adecuado para proyectos con requisitos en constante cambio?** </w:t>
      </w:r>
    </w:p>
    <w:p/>
    <w:p>
      <w:r>
        <w:t xml:space="preserve">A) Modelo Waterfall. </w:t>
      </w:r>
    </w:p>
    <w:p/>
    <w:p>
      <w:r>
        <w:t xml:space="preserve">B) Modelo en Espiral. C) Modelo Ágil. </w:t>
      </w:r>
    </w:p>
    <w:p/>
    <w:p>
      <w:r>
        <w:t xml:space="preserve">D) Modelo en Cascada tradicional. </w:t>
      </w:r>
    </w:p>
    <w:p/>
    <w:p>
      <w:pPr>
        <w:pStyle w:val="Heading2"/>
      </w:pPr>
      <w:r>
        <w:t xml:space="preserve">**3: ¿Qué caracteriza principalmente al modelo Waterfall?** </w:t>
      </w:r>
    </w:p>
    <w:p/>
    <w:p>
      <w:r>
        <w:t xml:space="preserve">A) Secuencia lineal de fases en la que cada etapa debe completarse antes de comenzar la siguiente. </w:t>
      </w:r>
    </w:p>
    <w:p/>
    <w:p>
      <w:r>
        <w:t xml:space="preserve">B) Retroalimentación continua durante el desarrollo. </w:t>
      </w:r>
    </w:p>
    <w:p/>
    <w:p>
      <w:r>
        <w:t xml:space="preserve">C) Iteraciones cortas y entregas incrementales. </w:t>
      </w:r>
    </w:p>
    <w:p/>
    <w:p>
      <w:r>
        <w:t xml:space="preserve">D) Enfoque centrado exclusivamente en la fase de pruebas. </w:t>
      </w:r>
    </w:p>
    <w:p/>
    <w:p>
      <w:pPr>
        <w:pStyle w:val="Heading2"/>
      </w:pPr>
      <w:r>
        <w:t xml:space="preserve">**4: ¿Qué se entiende por prototipado de alta fidelidad en el desarrollo de sistemas?** </w:t>
      </w:r>
    </w:p>
    <w:p/>
    <w:p>
      <w:r>
        <w:t xml:space="preserve">A) Un esbozo básico que muestra la estructura general sin detalles. </w:t>
      </w:r>
    </w:p>
    <w:p/>
    <w:p>
      <w:r>
        <w:t xml:space="preserve">B) Un prototipo que se centra en la funcionalidad sin aspecto visual. </w:t>
      </w:r>
    </w:p>
    <w:p/>
    <w:p>
      <w:r>
        <w:t xml:space="preserve">C) Una maqueta muy rudimentaria sin interacción del usuario. </w:t>
      </w:r>
    </w:p>
    <w:p/>
    <w:p>
      <w:r>
        <w:t xml:space="preserve">D) Una simulación completa del producto final, con alta similitud en diseño, funcionalidades y comportamiento. </w:t>
      </w:r>
    </w:p>
    <w:p/>
    <w:p>
      <w:pPr>
        <w:pStyle w:val="Heading2"/>
      </w:pPr>
      <w:r>
        <w:t xml:space="preserve">**5: ¿Cuál es una de las principales ventajas del uso de prototipos en el desarrollo de** </w:t>
      </w:r>
    </w:p>
    <w:p/>
    <w:p>
      <w:r>
        <w:t xml:space="preserve">**sistemas?** </w:t>
      </w:r>
    </w:p>
    <w:p/>
    <w:p>
      <w:r>
        <w:t xml:space="preserve">A) Aumenta el costo total sin detectar errores. </w:t>
      </w:r>
    </w:p>
    <w:p/>
    <w:p>
      <w:r>
        <w:t xml:space="preserve">B) Permite validar y ajustar requerimientos tempranamente, reduciendo riesgos y costos en fases avanzadas. </w:t>
      </w:r>
    </w:p>
    <w:p/>
    <w:p>
      <w:r>
        <w:t xml:space="preserve">C) Elimina la necesidad de pruebas finales. </w:t>
      </w:r>
    </w:p>
    <w:p/>
    <w:p>
      <w:r>
        <w:t xml:space="preserve">D) Se utiliza únicamente para documentación sin interacción con el usuario. </w:t>
      </w:r>
    </w:p>
    <w:p/>
    <w:p>
      <w:r>
        <w:t xml:space="preserve">**6: ¿Qué fase del ciclo de vida se beneficia principalmente del análisis de requerimientos?** A) La fase de mantenimiento. B) La fase de análisis y diseño. C) La fase de implementación sin revisión. </w:t>
      </w:r>
    </w:p>
    <w:p/>
    <w:p>
      <w:r>
        <w:t xml:space="preserve">D) La fase de retirada del sistema. </w:t>
      </w:r>
    </w:p>
    <w:p/>
    <w:p>
      <w:r>
        <w:t xml:space="preserve">**7: ¿Qué modelo de ciclo de vida es conocido por su enfoque en la evaluación continua de riesgos?** A) Modelo Waterfall. B) Modelo Ágil. C) Modelo en Espiral. </w:t>
      </w:r>
    </w:p>
    <w:p/>
    <w:p>
      <w:r>
        <w:t xml:space="preserve">D) Modelo en Línea Recta. </w:t>
      </w:r>
    </w:p>
    <w:p/>
    <w:p>
      <w:r>
        <w:t xml:space="preserve">**8: ¿Cuál es el principal beneficio de utilizar prototipos de baja fidelidad?** </w:t>
      </w:r>
    </w:p>
    <w:p/>
    <w:p>
      <w:r>
        <w:t xml:space="preserve">A) Permiten simular todas las funcionalidades finales con detalle. </w:t>
      </w:r>
    </w:p>
    <w:p/>
    <w:p>
      <w:r>
        <w:t xml:space="preserve">B) Son rápidos y económicos de desarrollar, facilitando la validación inicial de conceptos y requerimientos. </w:t>
      </w:r>
    </w:p>
    <w:p/>
    <w:p>
      <w:r>
        <w:t xml:space="preserve">C) Ofrecen pruebas de rendimiento completas sin necesidad de desarrollo adicional. </w:t>
      </w:r>
    </w:p>
    <w:p/>
    <w:p>
      <w:r>
        <w:t xml:space="preserve">D) Reemplazan la necesidad de un análisis detallado. </w:t>
      </w:r>
    </w:p>
    <w:p/>
    <w:p>
      <w:r>
        <w:t xml:space="preserve">**9:¿Cuál es una ventaja del modelo Ágil en el desarrollo de sistemas de información?** </w:t>
      </w:r>
    </w:p>
    <w:p/>
    <w:p>
      <w:r>
        <w:t xml:space="preserve">A) Se basa en fases fijas sin posibilidad de iteración. </w:t>
      </w:r>
    </w:p>
    <w:p/>
    <w:p>
      <w:r>
        <w:t xml:space="preserve">B) Permite la entrega de incrementos funcionales y la adaptación continua a cambios en los requerimientos. </w:t>
      </w:r>
    </w:p>
    <w:p/>
    <w:p>
      <w:r>
        <w:t xml:space="preserve">C) Elimina la necesidad de planificación inicial. </w:t>
      </w:r>
    </w:p>
    <w:p/>
    <w:p>
      <w:r>
        <w:t xml:space="preserve">D) Prioriza el desarrollo sin feedback de los usuarios. </w:t>
      </w:r>
    </w:p>
    <w:p/>
    <w:p>
      <w:pPr>
        <w:pStyle w:val="Heading2"/>
      </w:pPr>
      <w:r>
        <w:t xml:space="preserve">**10:¿Cuál es el principal objetivo de la fase de pruebas en el ciclo de vida de un sistema?** </w:t>
      </w:r>
    </w:p>
    <w:p/>
    <w:p>
      <w:r>
        <w:t xml:space="preserve">A)  Documentar el código sin evaluarlo. </w:t>
      </w:r>
    </w:p>
    <w:p/>
    <w:p>
      <w:r>
        <w:t xml:space="preserve">B) Validar que el sistema cumple con los requerimientos definidos y detectar errores para su corrección. </w:t>
      </w:r>
    </w:p>
    <w:p/>
    <w:p>
      <w:r>
        <w:t xml:space="preserve">C) Realizar pruebas únicamente de la interfaz gráfica. </w:t>
      </w:r>
    </w:p>
    <w:p/>
    <w:p>
      <w:r>
        <w:t xml:space="preserve">D) Omitir pruebas para acelerar el despliegue. </w:t>
      </w:r>
    </w:p>
    <w:p/>
    <w:p>
      <w:r>
        <w:t xml:space="preserve">**11: ¿Cuál de los siguientes es un ejemplo de un modelo iterativo?** </w:t>
      </w:r>
    </w:p>
    <w:p/>
    <w:p>
      <w:r>
        <w:t xml:space="preserve">A) Modelo Waterfall. </w:t>
      </w:r>
    </w:p>
    <w:p/>
    <w:p>
      <w:r>
        <w:t xml:space="preserve">B) Modelo en Línea Recta. </w:t>
      </w:r>
    </w:p>
    <w:p/>
    <w:p>
      <w:r>
        <w:t xml:space="preserve">C) Modelo Ágil. </w:t>
      </w:r>
    </w:p>
    <w:p/>
    <w:p>
      <w:r>
        <w:t xml:space="preserve">D) Modelo Secuencial. </w:t>
      </w:r>
    </w:p>
    <w:p/>
    <w:p>
      <w:r>
        <w:t xml:space="preserve">**12: ¿Qué etapa del ciclo de vida se beneficia directamente del prototipado?** </w:t>
      </w:r>
    </w:p>
    <w:p/>
    <w:p>
      <w:r>
        <w:t xml:space="preserve">A) La fase de análisis y diseño. </w:t>
      </w:r>
    </w:p>
    <w:p/>
    <w:p>
      <w:r>
        <w:t xml:space="preserve">B) La fase de mantenimiento sin interacción con el usuario. </w:t>
      </w:r>
    </w:p>
    <w:p/>
    <w:p>
      <w:r>
        <w:t xml:space="preserve">C) La fase de retirada del sistema. </w:t>
      </w:r>
    </w:p>
    <w:p/>
    <w:p>
      <w:r>
        <w:t xml:space="preserve">D) La fase final de documentación sin validación. </w:t>
      </w:r>
    </w:p>
    <w:p/>
    <w:p>
      <w:r>
        <w:t xml:space="preserve">**13: ¿Qué diferencia clave existe entre el modelo Waterfall y el modelo iterativo?** </w:t>
      </w:r>
    </w:p>
    <w:p/>
    <w:p>
      <w:r>
        <w:t xml:space="preserve">A) Waterfall permite cambios constantes en cada fase. </w:t>
      </w:r>
    </w:p>
    <w:p/>
    <w:p>
      <w:r>
        <w:t xml:space="preserve">B) El modelo iterativo incorpora feedback y revisiones en cada ciclo, mientras que Waterfall sigue una secuencia fija y lineal. </w:t>
      </w:r>
    </w:p>
    <w:p/>
    <w:p>
      <w:r>
        <w:t xml:space="preserve">C) Ambos modelos son idénticos en términos de flexibilidad. </w:t>
      </w:r>
    </w:p>
    <w:p/>
    <w:p>
      <w:r>
        <w:t xml:space="preserve">D) El modelo iterativo elimina la fase de análisis. </w:t>
      </w:r>
    </w:p>
    <w:p/>
    <w:p>
      <w:r>
        <w:t xml:space="preserve">**14:¿Qué componente es esencial en la fase de diseño de un sistema de información?** A) Ignorar los requerimientos del usuario. </w:t>
      </w:r>
    </w:p>
    <w:p/>
    <w:p>
      <w:r>
        <w:t xml:space="preserve">B) Definir la arquitectura, estructura y procesos del sistema basándose en los requerimientos analizados. </w:t>
      </w:r>
    </w:p>
    <w:p/>
    <w:p>
      <w:r>
        <w:t xml:space="preserve">C) Ejecutar la codificación sin planificación. </w:t>
      </w:r>
    </w:p>
    <w:p/>
    <w:p>
      <w:r>
        <w:t xml:space="preserve">D) Saltar a la fase de pruebas sin diseño previo. </w:t>
      </w:r>
    </w:p>
    <w:p/>
    <w:p>
      <w:r>
        <w:t xml:space="preserve">**15: ¿Qué ventaja ofrece el modelo en espiral?** A) Su enfoque lineal sin iteraciones. </w:t>
      </w:r>
    </w:p>
    <w:p/>
    <w:p>
      <w:r>
        <w:t xml:space="preserve">B) La incorporación continua de evaluaciones de riesgo y la posibilidad de iterar en el desarrollo del sistema. </w:t>
      </w:r>
    </w:p>
    <w:p/>
    <w:p>
      <w:r>
        <w:t xml:space="preserve">C) La eliminación de fases de análisis. </w:t>
      </w:r>
    </w:p>
    <w:p/>
    <w:p>
      <w:r>
        <w:t xml:space="preserve">D) La ausencia de retroalimentación del cliente. </w:t>
      </w:r>
    </w:p>
    <w:p/>
    <w:p>
      <w:pPr>
        <w:pStyle w:val="Heading2"/>
      </w:pPr>
      <w:r>
        <w:t xml:space="preserve">**Pregunta 16:¿Cuál es la función principal del mantenimiento en el ciclo de vida de un sistema?** </w:t>
      </w:r>
    </w:p>
    <w:p/>
    <w:p>
      <w:r>
        <w:t xml:space="preserve">A) Documentar el sistema sin realizar mejoras. </w:t>
      </w:r>
    </w:p>
    <w:p/>
    <w:p>
      <w:r>
        <w:t xml:space="preserve">B) Desarrollar nuevas funcionalidades sin corregir errores existentes. </w:t>
      </w:r>
    </w:p>
    <w:p/>
    <w:p>
      <w:r>
        <w:t xml:space="preserve">C) Realizar pruebas únicamente al final del proyecto. </w:t>
      </w:r>
    </w:p>
    <w:p/>
    <w:p>
      <w:r>
        <w:t xml:space="preserve">D) Asegurar la operatividad del sistema, corrigiendo fallos y adaptando el sistema a cambios en las necesidades del negocio. </w:t>
      </w:r>
    </w:p>
    <w:p/>
    <w:p>
      <w:pPr>
        <w:pStyle w:val="Heading2"/>
      </w:pPr>
      <w:r>
        <w:t xml:space="preserve">**17:¿Qué aspecto es crucial para la validación de un prototipo?** </w:t>
      </w:r>
    </w:p>
    <w:p/>
    <w:p>
      <w:r>
        <w:t xml:space="preserve">A) Ignorar el feedback de los usuarios. </w:t>
      </w:r>
    </w:p>
    <w:p/>
    <w:p>
      <w:r>
        <w:t xml:space="preserve">B) Documentar únicamente la apariencia sin funcionalidad. </w:t>
      </w:r>
    </w:p>
    <w:p/>
    <w:p>
      <w:r>
        <w:t xml:space="preserve">C) Realizar pruebas de usabilidad para confirmar que el prototipo cumple los requerimientos y facilita la interacción. </w:t>
      </w:r>
    </w:p>
    <w:p/>
    <w:p>
      <w:r>
        <w:t xml:space="preserve">D) Desarrollar el prototipo sin revisión. </w:t>
      </w:r>
    </w:p>
    <w:p/>
    <w:p>
      <w:pPr>
        <w:pStyle w:val="Heading2"/>
      </w:pPr>
      <w:r>
        <w:t xml:space="preserve">**18: ¿Cuál es el principal beneficio de aplicar metodologías ágiles en el desarrollo de sistemas de información?** </w:t>
      </w:r>
    </w:p>
    <w:p/>
    <w:p>
      <w:r>
        <w:t xml:space="preserve">A) Permiten un desarrollo sin iteraciones, siguiendo un plan fijo. </w:t>
      </w:r>
    </w:p>
    <w:p/>
    <w:p>
      <w:r>
        <w:t xml:space="preserve">B) Eliminan la necesidad de pruebas de calidad. </w:t>
      </w:r>
    </w:p>
    <w:p/>
    <w:p>
      <w:r>
        <w:t xml:space="preserve">C) Facilitan la adaptación a cambios y la incorporación de feedback continuo, permitiendo iteraciones cortas y flexibles. </w:t>
      </w:r>
    </w:p>
    <w:p/>
    <w:p>
      <w:r>
        <w:t xml:space="preserve">D) Garantizan la finalización del proyecto sin revisión. </w:t>
      </w:r>
    </w:p>
    <w:p/>
    <w:p>
      <w:pPr>
        <w:pStyle w:val="Heading2"/>
      </w:pPr>
      <w:r>
        <w:t xml:space="preserve">**19: ¿Qué papel desempeña la documentación a lo largo del ciclo de vida de un sistema?** </w:t>
      </w:r>
    </w:p>
    <w:p/>
    <w:p>
      <w:r>
        <w:t xml:space="preserve">A) Registrar cada fase del desarrollo para facilitar la transferencia de conocimiento, el mantenimiento y la mejora continua. </w:t>
      </w:r>
    </w:p>
    <w:p/>
    <w:p>
      <w:r>
        <w:t xml:space="preserve">B) Ser utilizada únicamente para la elaboración de informes financieros. </w:t>
      </w:r>
    </w:p>
    <w:p/>
    <w:p>
      <w:r>
        <w:t xml:space="preserve">C) Limitarse a la fase final del proyecto sin interacción en fases previas. </w:t>
      </w:r>
    </w:p>
    <w:p/>
    <w:p>
      <w:r>
        <w:t xml:space="preserve">D) Ser descartada en proyectos ágiles. </w:t>
      </w:r>
    </w:p>
    <w:p/>
    <w:p>
      <w:r>
        <w:t xml:space="preserve">**20: ¿Cuál es el beneficio de integrar modelos iterativos y de prototipado en el desarrollo de sistemas de información?** </w:t>
      </w:r>
    </w:p>
    <w:p/>
    <w:p>
      <w:r>
        <w:t xml:space="preserve">A) Permiten desarrollar el sistema sin evaluación del usuario. </w:t>
      </w:r>
    </w:p>
    <w:p/>
    <w:p>
      <w:r>
        <w:t xml:space="preserve">B) Aumentan la rigidez del proceso sin espacio para cambios. </w:t>
      </w:r>
    </w:p>
    <w:p/>
    <w:p>
      <w:r>
        <w:t xml:space="preserve">C) Eliminar la necesidad de análisis de riesgos. </w:t>
      </w:r>
    </w:p>
    <w:p/>
    <w:p>
      <w:r>
        <w:t xml:space="preserve">D) Reducen riesgos, mejoran la calidad y permiten ajustes continuos en función del feedback recibido.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